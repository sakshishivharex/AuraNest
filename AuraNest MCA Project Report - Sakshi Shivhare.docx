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60" w:line="276" w:lineRule="auto"/>
        <w:jc w:val="left"/>
      </w:pPr>
      <w:r>
        <w:rPr>
          <w:rFonts w:ascii="Times New Roman" w:hAnsi="Times New Roman" w:cs="Times New Roman"/>
          <w:b/>
          <w:i w:val="0"/>
          <w:sz w:val="28"/>
        </w:rPr>
        <w:t>1. Title Page</w:t>
      </w:r>
    </w:p>
    <w:p>
      <w:pPr>
        <w:spacing w:line="276" w:lineRule="auto" w:after="160"/>
        <w:jc w:val="both"/>
      </w:pPr>
      <w:r>
        <w:rPr>
          <w:rFonts w:ascii="Times New Roman" w:hAnsi="Times New Roman" w:cs="Times New Roman"/>
          <w:b/>
          <w:i w:val="0"/>
          <w:sz w:val="24"/>
        </w:rPr>
        <w:t>Chandigarh University</w:t>
      </w:r>
    </w:p>
    <w:p>
      <w:pPr>
        <w:spacing w:line="276" w:lineRule="auto" w:after="160"/>
        <w:jc w:val="both"/>
      </w:pPr>
      <w:r>
        <w:rPr>
          <w:rFonts w:ascii="Times New Roman" w:hAnsi="Times New Roman" w:cs="Times New Roman"/>
          <w:b/>
          <w:i w:val="0"/>
          <w:sz w:val="24"/>
        </w:rPr>
        <w:t>Department of Computer Applications</w:t>
      </w:r>
    </w:p>
    <w:p>
      <w:pPr>
        <w:spacing w:line="276" w:lineRule="auto" w:after="160"/>
        <w:jc w:val="both"/>
      </w:pPr>
      <w:r>
        <w:rPr>
          <w:rFonts w:ascii="Times New Roman" w:hAnsi="Times New Roman" w:cs="Times New Roman"/>
          <w:b/>
          <w:i w:val="0"/>
          <w:sz w:val="24"/>
        </w:rPr>
        <w:t>PROJECT REPORT</w:t>
      </w:r>
    </w:p>
    <w:p>
      <w:pPr>
        <w:keepNext/>
        <w:spacing w:before="280" w:after="160" w:line="276" w:lineRule="auto"/>
        <w:jc w:val="left"/>
      </w:pPr>
      <w:r>
        <w:rPr>
          <w:rFonts w:ascii="Times New Roman" w:hAnsi="Times New Roman" w:cs="Times New Roman"/>
          <w:b/>
          <w:i w:val="0"/>
          <w:sz w:val="32"/>
        </w:rPr>
        <w:t>AuraNest</w:t>
      </w:r>
    </w:p>
    <w:p>
      <w:pPr>
        <w:keepNext/>
        <w:spacing w:before="280" w:after="160" w:line="276" w:lineRule="auto"/>
        <w:jc w:val="left"/>
      </w:pPr>
      <w:r>
        <w:rPr>
          <w:rFonts w:ascii="Times New Roman" w:hAnsi="Times New Roman" w:cs="Times New Roman"/>
          <w:b/>
          <w:i w:val="0"/>
          <w:sz w:val="24"/>
        </w:rPr>
        <w:t>A Full-Stack E-Commerce Web Application for Home Furnishings</w:t>
      </w:r>
    </w:p>
    <w:p>
      <w:pPr>
        <w:spacing w:line="276" w:lineRule="auto" w:after="160"/>
        <w:jc w:val="both"/>
      </w:pPr>
      <w:r>
        <w:rPr>
          <w:rFonts w:ascii="Times New Roman" w:hAnsi="Times New Roman" w:cs="Times New Roman"/>
          <w:b/>
          <w:i w:val="0"/>
          <w:sz w:val="24"/>
        </w:rPr>
        <w:t>Submitted in partial fulfilment of the requirements for the degree of</w:t>
      </w:r>
    </w:p>
    <w:p>
      <w:pPr>
        <w:spacing w:line="276" w:lineRule="auto" w:after="160"/>
        <w:jc w:val="both"/>
      </w:pPr>
      <w:r>
        <w:rPr>
          <w:rFonts w:ascii="Times New Roman" w:hAnsi="Times New Roman" w:cs="Times New Roman"/>
          <w:b/>
          <w:i w:val="0"/>
          <w:sz w:val="24"/>
        </w:rPr>
        <w:t>Master of Computer Applications (MCA)</w:t>
      </w:r>
    </w:p>
    <w:p>
      <w:pPr>
        <w:spacing w:line="276" w:lineRule="auto" w:after="160"/>
        <w:jc w:val="both"/>
      </w:pPr>
      <w:r>
        <w:rPr>
          <w:rFonts w:ascii="Times New Roman" w:hAnsi="Times New Roman" w:cs="Times New Roman"/>
          <w:b/>
          <w:i w:val="0"/>
          <w:sz w:val="24"/>
        </w:rPr>
        <w:t>Submitted by:</w:t>
      </w:r>
    </w:p>
    <w:tbl>
      <w:tblPr>
        <w:tblStyle w:val="TableGrid"/>
        <w:tblW w:type="auto" w:w="0"/>
        <w:jc w:val="center"/>
        <w:tblLook w:firstColumn="1" w:firstRow="1" w:lastColumn="0" w:lastRow="0" w:noHBand="0" w:noVBand="1" w:val="04A0"/>
      </w:tblPr>
      <w:tblGrid>
        <w:gridCol w:w="4680"/>
        <w:gridCol w:w="4680"/>
      </w:tblGrid>
      <w:tr>
        <w:tc>
          <w:tcPr>
            <w:tcW w:type="dxa" w:w="4680"/>
            <w:shd w:val="clear" w:fill="E7E6E6"/>
          </w:tcPr>
          <w:p>
            <w:pPr>
              <w:spacing w:before="40" w:after="40" w:line="240" w:lineRule="auto"/>
              <w:jc w:val="center"/>
            </w:pPr>
            <w:r/>
            <w:r>
              <w:rPr>
                <w:rFonts w:ascii="Times New Roman" w:hAnsi="Times New Roman" w:cs="Times New Roman"/>
                <w:b/>
                <w:i w:val="0"/>
                <w:sz w:val="21"/>
              </w:rPr>
              <w:t>Name</w:t>
            </w:r>
          </w:p>
        </w:tc>
        <w:tc>
          <w:tcPr>
            <w:tcW w:type="dxa" w:w="4680"/>
            <w:shd w:val="clear" w:fill="E7E6E6"/>
          </w:tcPr>
          <w:p>
            <w:pPr>
              <w:spacing w:before="40" w:after="40" w:line="240" w:lineRule="auto"/>
              <w:jc w:val="center"/>
            </w:pPr>
            <w:r/>
            <w:r>
              <w:rPr>
                <w:rFonts w:ascii="Times New Roman" w:hAnsi="Times New Roman" w:cs="Times New Roman"/>
                <w:b/>
                <w:i w:val="0"/>
                <w:sz w:val="21"/>
              </w:rPr>
              <w:t>Sakshi Shivhare</w:t>
            </w:r>
          </w:p>
        </w:tc>
      </w:tr>
      <w:tr>
        <w:tc>
          <w:tcPr>
            <w:tcW w:type="dxa" w:w="4680"/>
          </w:tcPr>
          <w:p>
            <w:pPr>
              <w:spacing w:before="40" w:after="40" w:line="240" w:lineRule="auto"/>
              <w:jc w:val="left"/>
            </w:pPr>
            <w:r/>
            <w:r>
              <w:rPr>
                <w:rFonts w:ascii="Times New Roman" w:hAnsi="Times New Roman" w:cs="Times New Roman"/>
                <w:b w:val="0"/>
                <w:i w:val="0"/>
                <w:sz w:val="21"/>
              </w:rPr>
              <w:t>UID</w:t>
            </w:r>
          </w:p>
        </w:tc>
        <w:tc>
          <w:tcPr>
            <w:tcW w:type="dxa" w:w="4680"/>
          </w:tcPr>
          <w:p>
            <w:pPr>
              <w:spacing w:before="40" w:after="40" w:line="240" w:lineRule="auto"/>
              <w:jc w:val="left"/>
            </w:pPr>
            <w:r/>
            <w:r>
              <w:rPr>
                <w:rFonts w:ascii="Times New Roman" w:hAnsi="Times New Roman" w:cs="Times New Roman"/>
                <w:b w:val="0"/>
                <w:i w:val="0"/>
                <w:sz w:val="21"/>
              </w:rPr>
              <w:t>26mca20173</w:t>
            </w:r>
          </w:p>
        </w:tc>
      </w:tr>
      <w:tr>
        <w:tc>
          <w:tcPr>
            <w:tcW w:type="dxa" w:w="4680"/>
          </w:tcPr>
          <w:p>
            <w:pPr>
              <w:spacing w:before="40" w:after="40" w:line="240" w:lineRule="auto"/>
              <w:jc w:val="left"/>
            </w:pPr>
            <w:r/>
            <w:r>
              <w:rPr>
                <w:rFonts w:ascii="Times New Roman" w:hAnsi="Times New Roman" w:cs="Times New Roman"/>
                <w:b w:val="0"/>
                <w:i w:val="0"/>
                <w:sz w:val="21"/>
              </w:rPr>
              <w:t>Programme</w:t>
            </w:r>
          </w:p>
        </w:tc>
        <w:tc>
          <w:tcPr>
            <w:tcW w:type="dxa" w:w="4680"/>
          </w:tcPr>
          <w:p>
            <w:pPr>
              <w:spacing w:before="40" w:after="40" w:line="240" w:lineRule="auto"/>
              <w:jc w:val="left"/>
            </w:pPr>
            <w:r/>
            <w:r>
              <w:rPr>
                <w:rFonts w:ascii="Times New Roman" w:hAnsi="Times New Roman" w:cs="Times New Roman"/>
                <w:b w:val="0"/>
                <w:i w:val="0"/>
                <w:sz w:val="21"/>
              </w:rPr>
              <w:t>Master of Computer Applications (MCA)</w:t>
            </w:r>
          </w:p>
        </w:tc>
      </w:tr>
      <w:tr>
        <w:tc>
          <w:tcPr>
            <w:tcW w:type="dxa" w:w="4680"/>
          </w:tcPr>
          <w:p>
            <w:pPr>
              <w:spacing w:before="40" w:after="40" w:line="240" w:lineRule="auto"/>
              <w:jc w:val="left"/>
            </w:pPr>
            <w:r/>
            <w:r>
              <w:rPr>
                <w:rFonts w:ascii="Times New Roman" w:hAnsi="Times New Roman" w:cs="Times New Roman"/>
                <w:b w:val="0"/>
                <w:i w:val="0"/>
                <w:sz w:val="21"/>
              </w:rPr>
              <w:t>Academic Session</w:t>
            </w:r>
          </w:p>
        </w:tc>
        <w:tc>
          <w:tcPr>
            <w:tcW w:type="dxa" w:w="4680"/>
          </w:tcPr>
          <w:p>
            <w:pPr>
              <w:spacing w:before="40" w:after="40" w:line="240" w:lineRule="auto"/>
              <w:jc w:val="left"/>
            </w:pPr>
            <w:r/>
            <w:r>
              <w:rPr>
                <w:rFonts w:ascii="Times New Roman" w:hAnsi="Times New Roman" w:cs="Times New Roman"/>
                <w:b w:val="0"/>
                <w:i w:val="0"/>
                <w:sz w:val="21"/>
              </w:rPr>
              <w:t>2026–2028</w:t>
            </w:r>
          </w:p>
        </w:tc>
      </w:tr>
      <w:tr>
        <w:tc>
          <w:tcPr>
            <w:tcW w:type="dxa" w:w="4680"/>
          </w:tcPr>
          <w:p>
            <w:pPr>
              <w:spacing w:before="40" w:after="40" w:line="240" w:lineRule="auto"/>
              <w:jc w:val="left"/>
            </w:pPr>
            <w:r/>
            <w:r>
              <w:rPr>
                <w:rFonts w:ascii="Times New Roman" w:hAnsi="Times New Roman" w:cs="Times New Roman"/>
                <w:b w:val="0"/>
                <w:i w:val="0"/>
                <w:sz w:val="21"/>
              </w:rPr>
              <w:t>Semester</w:t>
            </w:r>
          </w:p>
        </w:tc>
        <w:tc>
          <w:tcPr>
            <w:tcW w:type="dxa" w:w="4680"/>
          </w:tcPr>
          <w:p>
            <w:pPr>
              <w:spacing w:before="40" w:after="40" w:line="240" w:lineRule="auto"/>
              <w:jc w:val="left"/>
            </w:pPr>
            <w:r/>
            <w:r>
              <w:rPr>
                <w:rFonts w:ascii="Times New Roman" w:hAnsi="Times New Roman" w:cs="Times New Roman"/>
                <w:b w:val="0"/>
                <w:i w:val="0"/>
                <w:sz w:val="21"/>
              </w:rPr>
              <w:t>1st</w:t>
            </w:r>
          </w:p>
        </w:tc>
      </w:tr>
    </w:tbl>
    <w:p>
      <w:pPr>
        <w:spacing w:after="80"/>
      </w:pPr>
    </w:p>
    <w:p>
      <w:pPr>
        <w:spacing w:line="276" w:lineRule="auto" w:after="160"/>
        <w:jc w:val="both"/>
      </w:pPr>
      <w:r>
        <w:rPr>
          <w:rFonts w:ascii="Times New Roman" w:hAnsi="Times New Roman" w:cs="Times New Roman"/>
          <w:b/>
          <w:i w:val="0"/>
          <w:sz w:val="24"/>
        </w:rPr>
        <w:t>Under the guidance of</w:t>
      </w:r>
    </w:p>
    <w:p>
      <w:pPr>
        <w:spacing w:line="276" w:lineRule="auto" w:after="160"/>
        <w:jc w:val="both"/>
      </w:pPr>
      <w:r>
        <w:rPr>
          <w:rFonts w:ascii="Times New Roman" w:hAnsi="Times New Roman" w:cs="Times New Roman"/>
          <w:b/>
          <w:i w:val="0"/>
          <w:sz w:val="24"/>
        </w:rPr>
        <w:t>[PROJECT GUIDE]</w:t>
      </w:r>
    </w:p>
    <w:p>
      <w:pPr>
        <w:spacing w:line="276" w:lineRule="auto" w:after="160"/>
        <w:jc w:val="both"/>
      </w:pPr>
      <w:r>
        <w:rPr>
          <w:rFonts w:ascii="Times New Roman" w:hAnsi="Times New Roman" w:cs="Times New Roman"/>
          <w:b/>
          <w:i w:val="0"/>
          <w:sz w:val="24"/>
        </w:rPr>
        <w:t>Department of Computer Applications</w:t>
      </w:r>
    </w:p>
    <w:p>
      <w:pPr>
        <w:spacing w:line="276" w:lineRule="auto" w:after="160"/>
        <w:jc w:val="both"/>
      </w:pPr>
      <w:r>
        <w:rPr>
          <w:rFonts w:ascii="Times New Roman" w:hAnsi="Times New Roman" w:cs="Times New Roman"/>
          <w:b/>
          <w:i w:val="0"/>
          <w:sz w:val="24"/>
        </w:rPr>
        <w:t>Date:</w:t>
      </w:r>
      <w:r>
        <w:rPr>
          <w:rFonts w:ascii="Times New Roman" w:hAnsi="Times New Roman" w:cs="Times New Roman"/>
          <w:b w:val="0"/>
          <w:i w:val="0"/>
          <w:sz w:val="24"/>
        </w:rPr>
        <w:t xml:space="preserve"> 12 October 2026</w:t>
      </w:r>
    </w:p>
    <w:p>
      <w:pPr>
        <w:spacing w:after="0"/>
      </w:pPr>
      <w:r>
        <w:br w:type="page"/>
      </w:r>
    </w:p>
    <w:p>
      <w:pPr>
        <w:keepNext/>
        <w:spacing w:before="0" w:after="160" w:line="276" w:lineRule="auto"/>
        <w:jc w:val="left"/>
      </w:pPr>
      <w:r>
        <w:rPr>
          <w:rFonts w:ascii="Times New Roman" w:hAnsi="Times New Roman" w:cs="Times New Roman"/>
          <w:b/>
          <w:i w:val="0"/>
          <w:sz w:val="28"/>
        </w:rPr>
        <w:t>2. Certificate</w:t>
      </w:r>
    </w:p>
    <w:p>
      <w:pPr>
        <w:spacing w:line="276" w:lineRule="auto" w:after="160"/>
        <w:jc w:val="both"/>
      </w:pPr>
      <w:r>
        <w:rPr>
          <w:rFonts w:ascii="Times New Roman" w:hAnsi="Times New Roman" w:cs="Times New Roman"/>
          <w:b/>
          <w:i w:val="0"/>
          <w:sz w:val="24"/>
        </w:rPr>
        <w:t>Chandigarh University</w:t>
      </w:r>
    </w:p>
    <w:p>
      <w:pPr>
        <w:spacing w:line="276" w:lineRule="auto" w:after="160"/>
        <w:jc w:val="both"/>
      </w:pPr>
      <w:r>
        <w:rPr>
          <w:rFonts w:ascii="Times New Roman" w:hAnsi="Times New Roman" w:cs="Times New Roman"/>
          <w:b/>
          <w:i w:val="0"/>
          <w:sz w:val="24"/>
        </w:rPr>
        <w:t>Department of Computer Applications</w:t>
      </w:r>
    </w:p>
    <w:p>
      <w:pPr>
        <w:keepNext/>
        <w:spacing w:before="280" w:after="160" w:line="276" w:lineRule="auto"/>
        <w:jc w:val="left"/>
      </w:pPr>
      <w:r>
        <w:rPr>
          <w:rFonts w:ascii="Times New Roman" w:hAnsi="Times New Roman" w:cs="Times New Roman"/>
          <w:b/>
          <w:i w:val="0"/>
          <w:sz w:val="24"/>
        </w:rPr>
        <w:t>CERTIFICATE</w:t>
      </w:r>
    </w:p>
    <w:p>
      <w:pPr>
        <w:spacing w:line="276" w:lineRule="auto" w:after="160"/>
        <w:jc w:val="both"/>
      </w:pPr>
      <w:r>
        <w:rPr>
          <w:rFonts w:ascii="Times New Roman" w:hAnsi="Times New Roman" w:cs="Times New Roman"/>
          <w:b w:val="0"/>
          <w:i w:val="0"/>
          <w:sz w:val="24"/>
        </w:rPr>
        <w:t>This is to certify that the project report entitled **"AuraNest — A Full-Stack E-Commerce</w:t>
      </w:r>
    </w:p>
    <w:p>
      <w:pPr>
        <w:spacing w:line="276" w:lineRule="auto" w:after="160"/>
        <w:jc w:val="both"/>
      </w:pPr>
      <w:r>
        <w:rPr>
          <w:rFonts w:ascii="Times New Roman" w:hAnsi="Times New Roman" w:cs="Times New Roman"/>
          <w:b w:val="0"/>
          <w:i w:val="0"/>
          <w:sz w:val="24"/>
        </w:rPr>
        <w:t>Web Application for Home Furnishings"** is a bonafide record of project work carried out</w:t>
      </w:r>
    </w:p>
    <w:p>
      <w:pPr>
        <w:spacing w:line="276" w:lineRule="auto" w:after="160"/>
        <w:jc w:val="both"/>
      </w:pPr>
      <w:r>
        <w:rPr>
          <w:rFonts w:ascii="Times New Roman" w:hAnsi="Times New Roman" w:cs="Times New Roman"/>
          <w:b w:val="0"/>
          <w:i w:val="0"/>
          <w:sz w:val="24"/>
        </w:rPr>
        <w:t>by</w:t>
      </w:r>
    </w:p>
    <w:p>
      <w:pPr>
        <w:spacing w:line="276" w:lineRule="auto" w:after="160"/>
        <w:jc w:val="both"/>
      </w:pPr>
      <w:r>
        <w:rPr>
          <w:rFonts w:ascii="Times New Roman" w:hAnsi="Times New Roman" w:cs="Times New Roman"/>
          <w:b/>
          <w:i w:val="0"/>
          <w:sz w:val="24"/>
        </w:rPr>
        <w:t>Sakshi Shivhare</w:t>
      </w:r>
    </w:p>
    <w:p>
      <w:pPr>
        <w:spacing w:line="276" w:lineRule="auto" w:after="160"/>
        <w:jc w:val="both"/>
      </w:pPr>
      <w:r>
        <w:rPr>
          <w:rFonts w:ascii="Times New Roman" w:hAnsi="Times New Roman" w:cs="Times New Roman"/>
          <w:b w:val="0"/>
          <w:i w:val="0"/>
          <w:sz w:val="24"/>
        </w:rPr>
        <w:t xml:space="preserve">bearing UID </w:t>
      </w:r>
      <w:r>
        <w:rPr>
          <w:rFonts w:ascii="Times New Roman" w:hAnsi="Times New Roman" w:cs="Times New Roman"/>
          <w:b/>
          <w:i w:val="0"/>
          <w:sz w:val="24"/>
        </w:rPr>
        <w:t>26mca20173</w:t>
      </w:r>
      <w:r>
        <w:rPr>
          <w:rFonts w:ascii="Times New Roman" w:hAnsi="Times New Roman" w:cs="Times New Roman"/>
          <w:b w:val="0"/>
          <w:i w:val="0"/>
          <w:sz w:val="24"/>
        </w:rPr>
        <w:t>, in partial fulfilment of the requirements for the award of the degree</w:t>
      </w:r>
    </w:p>
    <w:p>
      <w:pPr>
        <w:spacing w:line="276" w:lineRule="auto" w:after="160"/>
        <w:jc w:val="both"/>
      </w:pPr>
      <w:r>
        <w:rPr>
          <w:rFonts w:ascii="Times New Roman" w:hAnsi="Times New Roman" w:cs="Times New Roman"/>
          <w:b w:val="0"/>
          <w:i w:val="0"/>
          <w:sz w:val="24"/>
        </w:rPr>
        <w:t xml:space="preserve">of </w:t>
      </w:r>
      <w:r>
        <w:rPr>
          <w:rFonts w:ascii="Times New Roman" w:hAnsi="Times New Roman" w:cs="Times New Roman"/>
          <w:b/>
          <w:i w:val="0"/>
          <w:sz w:val="24"/>
        </w:rPr>
        <w:t>Master of Computer Applications</w:t>
      </w:r>
      <w:r>
        <w:rPr>
          <w:rFonts w:ascii="Times New Roman" w:hAnsi="Times New Roman" w:cs="Times New Roman"/>
          <w:b w:val="0"/>
          <w:i w:val="0"/>
          <w:sz w:val="24"/>
        </w:rPr>
        <w:t>, Department of Computer Applications, Chandigarh</w:t>
      </w:r>
    </w:p>
    <w:p>
      <w:pPr>
        <w:spacing w:line="276" w:lineRule="auto" w:after="160"/>
        <w:jc w:val="both"/>
      </w:pPr>
      <w:r>
        <w:rPr>
          <w:rFonts w:ascii="Times New Roman" w:hAnsi="Times New Roman" w:cs="Times New Roman"/>
          <w:b w:val="0"/>
          <w:i w:val="0"/>
          <w:sz w:val="24"/>
        </w:rPr>
        <w:t xml:space="preserve">University, during the academic session </w:t>
      </w:r>
      <w:r>
        <w:rPr>
          <w:rFonts w:ascii="Times New Roman" w:hAnsi="Times New Roman" w:cs="Times New Roman"/>
          <w:b/>
          <w:i w:val="0"/>
          <w:sz w:val="24"/>
        </w:rPr>
        <w:t>2026–2028</w:t>
      </w:r>
      <w:r>
        <w:rPr>
          <w:rFonts w:ascii="Times New Roman" w:hAnsi="Times New Roman" w:cs="Times New Roman"/>
          <w:b w:val="0"/>
          <w:i w:val="0"/>
          <w:sz w:val="24"/>
        </w:rPr>
        <w:t>.</w:t>
      </w:r>
    </w:p>
    <w:p>
      <w:pPr>
        <w:spacing w:line="276" w:lineRule="auto" w:after="160"/>
        <w:jc w:val="both"/>
      </w:pPr>
      <w:r>
        <w:rPr>
          <w:rFonts w:ascii="Times New Roman" w:hAnsi="Times New Roman" w:cs="Times New Roman"/>
          <w:b w:val="0"/>
          <w:i w:val="0"/>
          <w:sz w:val="24"/>
        </w:rPr>
        <w:t>The work embodied in this report has been carried out under my supervision and guidance,</w:t>
      </w:r>
    </w:p>
    <w:p>
      <w:pPr>
        <w:spacing w:line="276" w:lineRule="auto" w:after="160"/>
        <w:jc w:val="both"/>
      </w:pPr>
      <w:r>
        <w:rPr>
          <w:rFonts w:ascii="Times New Roman" w:hAnsi="Times New Roman" w:cs="Times New Roman"/>
          <w:b w:val="0"/>
          <w:i w:val="0"/>
          <w:sz w:val="24"/>
        </w:rPr>
        <w:t>and to the best of my knowledge the candidate has satisfied the requirements prescribed</w:t>
      </w:r>
    </w:p>
    <w:p>
      <w:pPr>
        <w:spacing w:line="276" w:lineRule="auto" w:after="160"/>
        <w:jc w:val="both"/>
      </w:pPr>
      <w:r>
        <w:rPr>
          <w:rFonts w:ascii="Times New Roman" w:hAnsi="Times New Roman" w:cs="Times New Roman"/>
          <w:b w:val="0"/>
          <w:i w:val="0"/>
          <w:sz w:val="24"/>
        </w:rPr>
        <w:t>for this project.</w:t>
      </w:r>
    </w:p>
    <w:p>
      <w:pPr>
        <w:spacing w:line="276" w:lineRule="auto" w:after="160"/>
        <w:jc w:val="both"/>
      </w:pPr>
      <w:r>
        <w:rPr>
          <w:rFonts w:ascii="Times New Roman" w:hAnsi="Times New Roman" w:cs="Times New Roman"/>
          <w:b w:val="0"/>
          <w:i w:val="0"/>
          <w:sz w:val="24"/>
        </w:rPr>
        <w:t>The candidate has duly acknowledged all sources consulted in the preparation of this report.</w:t>
      </w:r>
    </w:p>
    <w:tbl>
      <w:tblPr>
        <w:tblStyle w:val="TableGrid"/>
        <w:tblW w:type="auto" w:w="0"/>
        <w:jc w:val="center"/>
        <w:tblLook w:firstColumn="1" w:firstRow="1" w:lastColumn="0" w:lastRow="0" w:noHBand="0" w:noVBand="1" w:val="04A0"/>
      </w:tblPr>
      <w:tblGrid>
        <w:gridCol w:w="4680"/>
        <w:gridCol w:w="4680"/>
      </w:tblGrid>
      <w:tr>
        <w:tc>
          <w:tcPr>
            <w:tcW w:type="dxa" w:w="4680"/>
            <w:shd w:val="clear" w:fill="E7E6E6"/>
          </w:tcPr>
          <w:p>
            <w:pPr>
              <w:spacing w:before="40" w:after="40" w:line="240" w:lineRule="auto"/>
              <w:jc w:val="center"/>
            </w:pPr>
            <w:r/>
            <w:r>
              <w:rPr>
                <w:rFonts w:ascii="Times New Roman" w:hAnsi="Times New Roman" w:cs="Times New Roman"/>
                <w:b/>
                <w:i w:val="0"/>
                <w:sz w:val="21"/>
              </w:rPr>
              <w:t>Project Guide</w:t>
            </w:r>
          </w:p>
        </w:tc>
        <w:tc>
          <w:tcPr>
            <w:tcW w:type="dxa" w:w="4680"/>
            <w:shd w:val="clear" w:fill="E7E6E6"/>
          </w:tcPr>
          <w:p>
            <w:pPr>
              <w:spacing w:before="40" w:after="40" w:line="240" w:lineRule="auto"/>
              <w:jc w:val="center"/>
            </w:pPr>
            <w:r/>
            <w:r>
              <w:rPr>
                <w:rFonts w:ascii="Times New Roman" w:hAnsi="Times New Roman" w:cs="Times New Roman"/>
                <w:b/>
                <w:i w:val="0"/>
                <w:sz w:val="21"/>
              </w:rPr>
              <w:t>Head of Department</w:t>
            </w:r>
          </w:p>
        </w:tc>
      </w:tr>
      <w:tr>
        <w:tc>
          <w:tcPr>
            <w:tcW w:type="dxa" w:w="4680"/>
          </w:tcPr>
          <w:p>
            <w:pPr>
              <w:spacing w:before="40" w:after="40" w:line="240" w:lineRule="auto"/>
              <w:jc w:val="left"/>
            </w:pPr>
            <w:r/>
            <w:r>
              <w:rPr>
                <w:rFonts w:ascii="Times New Roman" w:hAnsi="Times New Roman" w:cs="Times New Roman"/>
                <w:b w:val="0"/>
                <w:i w:val="0"/>
                <w:sz w:val="21"/>
              </w:rPr>
              <w:t>[PROJECT GUIDE]</w:t>
            </w:r>
          </w:p>
        </w:tc>
        <w:tc>
          <w:tcPr>
            <w:tcW w:type="dxa" w:w="4680"/>
          </w:tcPr>
          <w:p>
            <w:pPr>
              <w:spacing w:before="40" w:after="40" w:line="240" w:lineRule="auto"/>
              <w:jc w:val="left"/>
            </w:pPr>
            <w:r/>
            <w:r>
              <w:rPr>
                <w:rFonts w:ascii="Times New Roman" w:hAnsi="Times New Roman" w:cs="Times New Roman"/>
                <w:b w:val="0"/>
                <w:i w:val="0"/>
                <w:sz w:val="21"/>
              </w:rPr>
              <w:t>[HOD NAME]</w:t>
            </w:r>
          </w:p>
        </w:tc>
      </w:tr>
      <w:tr>
        <w:tc>
          <w:tcPr>
            <w:tcW w:type="dxa" w:w="4680"/>
          </w:tcPr>
          <w:p>
            <w:pPr>
              <w:spacing w:before="40" w:after="40" w:line="240" w:lineRule="auto"/>
              <w:jc w:val="left"/>
            </w:pPr>
            <w:r/>
            <w:r>
              <w:rPr>
                <w:rFonts w:ascii="Times New Roman" w:hAnsi="Times New Roman" w:cs="Times New Roman"/>
                <w:b w:val="0"/>
                <w:i w:val="0"/>
                <w:sz w:val="21"/>
              </w:rPr>
              <w:t>Signature</w:t>
            </w:r>
          </w:p>
        </w:tc>
        <w:tc>
          <w:tcPr>
            <w:tcW w:type="dxa" w:w="4680"/>
          </w:tcPr>
          <w:p>
            <w:pPr>
              <w:spacing w:before="40" w:after="40" w:line="240" w:lineRule="auto"/>
              <w:jc w:val="left"/>
            </w:pPr>
            <w:r/>
            <w:r>
              <w:rPr>
                <w:rFonts w:ascii="Times New Roman" w:hAnsi="Times New Roman" w:cs="Times New Roman"/>
                <w:b w:val="0"/>
                <w:i w:val="0"/>
                <w:sz w:val="21"/>
              </w:rPr>
              <w:t>Signature</w:t>
            </w:r>
          </w:p>
        </w:tc>
      </w:tr>
      <w:tr>
        <w:tc>
          <w:tcPr>
            <w:tcW w:type="dxa" w:w="4680"/>
          </w:tcPr>
          <w:p>
            <w:pPr>
              <w:spacing w:before="40" w:after="40" w:line="240" w:lineRule="auto"/>
              <w:jc w:val="left"/>
            </w:pPr>
            <w:r/>
            <w:r>
              <w:rPr>
                <w:rFonts w:ascii="Times New Roman" w:hAnsi="Times New Roman" w:cs="Times New Roman"/>
                <w:b/>
                <w:i w:val="0"/>
                <w:sz w:val="21"/>
              </w:rPr>
              <w:t>External Examiner</w:t>
            </w:r>
          </w:p>
        </w:tc>
        <w:tc>
          <w:tcPr>
            <w:tcW w:type="dxa" w:w="4680"/>
          </w:tcPr>
          <w:p>
            <w:pPr>
              <w:spacing w:before="40" w:after="40" w:line="240" w:lineRule="auto"/>
              <w:jc w:val="left"/>
            </w:pPr>
            <w:r/>
            <w:r>
              <w:rPr>
                <w:rFonts w:ascii="Times New Roman" w:hAnsi="Times New Roman" w:cs="Times New Roman"/>
                <w:b/>
                <w:i w:val="0"/>
                <w:sz w:val="21"/>
              </w:rPr>
              <w:t>Date:</w:t>
            </w:r>
            <w:r>
              <w:rPr>
                <w:rFonts w:ascii="Times New Roman" w:hAnsi="Times New Roman" w:cs="Times New Roman"/>
                <w:b w:val="0"/>
                <w:i w:val="0"/>
                <w:sz w:val="21"/>
              </w:rPr>
              <w:t xml:space="preserve"> 12 October 2026</w:t>
            </w:r>
          </w:p>
        </w:tc>
      </w:tr>
      <w:tr>
        <w:tc>
          <w:tcPr>
            <w:tcW w:type="dxa" w:w="4680"/>
          </w:tcPr>
          <w:p>
            <w:pPr>
              <w:spacing w:before="40" w:after="40" w:line="240" w:lineRule="auto"/>
              <w:jc w:val="left"/>
            </w:pPr>
            <w:r/>
            <w:r>
              <w:rPr>
                <w:rFonts w:ascii="Times New Roman" w:hAnsi="Times New Roman" w:cs="Times New Roman"/>
                <w:b w:val="0"/>
                <w:i w:val="0"/>
                <w:sz w:val="21"/>
              </w:rPr>
              <w:t>[EXAMINER NAME]</w:t>
            </w:r>
          </w:p>
        </w:tc>
        <w:tc>
          <w:tcPr>
            <w:tcW w:type="dxa" w:w="4680"/>
          </w:tcPr>
          <w:p>
            <w:pPr>
              <w:spacing w:before="40" w:after="40" w:line="240" w:lineRule="auto"/>
              <w:jc w:val="left"/>
            </w:pPr>
            <w:r/>
          </w:p>
        </w:tc>
      </w:tr>
      <w:tr>
        <w:tc>
          <w:tcPr>
            <w:tcW w:type="dxa" w:w="4680"/>
          </w:tcPr>
          <w:p>
            <w:pPr>
              <w:spacing w:before="40" w:after="40" w:line="240" w:lineRule="auto"/>
              <w:jc w:val="left"/>
            </w:pPr>
            <w:r/>
            <w:r>
              <w:rPr>
                <w:rFonts w:ascii="Times New Roman" w:hAnsi="Times New Roman" w:cs="Times New Roman"/>
                <w:b w:val="0"/>
                <w:i w:val="0"/>
                <w:sz w:val="21"/>
              </w:rPr>
              <w:t>Signature</w:t>
            </w:r>
          </w:p>
        </w:tc>
        <w:tc>
          <w:tcPr>
            <w:tcW w:type="dxa" w:w="4680"/>
          </w:tcPr>
          <w:p>
            <w:pPr>
              <w:spacing w:before="40" w:after="40" w:line="240" w:lineRule="auto"/>
              <w:jc w:val="left"/>
            </w:pPr>
            <w:r/>
          </w:p>
        </w:tc>
      </w:tr>
    </w:tbl>
    <w:p>
      <w:pPr>
        <w:spacing w:after="80"/>
      </w:pPr>
    </w:p>
    <w:p>
      <w:pPr>
        <w:spacing w:after="0"/>
      </w:pPr>
      <w:r>
        <w:br w:type="page"/>
      </w:r>
    </w:p>
    <w:p>
      <w:pPr>
        <w:keepNext/>
        <w:spacing w:before="0" w:after="160" w:line="276" w:lineRule="auto"/>
        <w:jc w:val="left"/>
      </w:pPr>
      <w:r>
        <w:rPr>
          <w:rFonts w:ascii="Times New Roman" w:hAnsi="Times New Roman" w:cs="Times New Roman"/>
          <w:b/>
          <w:i w:val="0"/>
          <w:sz w:val="28"/>
        </w:rPr>
        <w:t>3. Declaration</w:t>
      </w:r>
    </w:p>
    <w:p>
      <w:pPr>
        <w:spacing w:line="276" w:lineRule="auto" w:after="160"/>
        <w:jc w:val="both"/>
      </w:pPr>
      <w:r>
        <w:rPr>
          <w:rFonts w:ascii="Times New Roman" w:hAnsi="Times New Roman" w:cs="Times New Roman"/>
          <w:b w:val="0"/>
          <w:i w:val="0"/>
          <w:sz w:val="24"/>
        </w:rPr>
        <w:t>I hereby declare that the project report entitled **"AuraNest — A Full-Stack E-Commerce</w:t>
      </w:r>
    </w:p>
    <w:p>
      <w:pPr>
        <w:spacing w:line="276" w:lineRule="auto" w:after="160"/>
        <w:jc w:val="both"/>
      </w:pPr>
      <w:r>
        <w:rPr>
          <w:rFonts w:ascii="Times New Roman" w:hAnsi="Times New Roman" w:cs="Times New Roman"/>
          <w:b w:val="0"/>
          <w:i w:val="0"/>
          <w:sz w:val="24"/>
        </w:rPr>
        <w:t>Web Application for Home Furnishings"** submitted to the Department of Computer</w:t>
      </w:r>
    </w:p>
    <w:p>
      <w:pPr>
        <w:spacing w:line="276" w:lineRule="auto" w:after="160"/>
        <w:jc w:val="both"/>
      </w:pPr>
      <w:r>
        <w:rPr>
          <w:rFonts w:ascii="Times New Roman" w:hAnsi="Times New Roman" w:cs="Times New Roman"/>
          <w:b w:val="0"/>
          <w:i w:val="0"/>
          <w:sz w:val="24"/>
        </w:rPr>
        <w:t>Applications, Chandigarh University, is a record of my own work carried out under the</w:t>
      </w:r>
    </w:p>
    <w:p>
      <w:pPr>
        <w:spacing w:line="276" w:lineRule="auto" w:after="160"/>
        <w:jc w:val="both"/>
      </w:pPr>
      <w:r>
        <w:rPr>
          <w:rFonts w:ascii="Times New Roman" w:hAnsi="Times New Roman" w:cs="Times New Roman"/>
          <w:b w:val="0"/>
          <w:i w:val="0"/>
          <w:sz w:val="24"/>
        </w:rPr>
        <w:t xml:space="preserve">guidance of </w:t>
      </w:r>
      <w:r>
        <w:rPr>
          <w:rFonts w:ascii="Times New Roman" w:hAnsi="Times New Roman" w:cs="Times New Roman"/>
          <w:b/>
          <w:i w:val="0"/>
          <w:sz w:val="24"/>
        </w:rPr>
        <w:t>[PROJECT GUIDE]</w:t>
      </w:r>
      <w:r>
        <w:rPr>
          <w:rFonts w:ascii="Times New Roman" w:hAnsi="Times New Roman" w:cs="Times New Roman"/>
          <w:b w:val="0"/>
          <w:i w:val="0"/>
          <w:sz w:val="24"/>
        </w:rPr>
        <w:t xml:space="preserve"> during the academic session </w:t>
      </w:r>
      <w:r>
        <w:rPr>
          <w:rFonts w:ascii="Times New Roman" w:hAnsi="Times New Roman" w:cs="Times New Roman"/>
          <w:b/>
          <w:i w:val="0"/>
          <w:sz w:val="24"/>
        </w:rPr>
        <w:t>2026–2028</w:t>
      </w:r>
      <w:r>
        <w:rPr>
          <w:rFonts w:ascii="Times New Roman" w:hAnsi="Times New Roman" w:cs="Times New Roman"/>
          <w:b w:val="0"/>
          <w:i w:val="0"/>
          <w:sz w:val="24"/>
        </w:rPr>
        <w:t>.</w:t>
      </w:r>
    </w:p>
    <w:p>
      <w:pPr>
        <w:spacing w:line="276" w:lineRule="auto" w:after="160"/>
        <w:jc w:val="both"/>
      </w:pPr>
      <w:r>
        <w:rPr>
          <w:rFonts w:ascii="Times New Roman" w:hAnsi="Times New Roman" w:cs="Times New Roman"/>
          <w:b w:val="0"/>
          <w:i w:val="0"/>
          <w:sz w:val="24"/>
        </w:rPr>
        <w:t>This work has not been submitted, in whole or in part, to any other university, institution</w:t>
      </w:r>
    </w:p>
    <w:p>
      <w:pPr>
        <w:spacing w:line="276" w:lineRule="auto" w:after="160"/>
        <w:jc w:val="both"/>
      </w:pPr>
      <w:r>
        <w:rPr>
          <w:rFonts w:ascii="Times New Roman" w:hAnsi="Times New Roman" w:cs="Times New Roman"/>
          <w:b w:val="0"/>
          <w:i w:val="0"/>
          <w:sz w:val="24"/>
        </w:rPr>
        <w:t>or organisation for the award of any degree, diploma, fellowship or other similar title.</w:t>
      </w:r>
    </w:p>
    <w:p>
      <w:pPr>
        <w:spacing w:line="276" w:lineRule="auto" w:after="160"/>
        <w:jc w:val="both"/>
      </w:pPr>
      <w:r>
        <w:rPr>
          <w:rFonts w:ascii="Times New Roman" w:hAnsi="Times New Roman" w:cs="Times New Roman"/>
          <w:b w:val="0"/>
          <w:i w:val="0"/>
          <w:sz w:val="24"/>
        </w:rPr>
        <w:t>I further declare that all sources of information used have been duly acknowledged and</w:t>
      </w:r>
    </w:p>
    <w:p>
      <w:pPr>
        <w:spacing w:line="276" w:lineRule="auto" w:after="160"/>
        <w:jc w:val="both"/>
      </w:pPr>
      <w:r>
        <w:rPr>
          <w:rFonts w:ascii="Times New Roman" w:hAnsi="Times New Roman" w:cs="Times New Roman"/>
          <w:b w:val="0"/>
          <w:i w:val="0"/>
          <w:sz w:val="24"/>
        </w:rPr>
        <w:t>that this report does not contain any unlawful or plagiarised material.</w:t>
      </w:r>
    </w:p>
    <w:tbl>
      <w:tblPr>
        <w:tblStyle w:val="TableGrid"/>
        <w:tblW w:type="auto" w:w="0"/>
        <w:jc w:val="center"/>
        <w:tblLook w:firstColumn="1" w:firstRow="1" w:lastColumn="0" w:lastRow="0" w:noHBand="0" w:noVBand="1" w:val="04A0"/>
      </w:tblPr>
      <w:tblGrid>
        <w:gridCol w:w="4680"/>
        <w:gridCol w:w="4680"/>
      </w:tblGrid>
      <w:tr>
        <w:tc>
          <w:tcPr>
            <w:tcW w:type="dxa" w:w="4680"/>
            <w:shd w:val="clear" w:fill="E7E6E6"/>
          </w:tcPr>
          <w:p>
            <w:pPr>
              <w:spacing w:before="40" w:after="40" w:line="240" w:lineRule="auto"/>
              <w:jc w:val="center"/>
            </w:pPr>
            <w:r/>
            <w:r>
              <w:rPr>
                <w:rFonts w:ascii="Times New Roman" w:hAnsi="Times New Roman" w:cs="Times New Roman"/>
                <w:b/>
                <w:i w:val="0"/>
                <w:sz w:val="21"/>
              </w:rPr>
              <w:t>Place:</w:t>
            </w:r>
            <w:r>
              <w:rPr>
                <w:rFonts w:ascii="Times New Roman" w:hAnsi="Times New Roman" w:cs="Times New Roman"/>
                <w:b/>
                <w:i w:val="0"/>
                <w:sz w:val="21"/>
              </w:rPr>
              <w:t xml:space="preserve"> Chandigarh University</w:t>
            </w:r>
          </w:p>
        </w:tc>
        <w:tc>
          <w:tcPr>
            <w:tcW w:type="dxa" w:w="4680"/>
            <w:shd w:val="clear" w:fill="E7E6E6"/>
          </w:tcPr>
          <w:p>
            <w:pPr>
              <w:spacing w:before="40" w:after="40" w:line="240" w:lineRule="auto"/>
              <w:jc w:val="center"/>
            </w:pPr>
            <w:r/>
          </w:p>
        </w:tc>
      </w:tr>
      <w:tr>
        <w:tc>
          <w:tcPr>
            <w:tcW w:type="dxa" w:w="4680"/>
          </w:tcPr>
          <w:p>
            <w:pPr>
              <w:spacing w:before="40" w:after="40" w:line="240" w:lineRule="auto"/>
              <w:jc w:val="left"/>
            </w:pPr>
            <w:r/>
            <w:r>
              <w:rPr>
                <w:rFonts w:ascii="Times New Roman" w:hAnsi="Times New Roman" w:cs="Times New Roman"/>
                <w:b/>
                <w:i w:val="0"/>
                <w:sz w:val="21"/>
              </w:rPr>
              <w:t>Date:</w:t>
            </w:r>
            <w:r>
              <w:rPr>
                <w:rFonts w:ascii="Times New Roman" w:hAnsi="Times New Roman" w:cs="Times New Roman"/>
                <w:b w:val="0"/>
                <w:i w:val="0"/>
                <w:sz w:val="21"/>
              </w:rPr>
              <w:t xml:space="preserve"> 12 October 2026</w:t>
            </w:r>
          </w:p>
        </w:tc>
        <w:tc>
          <w:tcPr>
            <w:tcW w:type="dxa" w:w="4680"/>
          </w:tcPr>
          <w:p>
            <w:pPr>
              <w:spacing w:before="40" w:after="40" w:line="240" w:lineRule="auto"/>
              <w:jc w:val="left"/>
            </w:pPr>
            <w:r/>
            <w:r>
              <w:rPr>
                <w:rFonts w:ascii="Times New Roman" w:hAnsi="Times New Roman" w:cs="Times New Roman"/>
                <w:b/>
                <w:i w:val="0"/>
                <w:sz w:val="21"/>
              </w:rPr>
              <w:t>Signature</w:t>
            </w:r>
          </w:p>
        </w:tc>
      </w:tr>
      <w:tr>
        <w:tc>
          <w:tcPr>
            <w:tcW w:type="dxa" w:w="4680"/>
          </w:tcPr>
          <w:p>
            <w:pPr>
              <w:spacing w:before="40" w:after="40" w:line="240" w:lineRule="auto"/>
              <w:jc w:val="left"/>
            </w:pPr>
            <w:r/>
          </w:p>
        </w:tc>
        <w:tc>
          <w:tcPr>
            <w:tcW w:type="dxa" w:w="4680"/>
          </w:tcPr>
          <w:p>
            <w:pPr>
              <w:spacing w:before="40" w:after="40" w:line="240" w:lineRule="auto"/>
              <w:jc w:val="left"/>
            </w:pPr>
            <w:r/>
            <w:r>
              <w:rPr>
                <w:rFonts w:ascii="Times New Roman" w:hAnsi="Times New Roman" w:cs="Times New Roman"/>
                <w:b/>
                <w:i w:val="0"/>
                <w:sz w:val="21"/>
              </w:rPr>
              <w:t>Sakshi Shivhare</w:t>
            </w:r>
          </w:p>
        </w:tc>
      </w:tr>
      <w:tr>
        <w:tc>
          <w:tcPr>
            <w:tcW w:type="dxa" w:w="4680"/>
          </w:tcPr>
          <w:p>
            <w:pPr>
              <w:spacing w:before="40" w:after="40" w:line="240" w:lineRule="auto"/>
              <w:jc w:val="left"/>
            </w:pPr>
            <w:r/>
          </w:p>
        </w:tc>
        <w:tc>
          <w:tcPr>
            <w:tcW w:type="dxa" w:w="4680"/>
          </w:tcPr>
          <w:p>
            <w:pPr>
              <w:spacing w:before="40" w:after="40" w:line="240" w:lineRule="auto"/>
              <w:jc w:val="left"/>
            </w:pPr>
            <w:r/>
            <w:r>
              <w:rPr>
                <w:rFonts w:ascii="Times New Roman" w:hAnsi="Times New Roman" w:cs="Times New Roman"/>
                <w:b/>
                <w:i w:val="0"/>
                <w:sz w:val="21"/>
              </w:rPr>
              <w:t>UID: 26mca20173</w:t>
            </w:r>
          </w:p>
        </w:tc>
      </w:tr>
    </w:tbl>
    <w:p>
      <w:pPr>
        <w:spacing w:after="80"/>
      </w:pPr>
    </w:p>
    <w:p>
      <w:pPr>
        <w:spacing w:after="0"/>
      </w:pPr>
      <w:r>
        <w:br w:type="page"/>
      </w:r>
    </w:p>
    <w:p>
      <w:pPr>
        <w:keepNext/>
        <w:spacing w:before="0" w:after="160" w:line="276" w:lineRule="auto"/>
        <w:jc w:val="left"/>
      </w:pPr>
      <w:r>
        <w:rPr>
          <w:rFonts w:ascii="Times New Roman" w:hAnsi="Times New Roman" w:cs="Times New Roman"/>
          <w:b/>
          <w:i w:val="0"/>
          <w:sz w:val="28"/>
        </w:rPr>
        <w:t>4. Acknowledgement</w:t>
      </w:r>
    </w:p>
    <w:p>
      <w:pPr>
        <w:spacing w:line="276" w:lineRule="auto" w:after="160"/>
        <w:jc w:val="both"/>
      </w:pPr>
      <w:r>
        <w:rPr>
          <w:rFonts w:ascii="Times New Roman" w:hAnsi="Times New Roman" w:cs="Times New Roman"/>
          <w:b w:val="0"/>
          <w:i w:val="0"/>
          <w:sz w:val="24"/>
        </w:rPr>
        <w:t>I wish to express my sincere gratitude to all those who contributed to the successful</w:t>
      </w:r>
    </w:p>
    <w:p>
      <w:pPr>
        <w:spacing w:line="276" w:lineRule="auto" w:after="160"/>
        <w:jc w:val="both"/>
      </w:pPr>
      <w:r>
        <w:rPr>
          <w:rFonts w:ascii="Times New Roman" w:hAnsi="Times New Roman" w:cs="Times New Roman"/>
          <w:b w:val="0"/>
          <w:i w:val="0"/>
          <w:sz w:val="24"/>
        </w:rPr>
        <w:t>completion of this project.</w:t>
      </w:r>
    </w:p>
    <w:p>
      <w:pPr>
        <w:spacing w:line="276" w:lineRule="auto" w:after="160"/>
        <w:jc w:val="both"/>
      </w:pPr>
      <w:r>
        <w:rPr>
          <w:rFonts w:ascii="Times New Roman" w:hAnsi="Times New Roman" w:cs="Times New Roman"/>
          <w:b w:val="0"/>
          <w:i w:val="0"/>
          <w:sz w:val="24"/>
        </w:rPr>
        <w:t xml:space="preserve">First and foremost, I am deeply grateful to </w:t>
      </w:r>
      <w:r>
        <w:rPr>
          <w:rFonts w:ascii="Times New Roman" w:hAnsi="Times New Roman" w:cs="Times New Roman"/>
          <w:b/>
          <w:i w:val="0"/>
          <w:sz w:val="24"/>
        </w:rPr>
        <w:t>Chandigarh University</w:t>
      </w:r>
      <w:r>
        <w:rPr>
          <w:rFonts w:ascii="Times New Roman" w:hAnsi="Times New Roman" w:cs="Times New Roman"/>
          <w:b w:val="0"/>
          <w:i w:val="0"/>
          <w:sz w:val="24"/>
        </w:rPr>
        <w:t xml:space="preserve"> for providing the</w:t>
      </w:r>
    </w:p>
    <w:p>
      <w:pPr>
        <w:spacing w:line="276" w:lineRule="auto" w:after="160"/>
        <w:jc w:val="both"/>
      </w:pPr>
      <w:r>
        <w:rPr>
          <w:rFonts w:ascii="Times New Roman" w:hAnsi="Times New Roman" w:cs="Times New Roman"/>
          <w:b w:val="0"/>
          <w:i w:val="0"/>
          <w:sz w:val="24"/>
        </w:rPr>
        <w:t>academic environment, laboratory facilities and technical resources that made this work</w:t>
      </w:r>
    </w:p>
    <w:p>
      <w:pPr>
        <w:spacing w:line="276" w:lineRule="auto" w:after="160"/>
        <w:jc w:val="both"/>
      </w:pPr>
      <w:r>
        <w:rPr>
          <w:rFonts w:ascii="Times New Roman" w:hAnsi="Times New Roman" w:cs="Times New Roman"/>
          <w:b w:val="0"/>
          <w:i w:val="0"/>
          <w:sz w:val="24"/>
        </w:rPr>
        <w:t>possible. The infrastructure and learning opportunities extended by the university have</w:t>
      </w:r>
    </w:p>
    <w:p>
      <w:pPr>
        <w:spacing w:line="276" w:lineRule="auto" w:after="160"/>
        <w:jc w:val="both"/>
      </w:pPr>
      <w:r>
        <w:rPr>
          <w:rFonts w:ascii="Times New Roman" w:hAnsi="Times New Roman" w:cs="Times New Roman"/>
          <w:b w:val="0"/>
          <w:i w:val="0"/>
          <w:sz w:val="24"/>
        </w:rPr>
        <w:t>been instrumental in shaping the direction of this project.</w:t>
      </w:r>
    </w:p>
    <w:p>
      <w:pPr>
        <w:spacing w:line="276" w:lineRule="auto" w:after="160"/>
        <w:jc w:val="both"/>
      </w:pPr>
      <w:r>
        <w:rPr>
          <w:rFonts w:ascii="Times New Roman" w:hAnsi="Times New Roman" w:cs="Times New Roman"/>
          <w:b w:val="0"/>
          <w:i w:val="0"/>
          <w:sz w:val="24"/>
        </w:rPr>
        <w:t xml:space="preserve">I extend my heartfelt thanks to the </w:t>
      </w:r>
      <w:r>
        <w:rPr>
          <w:rFonts w:ascii="Times New Roman" w:hAnsi="Times New Roman" w:cs="Times New Roman"/>
          <w:b/>
          <w:i w:val="0"/>
          <w:sz w:val="24"/>
        </w:rPr>
        <w:t>Department of Computer Applications</w:t>
      </w:r>
      <w:r>
        <w:rPr>
          <w:rFonts w:ascii="Times New Roman" w:hAnsi="Times New Roman" w:cs="Times New Roman"/>
          <w:b w:val="0"/>
          <w:i w:val="0"/>
          <w:sz w:val="24"/>
        </w:rPr>
        <w:t xml:space="preserve"> for its</w:t>
      </w:r>
    </w:p>
    <w:p>
      <w:pPr>
        <w:spacing w:line="276" w:lineRule="auto" w:after="160"/>
        <w:jc w:val="both"/>
      </w:pPr>
      <w:r>
        <w:rPr>
          <w:rFonts w:ascii="Times New Roman" w:hAnsi="Times New Roman" w:cs="Times New Roman"/>
          <w:b w:val="0"/>
          <w:i w:val="0"/>
          <w:sz w:val="24"/>
        </w:rPr>
        <w:t>continuous academic support and for fostering an atmosphere in which students are</w:t>
      </w:r>
    </w:p>
    <w:p>
      <w:pPr>
        <w:spacing w:line="276" w:lineRule="auto" w:after="160"/>
        <w:jc w:val="both"/>
      </w:pPr>
      <w:r>
        <w:rPr>
          <w:rFonts w:ascii="Times New Roman" w:hAnsi="Times New Roman" w:cs="Times New Roman"/>
          <w:b w:val="0"/>
          <w:i w:val="0"/>
          <w:sz w:val="24"/>
        </w:rPr>
        <w:t>encouraged to apply theoretical knowledge to practical problem solving.</w:t>
      </w:r>
    </w:p>
    <w:p>
      <w:pPr>
        <w:spacing w:line="276" w:lineRule="auto" w:after="160"/>
        <w:jc w:val="both"/>
      </w:pPr>
      <w:r>
        <w:rPr>
          <w:rFonts w:ascii="Times New Roman" w:hAnsi="Times New Roman" w:cs="Times New Roman"/>
          <w:b w:val="0"/>
          <w:i w:val="0"/>
          <w:sz w:val="24"/>
        </w:rPr>
        <w:t xml:space="preserve">My deepest appreciation goes to my </w:t>
      </w:r>
      <w:r>
        <w:rPr>
          <w:rFonts w:ascii="Times New Roman" w:hAnsi="Times New Roman" w:cs="Times New Roman"/>
          <w:b/>
          <w:i w:val="0"/>
          <w:sz w:val="24"/>
        </w:rPr>
        <w:t>project guide, [PROJECT GUIDE]</w:t>
      </w:r>
      <w:r>
        <w:rPr>
          <w:rFonts w:ascii="Times New Roman" w:hAnsi="Times New Roman" w:cs="Times New Roman"/>
          <w:b w:val="0"/>
          <w:i w:val="0"/>
          <w:sz w:val="24"/>
        </w:rPr>
        <w:t>, for the constant</w:t>
      </w:r>
    </w:p>
    <w:p>
      <w:pPr>
        <w:spacing w:line="276" w:lineRule="auto" w:after="160"/>
        <w:jc w:val="both"/>
      </w:pPr>
      <w:r>
        <w:rPr>
          <w:rFonts w:ascii="Times New Roman" w:hAnsi="Times New Roman" w:cs="Times New Roman"/>
          <w:b w:val="0"/>
          <w:i w:val="0"/>
          <w:sz w:val="24"/>
        </w:rPr>
        <w:t>guidance, patience and constructive criticism offered throughout the development of this</w:t>
      </w:r>
    </w:p>
    <w:p>
      <w:pPr>
        <w:spacing w:line="276" w:lineRule="auto" w:after="160"/>
        <w:jc w:val="both"/>
      </w:pPr>
      <w:r>
        <w:rPr>
          <w:rFonts w:ascii="Times New Roman" w:hAnsi="Times New Roman" w:cs="Times New Roman"/>
          <w:b w:val="0"/>
          <w:i w:val="0"/>
          <w:sz w:val="24"/>
        </w:rPr>
        <w:t>project. The regular discussions helped clarify the system design at several stages where</w:t>
      </w:r>
    </w:p>
    <w:p>
      <w:pPr>
        <w:spacing w:line="276" w:lineRule="auto" w:after="160"/>
        <w:jc w:val="both"/>
      </w:pPr>
      <w:r>
        <w:rPr>
          <w:rFonts w:ascii="Times New Roman" w:hAnsi="Times New Roman" w:cs="Times New Roman"/>
          <w:b w:val="0"/>
          <w:i w:val="0"/>
          <w:sz w:val="24"/>
        </w:rPr>
        <w:t>my own approach lacked rigour, and the suggestions regarding documentation quality</w:t>
      </w:r>
    </w:p>
    <w:p>
      <w:pPr>
        <w:spacing w:line="276" w:lineRule="auto" w:after="160"/>
        <w:jc w:val="both"/>
      </w:pPr>
      <w:r>
        <w:rPr>
          <w:rFonts w:ascii="Times New Roman" w:hAnsi="Times New Roman" w:cs="Times New Roman"/>
          <w:b w:val="0"/>
          <w:i w:val="0"/>
          <w:sz w:val="24"/>
        </w:rPr>
        <w:t>improved the final report considerably.</w:t>
      </w:r>
    </w:p>
    <w:p>
      <w:pPr>
        <w:spacing w:line="276" w:lineRule="auto" w:after="160"/>
        <w:jc w:val="both"/>
      </w:pPr>
      <w:r>
        <w:rPr>
          <w:rFonts w:ascii="Times New Roman" w:hAnsi="Times New Roman" w:cs="Times New Roman"/>
          <w:b w:val="0"/>
          <w:i w:val="0"/>
          <w:sz w:val="24"/>
        </w:rPr>
        <w:t xml:space="preserve">I am also thankful to the </w:t>
      </w:r>
      <w:r>
        <w:rPr>
          <w:rFonts w:ascii="Times New Roman" w:hAnsi="Times New Roman" w:cs="Times New Roman"/>
          <w:b/>
          <w:i w:val="0"/>
          <w:sz w:val="24"/>
        </w:rPr>
        <w:t>faculty members of the Department of Computer Applications</w:t>
      </w:r>
    </w:p>
    <w:p>
      <w:pPr>
        <w:spacing w:line="276" w:lineRule="auto" w:after="160"/>
        <w:jc w:val="both"/>
      </w:pPr>
      <w:r>
        <w:rPr>
          <w:rFonts w:ascii="Times New Roman" w:hAnsi="Times New Roman" w:cs="Times New Roman"/>
          <w:b w:val="0"/>
          <w:i w:val="0"/>
          <w:sz w:val="24"/>
        </w:rPr>
        <w:t>for the knowledge imparted during the course of this programme. Concepts relating to</w:t>
      </w:r>
    </w:p>
    <w:p>
      <w:pPr>
        <w:spacing w:line="276" w:lineRule="auto" w:after="160"/>
        <w:jc w:val="both"/>
      </w:pPr>
      <w:r>
        <w:rPr>
          <w:rFonts w:ascii="Times New Roman" w:hAnsi="Times New Roman" w:cs="Times New Roman"/>
          <w:b w:val="0"/>
          <w:i w:val="0"/>
          <w:sz w:val="24"/>
        </w:rPr>
        <w:t>databases, software engineering and web technologies that were taught in the classroom</w:t>
      </w:r>
    </w:p>
    <w:p>
      <w:pPr>
        <w:spacing w:line="276" w:lineRule="auto" w:after="160"/>
        <w:jc w:val="both"/>
      </w:pPr>
      <w:r>
        <w:rPr>
          <w:rFonts w:ascii="Times New Roman" w:hAnsi="Times New Roman" w:cs="Times New Roman"/>
          <w:b w:val="0"/>
          <w:i w:val="0"/>
          <w:sz w:val="24"/>
        </w:rPr>
        <w:t>found direct application in this work.</w:t>
      </w:r>
    </w:p>
    <w:p>
      <w:pPr>
        <w:spacing w:line="276" w:lineRule="auto" w:after="160"/>
        <w:jc w:val="both"/>
      </w:pPr>
      <w:r>
        <w:rPr>
          <w:rFonts w:ascii="Times New Roman" w:hAnsi="Times New Roman" w:cs="Times New Roman"/>
          <w:b w:val="0"/>
          <w:i w:val="0"/>
          <w:sz w:val="24"/>
        </w:rPr>
        <w:t xml:space="preserve">I acknowledge the support of my </w:t>
      </w:r>
      <w:r>
        <w:rPr>
          <w:rFonts w:ascii="Times New Roman" w:hAnsi="Times New Roman" w:cs="Times New Roman"/>
          <w:b/>
          <w:i w:val="0"/>
          <w:sz w:val="24"/>
        </w:rPr>
        <w:t>classmates and friends</w:t>
      </w:r>
      <w:r>
        <w:rPr>
          <w:rFonts w:ascii="Times New Roman" w:hAnsi="Times New Roman" w:cs="Times New Roman"/>
          <w:b w:val="0"/>
          <w:i w:val="0"/>
          <w:sz w:val="24"/>
        </w:rPr>
        <w:t>, who participated in informal</w:t>
      </w:r>
    </w:p>
    <w:p>
      <w:pPr>
        <w:spacing w:line="276" w:lineRule="auto" w:after="160"/>
        <w:jc w:val="both"/>
      </w:pPr>
      <w:r>
        <w:rPr>
          <w:rFonts w:ascii="Times New Roman" w:hAnsi="Times New Roman" w:cs="Times New Roman"/>
          <w:b w:val="0"/>
          <w:i w:val="0"/>
          <w:sz w:val="24"/>
        </w:rPr>
        <w:t>discussions, identified problems during testing and offered suggestions for improving the</w:t>
      </w:r>
    </w:p>
    <w:p>
      <w:pPr>
        <w:spacing w:line="276" w:lineRule="auto" w:after="160"/>
        <w:jc w:val="both"/>
      </w:pPr>
      <w:r>
        <w:rPr>
          <w:rFonts w:ascii="Times New Roman" w:hAnsi="Times New Roman" w:cs="Times New Roman"/>
          <w:b w:val="0"/>
          <w:i w:val="0"/>
          <w:sz w:val="24"/>
        </w:rPr>
        <w:t>usability of the application. Their observations were especially useful in the later stages</w:t>
      </w:r>
    </w:p>
    <w:p>
      <w:pPr>
        <w:spacing w:line="276" w:lineRule="auto" w:after="160"/>
        <w:jc w:val="both"/>
      </w:pPr>
      <w:r>
        <w:rPr>
          <w:rFonts w:ascii="Times New Roman" w:hAnsi="Times New Roman" w:cs="Times New Roman"/>
          <w:b w:val="0"/>
          <w:i w:val="0"/>
          <w:sz w:val="24"/>
        </w:rPr>
        <w:t>of interface refinement.</w:t>
      </w:r>
    </w:p>
    <w:p>
      <w:pPr>
        <w:spacing w:line="276" w:lineRule="auto" w:after="160"/>
        <w:jc w:val="both"/>
      </w:pPr>
      <w:r>
        <w:rPr>
          <w:rFonts w:ascii="Times New Roman" w:hAnsi="Times New Roman" w:cs="Times New Roman"/>
          <w:b w:val="0"/>
          <w:i w:val="0"/>
          <w:sz w:val="24"/>
        </w:rPr>
        <w:t xml:space="preserve">Finally, I thank my </w:t>
      </w:r>
      <w:r>
        <w:rPr>
          <w:rFonts w:ascii="Times New Roman" w:hAnsi="Times New Roman" w:cs="Times New Roman"/>
          <w:b/>
          <w:i w:val="0"/>
          <w:sz w:val="24"/>
        </w:rPr>
        <w:t>family</w:t>
      </w:r>
      <w:r>
        <w:rPr>
          <w:rFonts w:ascii="Times New Roman" w:hAnsi="Times New Roman" w:cs="Times New Roman"/>
          <w:b w:val="0"/>
          <w:i w:val="0"/>
          <w:sz w:val="24"/>
        </w:rPr>
        <w:t xml:space="preserve"> for their encouragement, understanding and support during</w:t>
      </w:r>
    </w:p>
    <w:p>
      <w:pPr>
        <w:spacing w:line="276" w:lineRule="auto" w:after="160"/>
        <w:jc w:val="both"/>
      </w:pPr>
      <w:r>
        <w:rPr>
          <w:rFonts w:ascii="Times New Roman" w:hAnsi="Times New Roman" w:cs="Times New Roman"/>
          <w:b w:val="0"/>
          <w:i w:val="0"/>
          <w:sz w:val="24"/>
        </w:rPr>
        <w:t>the preparation of this report.</w:t>
      </w:r>
    </w:p>
    <w:p>
      <w:pPr>
        <w:spacing w:line="276" w:lineRule="auto" w:after="160"/>
        <w:jc w:val="both"/>
      </w:pPr>
      <w:r>
        <w:rPr>
          <w:rFonts w:ascii="Times New Roman" w:hAnsi="Times New Roman" w:cs="Times New Roman"/>
          <w:b w:val="0"/>
          <w:i w:val="0"/>
          <w:sz w:val="24"/>
        </w:rPr>
        <w:t>While I have received guidance from many individuals, any errors or omissions that remain</w:t>
      </w:r>
    </w:p>
    <w:p>
      <w:pPr>
        <w:spacing w:line="276" w:lineRule="auto" w:after="160"/>
        <w:jc w:val="both"/>
      </w:pPr>
      <w:r>
        <w:rPr>
          <w:rFonts w:ascii="Times New Roman" w:hAnsi="Times New Roman" w:cs="Times New Roman"/>
          <w:b w:val="0"/>
          <w:i w:val="0"/>
          <w:sz w:val="24"/>
        </w:rPr>
        <w:t>in this report are entirely my own.</w:t>
      </w:r>
    </w:p>
    <w:p>
      <w:pPr>
        <w:spacing w:after="0"/>
      </w:pPr>
      <w:r>
        <w:br w:type="page"/>
      </w:r>
    </w:p>
    <w:p>
      <w:pPr>
        <w:keepNext/>
        <w:spacing w:before="0" w:after="160" w:line="276" w:lineRule="auto"/>
        <w:jc w:val="left"/>
      </w:pPr>
      <w:r>
        <w:rPr>
          <w:rFonts w:ascii="Times New Roman" w:hAnsi="Times New Roman" w:cs="Times New Roman"/>
          <w:b/>
          <w:i w:val="0"/>
          <w:sz w:val="28"/>
        </w:rPr>
        <w:t>5. Abstract</w:t>
      </w:r>
    </w:p>
    <w:p>
      <w:pPr>
        <w:spacing w:line="276" w:lineRule="auto" w:after="160"/>
        <w:jc w:val="both"/>
      </w:pPr>
      <w:r>
        <w:rPr>
          <w:rFonts w:ascii="Times New Roman" w:hAnsi="Times New Roman" w:cs="Times New Roman"/>
          <w:b w:val="0"/>
          <w:i w:val="0"/>
          <w:sz w:val="24"/>
        </w:rPr>
        <w:t>The growth of online retail has made web-based storefronts a standard expectation for</w:t>
      </w:r>
    </w:p>
    <w:p>
      <w:pPr>
        <w:spacing w:line="276" w:lineRule="auto" w:after="160"/>
        <w:jc w:val="both"/>
      </w:pPr>
      <w:r>
        <w:rPr>
          <w:rFonts w:ascii="Times New Roman" w:hAnsi="Times New Roman" w:cs="Times New Roman"/>
          <w:b w:val="0"/>
          <w:i w:val="0"/>
          <w:sz w:val="24"/>
        </w:rPr>
        <w:t>businesses of every scale, yet small and medium enterprises frequently lack access to</w:t>
      </w:r>
    </w:p>
    <w:p>
      <w:pPr>
        <w:spacing w:line="276" w:lineRule="auto" w:after="160"/>
        <w:jc w:val="both"/>
      </w:pPr>
      <w:r>
        <w:rPr>
          <w:rFonts w:ascii="Times New Roman" w:hAnsi="Times New Roman" w:cs="Times New Roman"/>
          <w:b w:val="0"/>
          <w:i w:val="0"/>
          <w:sz w:val="24"/>
        </w:rPr>
        <w:t>development approaches that are both affordable and understandable. Proprietary commerce</w:t>
      </w:r>
    </w:p>
    <w:p>
      <w:pPr>
        <w:spacing w:line="276" w:lineRule="auto" w:after="160"/>
        <w:jc w:val="both"/>
      </w:pPr>
      <w:r>
        <w:rPr>
          <w:rFonts w:ascii="Times New Roman" w:hAnsi="Times New Roman" w:cs="Times New Roman"/>
          <w:b w:val="0"/>
          <w:i w:val="0"/>
          <w:sz w:val="24"/>
        </w:rPr>
        <w:t>platforms impose recurring licensing costs and limited customisation, while template-based</w:t>
      </w:r>
    </w:p>
    <w:p>
      <w:pPr>
        <w:spacing w:line="276" w:lineRule="auto" w:after="160"/>
        <w:jc w:val="both"/>
      </w:pPr>
      <w:r>
        <w:rPr>
          <w:rFonts w:ascii="Times New Roman" w:hAnsi="Times New Roman" w:cs="Times New Roman"/>
          <w:b w:val="0"/>
          <w:i w:val="0"/>
          <w:sz w:val="24"/>
        </w:rPr>
        <w:t>systems often couple presentation logic tightly to a specific framework, making them</w:t>
      </w:r>
    </w:p>
    <w:p>
      <w:pPr>
        <w:spacing w:line="276" w:lineRule="auto" w:after="160"/>
        <w:jc w:val="both"/>
      </w:pPr>
      <w:r>
        <w:rPr>
          <w:rFonts w:ascii="Times New Roman" w:hAnsi="Times New Roman" w:cs="Times New Roman"/>
          <w:b w:val="0"/>
          <w:i w:val="0"/>
          <w:sz w:val="24"/>
        </w:rPr>
        <w:t>difficult to maintain when requirements change. This project addresses that gap through</w:t>
      </w:r>
    </w:p>
    <w:p>
      <w:pPr>
        <w:spacing w:line="276" w:lineRule="auto" w:after="160"/>
        <w:jc w:val="both"/>
      </w:pPr>
      <w:r>
        <w:rPr>
          <w:rFonts w:ascii="Times New Roman" w:hAnsi="Times New Roman" w:cs="Times New Roman"/>
          <w:b w:val="0"/>
          <w:i w:val="0"/>
          <w:sz w:val="24"/>
        </w:rPr>
        <w:t xml:space="preserve">the design and development of </w:t>
      </w:r>
      <w:r>
        <w:rPr>
          <w:rFonts w:ascii="Times New Roman" w:hAnsi="Times New Roman" w:cs="Times New Roman"/>
          <w:b/>
          <w:i w:val="0"/>
          <w:sz w:val="24"/>
        </w:rPr>
        <w:t>AuraNest</w:t>
      </w:r>
      <w:r>
        <w:rPr>
          <w:rFonts w:ascii="Times New Roman" w:hAnsi="Times New Roman" w:cs="Times New Roman"/>
          <w:b w:val="0"/>
          <w:i w:val="0"/>
          <w:sz w:val="24"/>
        </w:rPr>
        <w:t>, an e-commerce web application for a home</w:t>
      </w:r>
    </w:p>
    <w:p>
      <w:pPr>
        <w:spacing w:line="276" w:lineRule="auto" w:after="160"/>
        <w:jc w:val="both"/>
      </w:pPr>
      <w:r>
        <w:rPr>
          <w:rFonts w:ascii="Times New Roman" w:hAnsi="Times New Roman" w:cs="Times New Roman"/>
          <w:b w:val="0"/>
          <w:i w:val="0"/>
          <w:sz w:val="24"/>
        </w:rPr>
        <w:t>furnishings brand.</w:t>
      </w:r>
    </w:p>
    <w:p>
      <w:pPr>
        <w:spacing w:line="276" w:lineRule="auto" w:after="160"/>
        <w:jc w:val="both"/>
      </w:pPr>
      <w:r>
        <w:rPr>
          <w:rFonts w:ascii="Times New Roman" w:hAnsi="Times New Roman" w:cs="Times New Roman"/>
          <w:b w:val="0"/>
          <w:i w:val="0"/>
          <w:sz w:val="24"/>
        </w:rPr>
        <w:t>The objective was to build a storefront that separates concerns clearly between structure,</w:t>
      </w:r>
    </w:p>
    <w:p>
      <w:pPr>
        <w:spacing w:line="276" w:lineRule="auto" w:after="160"/>
        <w:jc w:val="both"/>
      </w:pPr>
      <w:r>
        <w:rPr>
          <w:rFonts w:ascii="Times New Roman" w:hAnsi="Times New Roman" w:cs="Times New Roman"/>
          <w:b w:val="0"/>
          <w:i w:val="0"/>
          <w:sz w:val="24"/>
        </w:rPr>
        <w:t>presentation, business logic and data, without relying on a front-end framework or a</w:t>
      </w:r>
    </w:p>
    <w:p>
      <w:pPr>
        <w:spacing w:line="276" w:lineRule="auto" w:after="160"/>
        <w:jc w:val="both"/>
      </w:pPr>
      <w:r>
        <w:rPr>
          <w:rFonts w:ascii="Times New Roman" w:hAnsi="Times New Roman" w:cs="Times New Roman"/>
          <w:b w:val="0"/>
          <w:i w:val="0"/>
          <w:sz w:val="24"/>
        </w:rPr>
        <w:t>build pipeline. The motivation for this approach was twofold: to keep the system</w:t>
      </w:r>
    </w:p>
    <w:p>
      <w:pPr>
        <w:spacing w:line="276" w:lineRule="auto" w:after="160"/>
        <w:jc w:val="both"/>
      </w:pPr>
      <w:r>
        <w:rPr>
          <w:rFonts w:ascii="Times New Roman" w:hAnsi="Times New Roman" w:cs="Times New Roman"/>
          <w:b w:val="0"/>
          <w:i w:val="0"/>
          <w:sz w:val="24"/>
        </w:rPr>
        <w:t>inspectable end to end, and to reduce the number of moving parts that a developer must</w:t>
      </w:r>
    </w:p>
    <w:p>
      <w:pPr>
        <w:spacing w:line="276" w:lineRule="auto" w:after="160"/>
        <w:jc w:val="both"/>
      </w:pPr>
      <w:r>
        <w:rPr>
          <w:rFonts w:ascii="Times New Roman" w:hAnsi="Times New Roman" w:cs="Times New Roman"/>
          <w:b w:val="0"/>
          <w:i w:val="0"/>
          <w:sz w:val="24"/>
        </w:rPr>
        <w:t>understand before making a change.</w:t>
      </w:r>
    </w:p>
    <w:p>
      <w:pPr>
        <w:spacing w:line="276" w:lineRule="auto" w:after="160"/>
        <w:jc w:val="both"/>
      </w:pPr>
      <w:r>
        <w:rPr>
          <w:rFonts w:ascii="Times New Roman" w:hAnsi="Times New Roman" w:cs="Times New Roman"/>
          <w:b w:val="0"/>
          <w:i w:val="0"/>
          <w:sz w:val="24"/>
        </w:rPr>
        <w:t xml:space="preserve">The proposed solution uses a three-tier architecture. </w:t>
      </w:r>
      <w:r>
        <w:rPr>
          <w:rFonts w:ascii="Times New Roman" w:hAnsi="Times New Roman" w:cs="Times New Roman"/>
          <w:b/>
          <w:i w:val="0"/>
          <w:sz w:val="24"/>
        </w:rPr>
        <w:t>HTML</w:t>
      </w:r>
      <w:r>
        <w:rPr>
          <w:rFonts w:ascii="Times New Roman" w:hAnsi="Times New Roman" w:cs="Times New Roman"/>
          <w:b w:val="0"/>
          <w:i w:val="0"/>
          <w:sz w:val="24"/>
        </w:rPr>
        <w:t xml:space="preserve">, </w:t>
      </w:r>
      <w:r>
        <w:rPr>
          <w:rFonts w:ascii="Times New Roman" w:hAnsi="Times New Roman" w:cs="Times New Roman"/>
          <w:b/>
          <w:i w:val="0"/>
          <w:sz w:val="24"/>
        </w:rPr>
        <w:t>CSS</w:t>
      </w:r>
      <w:r>
        <w:rPr>
          <w:rFonts w:ascii="Times New Roman" w:hAnsi="Times New Roman" w:cs="Times New Roman"/>
          <w:b w:val="0"/>
          <w:i w:val="0"/>
          <w:sz w:val="24"/>
        </w:rPr>
        <w:t xml:space="preserve"> and</w:t>
      </w:r>
    </w:p>
    <w:p>
      <w:pPr>
        <w:spacing w:line="276" w:lineRule="auto" w:after="160"/>
        <w:jc w:val="both"/>
      </w:pPr>
      <w:r>
        <w:rPr>
          <w:rFonts w:ascii="Times New Roman" w:hAnsi="Times New Roman" w:cs="Times New Roman"/>
          <w:b/>
          <w:i w:val="0"/>
          <w:sz w:val="24"/>
        </w:rPr>
        <w:t>vanilla JavaScript</w:t>
      </w:r>
      <w:r>
        <w:rPr>
          <w:rFonts w:ascii="Times New Roman" w:hAnsi="Times New Roman" w:cs="Times New Roman"/>
          <w:b w:val="0"/>
          <w:i w:val="0"/>
          <w:sz w:val="24"/>
        </w:rPr>
        <w:t xml:space="preserve"> form the presentation tier, authored directly as static templates</w:t>
      </w:r>
    </w:p>
    <w:p>
      <w:pPr>
        <w:spacing w:line="276" w:lineRule="auto" w:after="160"/>
        <w:jc w:val="both"/>
      </w:pPr>
      <w:r>
        <w:rPr>
          <w:rFonts w:ascii="Times New Roman" w:hAnsi="Times New Roman" w:cs="Times New Roman"/>
          <w:b w:val="0"/>
          <w:i w:val="0"/>
          <w:sz w:val="24"/>
        </w:rPr>
        <w:t xml:space="preserve">rather than compiled from components. A </w:t>
      </w:r>
      <w:r>
        <w:rPr>
          <w:rFonts w:ascii="Times New Roman" w:hAnsi="Times New Roman" w:cs="Times New Roman"/>
          <w:b/>
          <w:i w:val="0"/>
          <w:sz w:val="24"/>
        </w:rPr>
        <w:t>Python</w:t>
      </w:r>
      <w:r>
        <w:rPr>
          <w:rFonts w:ascii="Times New Roman" w:hAnsi="Times New Roman" w:cs="Times New Roman"/>
          <w:b w:val="0"/>
          <w:i w:val="0"/>
          <w:sz w:val="24"/>
        </w:rPr>
        <w:t xml:space="preserve"> application built on the </w:t>
      </w:r>
      <w:r>
        <w:rPr>
          <w:rFonts w:ascii="Times New Roman" w:hAnsi="Times New Roman" w:cs="Times New Roman"/>
          <w:b/>
          <w:i w:val="0"/>
          <w:sz w:val="24"/>
        </w:rPr>
        <w:t>Flask</w:t>
      </w:r>
    </w:p>
    <w:p>
      <w:pPr>
        <w:spacing w:line="276" w:lineRule="auto" w:after="160"/>
        <w:jc w:val="both"/>
      </w:pPr>
      <w:r>
        <w:rPr>
          <w:rFonts w:ascii="Times New Roman" w:hAnsi="Times New Roman" w:cs="Times New Roman"/>
          <w:b w:val="0"/>
          <w:i w:val="0"/>
          <w:sz w:val="24"/>
        </w:rPr>
        <w:t>framework implements the application tier, exposing both server-rendered pages and a</w:t>
      </w:r>
    </w:p>
    <w:p>
      <w:pPr>
        <w:spacing w:line="276" w:lineRule="auto" w:after="160"/>
        <w:jc w:val="both"/>
      </w:pPr>
      <w:r>
        <w:rPr>
          <w:rFonts w:ascii="Times New Roman" w:hAnsi="Times New Roman" w:cs="Times New Roman"/>
          <w:b w:val="0"/>
          <w:i w:val="0"/>
          <w:sz w:val="24"/>
        </w:rPr>
        <w:t xml:space="preserve">JSON API. A </w:t>
      </w:r>
      <w:r>
        <w:rPr>
          <w:rFonts w:ascii="Times New Roman" w:hAnsi="Times New Roman" w:cs="Times New Roman"/>
          <w:b/>
          <w:i w:val="0"/>
          <w:sz w:val="24"/>
        </w:rPr>
        <w:t>SQL</w:t>
      </w:r>
      <w:r>
        <w:rPr>
          <w:rFonts w:ascii="Times New Roman" w:hAnsi="Times New Roman" w:cs="Times New Roman"/>
          <w:b w:val="0"/>
          <w:i w:val="0"/>
          <w:sz w:val="24"/>
        </w:rPr>
        <w:t xml:space="preserve"> database forms the data tier, implemented with </w:t>
      </w:r>
      <w:r>
        <w:rPr>
          <w:rFonts w:ascii="Times New Roman" w:hAnsi="Times New Roman" w:cs="Times New Roman"/>
          <w:b/>
          <w:i w:val="0"/>
          <w:sz w:val="24"/>
        </w:rPr>
        <w:t>SQLite</w:t>
      </w:r>
      <w:r>
        <w:rPr>
          <w:rFonts w:ascii="Times New Roman" w:hAnsi="Times New Roman" w:cs="Times New Roman"/>
          <w:b w:val="0"/>
          <w:i w:val="0"/>
          <w:sz w:val="24"/>
        </w:rPr>
        <w:t xml:space="preserve"> for</w:t>
      </w:r>
    </w:p>
    <w:p>
      <w:pPr>
        <w:spacing w:line="276" w:lineRule="auto" w:after="160"/>
        <w:jc w:val="both"/>
      </w:pPr>
      <w:r>
        <w:rPr>
          <w:rFonts w:ascii="Times New Roman" w:hAnsi="Times New Roman" w:cs="Times New Roman"/>
          <w:b w:val="0"/>
          <w:i w:val="0"/>
          <w:sz w:val="24"/>
        </w:rPr>
        <w:t xml:space="preserve">development and optionally </w:t>
      </w:r>
      <w:r>
        <w:rPr>
          <w:rFonts w:ascii="Times New Roman" w:hAnsi="Times New Roman" w:cs="Times New Roman"/>
          <w:b/>
          <w:i w:val="0"/>
          <w:sz w:val="24"/>
        </w:rPr>
        <w:t>PostgreSQL</w:t>
      </w:r>
      <w:r>
        <w:rPr>
          <w:rFonts w:ascii="Times New Roman" w:hAnsi="Times New Roman" w:cs="Times New Roman"/>
          <w:b w:val="0"/>
          <w:i w:val="0"/>
          <w:sz w:val="24"/>
        </w:rPr>
        <w:t xml:space="preserve"> for deployment, accessed through a common</w:t>
      </w:r>
    </w:p>
    <w:p>
      <w:pPr>
        <w:spacing w:line="276" w:lineRule="auto" w:after="160"/>
        <w:jc w:val="both"/>
      </w:pPr>
      <w:r>
        <w:rPr>
          <w:rFonts w:ascii="Times New Roman" w:hAnsi="Times New Roman" w:cs="Times New Roman"/>
          <w:b w:val="0"/>
          <w:i w:val="0"/>
          <w:sz w:val="24"/>
        </w:rPr>
        <w:t>abstraction so that queries remain driver independent.</w:t>
      </w:r>
    </w:p>
    <w:p>
      <w:pPr>
        <w:spacing w:line="276" w:lineRule="auto" w:after="160"/>
        <w:jc w:val="both"/>
      </w:pPr>
      <w:r>
        <w:rPr>
          <w:rFonts w:ascii="Times New Roman" w:hAnsi="Times New Roman" w:cs="Times New Roman"/>
          <w:b w:val="0"/>
          <w:i w:val="0"/>
          <w:sz w:val="24"/>
        </w:rPr>
        <w:t>The implemented functionality covers the full browsing and selection cycle: a home page,</w:t>
      </w:r>
    </w:p>
    <w:p>
      <w:pPr>
        <w:spacing w:line="276" w:lineRule="auto" w:after="160"/>
        <w:jc w:val="both"/>
      </w:pPr>
      <w:r>
        <w:rPr>
          <w:rFonts w:ascii="Times New Roman" w:hAnsi="Times New Roman" w:cs="Times New Roman"/>
          <w:b w:val="0"/>
          <w:i w:val="0"/>
          <w:sz w:val="24"/>
        </w:rPr>
        <w:t>a filterable product catalogue, product detail pages with related items, a persistent</w:t>
      </w:r>
    </w:p>
    <w:p>
      <w:pPr>
        <w:spacing w:line="276" w:lineRule="auto" w:after="160"/>
        <w:jc w:val="both"/>
      </w:pPr>
      <w:r>
        <w:rPr>
          <w:rFonts w:ascii="Times New Roman" w:hAnsi="Times New Roman" w:cs="Times New Roman"/>
          <w:b w:val="0"/>
          <w:i w:val="0"/>
          <w:sz w:val="24"/>
        </w:rPr>
        <w:t>shopping cart with quantity management, and a consultation booking form. Supporting</w:t>
      </w:r>
    </w:p>
    <w:p>
      <w:pPr>
        <w:spacing w:line="276" w:lineRule="auto" w:after="160"/>
        <w:jc w:val="both"/>
      </w:pPr>
      <w:r>
        <w:rPr>
          <w:rFonts w:ascii="Times New Roman" w:hAnsi="Times New Roman" w:cs="Times New Roman"/>
          <w:b w:val="0"/>
          <w:i w:val="0"/>
          <w:sz w:val="24"/>
        </w:rPr>
        <w:t>features include newsletter subscription, category-based filtering, a mobile navigation</w:t>
      </w:r>
    </w:p>
    <w:p>
      <w:pPr>
        <w:spacing w:line="276" w:lineRule="auto" w:after="160"/>
        <w:jc w:val="both"/>
      </w:pPr>
      <w:r>
        <w:rPr>
          <w:rFonts w:ascii="Times New Roman" w:hAnsi="Times New Roman" w:cs="Times New Roman"/>
          <w:b w:val="0"/>
          <w:i w:val="0"/>
          <w:sz w:val="24"/>
        </w:rPr>
        <w:t>menu and a responsive layout. Monetary values are stored as integer paise and displayed</w:t>
      </w:r>
    </w:p>
    <w:p>
      <w:pPr>
        <w:spacing w:line="276" w:lineRule="auto" w:after="160"/>
        <w:jc w:val="both"/>
      </w:pPr>
      <w:r>
        <w:rPr>
          <w:rFonts w:ascii="Times New Roman" w:hAnsi="Times New Roman" w:cs="Times New Roman"/>
          <w:b w:val="0"/>
          <w:i w:val="0"/>
          <w:sz w:val="24"/>
        </w:rPr>
        <w:t>using Indian digit grouping conventions, which avoids floating-point rounding errors</w:t>
      </w:r>
    </w:p>
    <w:p>
      <w:pPr>
        <w:spacing w:line="276" w:lineRule="auto" w:after="160"/>
        <w:jc w:val="both"/>
      </w:pPr>
      <w:r>
        <w:rPr>
          <w:rFonts w:ascii="Times New Roman" w:hAnsi="Times New Roman" w:cs="Times New Roman"/>
          <w:b w:val="0"/>
          <w:i w:val="0"/>
          <w:sz w:val="24"/>
        </w:rPr>
        <w:t>commonly associated with currency arithmetic.</w:t>
      </w:r>
    </w:p>
    <w:p>
      <w:pPr>
        <w:spacing w:line="276" w:lineRule="auto" w:after="160"/>
        <w:jc w:val="both"/>
      </w:pPr>
      <w:r>
        <w:rPr>
          <w:rFonts w:ascii="Times New Roman" w:hAnsi="Times New Roman" w:cs="Times New Roman"/>
          <w:b w:val="0"/>
          <w:i w:val="0"/>
          <w:sz w:val="24"/>
        </w:rPr>
        <w:t>The database consists of five tables covering categories, products, cart contents,</w:t>
      </w:r>
    </w:p>
    <w:p>
      <w:pPr>
        <w:spacing w:line="276" w:lineRule="auto" w:after="160"/>
        <w:jc w:val="both"/>
      </w:pPr>
      <w:r>
        <w:rPr>
          <w:rFonts w:ascii="Times New Roman" w:hAnsi="Times New Roman" w:cs="Times New Roman"/>
          <w:b w:val="0"/>
          <w:i w:val="0"/>
          <w:sz w:val="24"/>
        </w:rPr>
        <w:t>subscribers and bookings, with foreign-key constraints and uniqueness rules enforcing</w:t>
      </w:r>
    </w:p>
    <w:p>
      <w:pPr>
        <w:spacing w:line="276" w:lineRule="auto" w:after="160"/>
        <w:jc w:val="both"/>
      </w:pPr>
      <w:r>
        <w:rPr>
          <w:rFonts w:ascii="Times New Roman" w:hAnsi="Times New Roman" w:cs="Times New Roman"/>
          <w:b w:val="0"/>
          <w:i w:val="0"/>
          <w:sz w:val="24"/>
        </w:rPr>
        <w:t>data integrity. Cart state is tracked through a signed session cookie referencing a</w:t>
      </w:r>
    </w:p>
    <w:p>
      <w:pPr>
        <w:spacing w:line="276" w:lineRule="auto" w:after="160"/>
        <w:jc w:val="both"/>
      </w:pPr>
      <w:r>
        <w:rPr>
          <w:rFonts w:ascii="Times New Roman" w:hAnsi="Times New Roman" w:cs="Times New Roman"/>
          <w:b w:val="0"/>
          <w:i w:val="0"/>
          <w:sz w:val="24"/>
        </w:rPr>
        <w:t>server-side identifier, keeping client-side state minimal while preserving cart contents</w:t>
      </w:r>
    </w:p>
    <w:p>
      <w:pPr>
        <w:spacing w:line="276" w:lineRule="auto" w:after="160"/>
        <w:jc w:val="both"/>
      </w:pPr>
      <w:r>
        <w:rPr>
          <w:rFonts w:ascii="Times New Roman" w:hAnsi="Times New Roman" w:cs="Times New Roman"/>
          <w:b w:val="0"/>
          <w:i w:val="0"/>
          <w:sz w:val="24"/>
        </w:rPr>
        <w:t>across requests.</w:t>
      </w:r>
    </w:p>
    <w:p>
      <w:pPr>
        <w:spacing w:line="276" w:lineRule="auto" w:after="160"/>
        <w:jc w:val="both"/>
      </w:pPr>
      <w:r>
        <w:rPr>
          <w:rFonts w:ascii="Times New Roman" w:hAnsi="Times New Roman" w:cs="Times New Roman"/>
          <w:b w:val="0"/>
          <w:i w:val="0"/>
          <w:sz w:val="24"/>
        </w:rPr>
        <w:t>The application was verified against a defined test suite covering page delivery,</w:t>
      </w:r>
    </w:p>
    <w:p>
      <w:pPr>
        <w:spacing w:line="276" w:lineRule="auto" w:after="160"/>
        <w:jc w:val="both"/>
      </w:pPr>
      <w:r>
        <w:rPr>
          <w:rFonts w:ascii="Times New Roman" w:hAnsi="Times New Roman" w:cs="Times New Roman"/>
          <w:b w:val="0"/>
          <w:i w:val="0"/>
          <w:sz w:val="24"/>
        </w:rPr>
        <w:t>validation failures, cart operations and data integrity checks. Automated audits of</w:t>
      </w:r>
    </w:p>
    <w:p>
      <w:pPr>
        <w:spacing w:line="276" w:lineRule="auto" w:after="160"/>
        <w:jc w:val="both"/>
      </w:pPr>
      <w:r>
        <w:rPr>
          <w:rFonts w:ascii="Times New Roman" w:hAnsi="Times New Roman" w:cs="Times New Roman"/>
          <w:b w:val="0"/>
          <w:i w:val="0"/>
          <w:sz w:val="24"/>
        </w:rPr>
        <w:t>accessibility, best practices and search engine optimisation returned full scores across</w:t>
      </w:r>
    </w:p>
    <w:p>
      <w:pPr>
        <w:spacing w:line="276" w:lineRule="auto" w:after="160"/>
        <w:jc w:val="both"/>
      </w:pPr>
      <w:r>
        <w:rPr>
          <w:rFonts w:ascii="Times New Roman" w:hAnsi="Times New Roman" w:cs="Times New Roman"/>
          <w:b w:val="0"/>
          <w:i w:val="0"/>
          <w:sz w:val="24"/>
        </w:rPr>
        <w:t>the principal pages. A deployment configuration for a serverless platform was also</w:t>
      </w:r>
    </w:p>
    <w:p>
      <w:pPr>
        <w:spacing w:line="276" w:lineRule="auto" w:after="160"/>
        <w:jc w:val="both"/>
      </w:pPr>
      <w:r>
        <w:rPr>
          <w:rFonts w:ascii="Times New Roman" w:hAnsi="Times New Roman" w:cs="Times New Roman"/>
          <w:b w:val="0"/>
          <w:i w:val="0"/>
          <w:sz w:val="24"/>
        </w:rPr>
        <w:t>prepared and validated, and in doing so several environment-specific defects were</w:t>
      </w:r>
    </w:p>
    <w:p>
      <w:pPr>
        <w:spacing w:line="276" w:lineRule="auto" w:after="160"/>
        <w:jc w:val="both"/>
      </w:pPr>
      <w:r>
        <w:rPr>
          <w:rFonts w:ascii="Times New Roman" w:hAnsi="Times New Roman" w:cs="Times New Roman"/>
          <w:b w:val="0"/>
          <w:i w:val="0"/>
          <w:sz w:val="24"/>
        </w:rPr>
        <w:t>identified and corrected.</w:t>
      </w:r>
    </w:p>
    <w:p>
      <w:pPr>
        <w:spacing w:line="276" w:lineRule="auto" w:after="160"/>
        <w:jc w:val="both"/>
      </w:pPr>
      <w:r>
        <w:rPr>
          <w:rFonts w:ascii="Times New Roman" w:hAnsi="Times New Roman" w:cs="Times New Roman"/>
          <w:b w:val="0"/>
          <w:i w:val="0"/>
          <w:sz w:val="24"/>
        </w:rPr>
        <w:t>Future work includes integrating a hosted database for durable persistence, introducing</w:t>
      </w:r>
    </w:p>
    <w:p>
      <w:pPr>
        <w:spacing w:line="276" w:lineRule="auto" w:after="160"/>
        <w:jc w:val="both"/>
      </w:pPr>
      <w:r>
        <w:rPr>
          <w:rFonts w:ascii="Times New Roman" w:hAnsi="Times New Roman" w:cs="Times New Roman"/>
          <w:b w:val="0"/>
          <w:i w:val="0"/>
          <w:sz w:val="24"/>
        </w:rPr>
        <w:t>an order fulfilment and payment workflow, adding an administrative interface for catalogue</w:t>
      </w:r>
    </w:p>
    <w:p>
      <w:pPr>
        <w:spacing w:line="276" w:lineRule="auto" w:after="160"/>
        <w:jc w:val="both"/>
      </w:pPr>
      <w:r>
        <w:rPr>
          <w:rFonts w:ascii="Times New Roman" w:hAnsi="Times New Roman" w:cs="Times New Roman"/>
          <w:b w:val="0"/>
          <w:i w:val="0"/>
          <w:sz w:val="24"/>
        </w:rPr>
        <w:t>management, and extending the interface to mobile application platforms.</w:t>
      </w:r>
    </w:p>
    <w:p>
      <w:pPr>
        <w:spacing w:after="0"/>
      </w:pPr>
      <w:r>
        <w:br w:type="page"/>
      </w:r>
    </w:p>
    <w:p>
      <w:pPr>
        <w:keepNext/>
        <w:spacing w:before="0" w:after="160" w:line="276" w:lineRule="auto"/>
        <w:jc w:val="left"/>
      </w:pPr>
      <w:r>
        <w:rPr>
          <w:rFonts w:ascii="Times New Roman" w:hAnsi="Times New Roman" w:cs="Times New Roman"/>
          <w:b/>
          <w:i w:val="0"/>
          <w:sz w:val="28"/>
        </w:rPr>
        <w:t>6. Table of Contents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7E6E6"/>
          </w:tcPr>
          <w:p>
            <w:pPr>
              <w:spacing w:before="40" w:after="40" w:line="240" w:lineRule="auto"/>
              <w:jc w:val="center"/>
            </w:pPr>
            <w:r/>
            <w:r>
              <w:rPr>
                <w:rFonts w:ascii="Times New Roman" w:hAnsi="Times New Roman" w:cs="Times New Roman"/>
                <w:b/>
                <w:i w:val="0"/>
                <w:sz w:val="21"/>
              </w:rPr>
              <w:t>Section</w:t>
            </w:r>
          </w:p>
        </w:tc>
        <w:tc>
          <w:tcPr>
            <w:tcW w:type="dxa" w:w="3120"/>
            <w:shd w:val="clear" w:fill="E7E6E6"/>
          </w:tcPr>
          <w:p>
            <w:pPr>
              <w:spacing w:before="40" w:after="40" w:line="240" w:lineRule="auto"/>
              <w:jc w:val="center"/>
            </w:pPr>
            <w:r/>
            <w:r>
              <w:rPr>
                <w:rFonts w:ascii="Times New Roman" w:hAnsi="Times New Roman" w:cs="Times New Roman"/>
                <w:b/>
                <w:i w:val="0"/>
                <w:sz w:val="21"/>
              </w:rPr>
              <w:t>Title</w:t>
            </w:r>
          </w:p>
        </w:tc>
        <w:tc>
          <w:tcPr>
            <w:tcW w:type="dxa" w:w="3120"/>
            <w:shd w:val="clear" w:fill="E7E6E6"/>
          </w:tcPr>
          <w:p>
            <w:pPr>
              <w:spacing w:before="40" w:after="40" w:line="240" w:lineRule="auto"/>
              <w:jc w:val="center"/>
            </w:pPr>
            <w:r/>
            <w:r>
              <w:rPr>
                <w:rFonts w:ascii="Times New Roman" w:hAnsi="Times New Roman" w:cs="Times New Roman"/>
                <w:b/>
                <w:i w:val="0"/>
                <w:sz w:val="21"/>
              </w:rPr>
              <w:t>Page</w:t>
            </w:r>
          </w:p>
        </w:tc>
      </w:tr>
      <w:tr>
        <w:tc>
          <w:tcPr>
            <w:tcW w:type="dxa" w:w="3120"/>
          </w:tcPr>
          <w:p>
            <w:pPr>
              <w:spacing w:before="40" w:after="40" w:line="240" w:lineRule="auto"/>
              <w:jc w:val="left"/>
            </w:pPr>
            <w:r/>
          </w:p>
        </w:tc>
        <w:tc>
          <w:tcPr>
            <w:tcW w:type="dxa" w:w="3120"/>
          </w:tcPr>
          <w:p>
            <w:pPr>
              <w:spacing w:before="40" w:after="40" w:line="240" w:lineRule="auto"/>
              <w:jc w:val="left"/>
            </w:pPr>
            <w:r/>
            <w:r>
              <w:rPr>
                <w:rFonts w:ascii="Times New Roman" w:hAnsi="Times New Roman" w:cs="Times New Roman"/>
                <w:b/>
                <w:i w:val="0"/>
                <w:sz w:val="21"/>
              </w:rPr>
              <w:t>Front Matter</w:t>
            </w:r>
          </w:p>
        </w:tc>
        <w:tc>
          <w:tcPr>
            <w:tcW w:type="dxa" w:w="3120"/>
          </w:tcPr>
          <w:p>
            <w:pPr>
              <w:spacing w:before="40" w:after="40" w:line="240" w:lineRule="auto"/>
              <w:jc w:val="left"/>
            </w:pPr>
            <w:r/>
          </w:p>
        </w:tc>
      </w:tr>
      <w:tr>
        <w:tc>
          <w:tcPr>
            <w:tcW w:type="dxa" w:w="3120"/>
          </w:tcPr>
          <w:p>
            <w:pPr>
              <w:spacing w:before="40" w:after="40" w:line="240" w:lineRule="auto"/>
              <w:jc w:val="left"/>
            </w:pPr>
            <w:r/>
          </w:p>
        </w:tc>
        <w:tc>
          <w:tcPr>
            <w:tcW w:type="dxa" w:w="3120"/>
          </w:tcPr>
          <w:p>
            <w:pPr>
              <w:spacing w:before="40" w:after="40" w:line="240" w:lineRule="auto"/>
              <w:jc w:val="left"/>
            </w:pPr>
            <w:r/>
            <w:r>
              <w:rPr>
                <w:rFonts w:ascii="Times New Roman" w:hAnsi="Times New Roman" w:cs="Times New Roman"/>
                <w:b w:val="0"/>
                <w:i w:val="0"/>
                <w:sz w:val="21"/>
              </w:rPr>
              <w:t>Title Page</w:t>
            </w:r>
          </w:p>
        </w:tc>
        <w:tc>
          <w:tcPr>
            <w:tcW w:type="dxa" w:w="3120"/>
          </w:tcPr>
          <w:p>
            <w:pPr>
              <w:spacing w:before="40" w:after="40" w:line="240" w:lineRule="auto"/>
              <w:jc w:val="left"/>
            </w:pPr>
            <w:r/>
            <w:r>
              <w:rPr>
                <w:rFonts w:ascii="Times New Roman" w:hAnsi="Times New Roman" w:cs="Times New Roman"/>
                <w:b w:val="0"/>
                <w:i w:val="0"/>
                <w:sz w:val="21"/>
              </w:rPr>
              <w:t>1</w:t>
            </w:r>
          </w:p>
        </w:tc>
      </w:tr>
      <w:tr>
        <w:tc>
          <w:tcPr>
            <w:tcW w:type="dxa" w:w="3120"/>
          </w:tcPr>
          <w:p>
            <w:pPr>
              <w:spacing w:before="40" w:after="40" w:line="240" w:lineRule="auto"/>
              <w:jc w:val="left"/>
            </w:pPr>
            <w:r/>
          </w:p>
        </w:tc>
        <w:tc>
          <w:tcPr>
            <w:tcW w:type="dxa" w:w="3120"/>
          </w:tcPr>
          <w:p>
            <w:pPr>
              <w:spacing w:before="40" w:after="40" w:line="240" w:lineRule="auto"/>
              <w:jc w:val="left"/>
            </w:pPr>
            <w:r/>
            <w:r>
              <w:rPr>
                <w:rFonts w:ascii="Times New Roman" w:hAnsi="Times New Roman" w:cs="Times New Roman"/>
                <w:b w:val="0"/>
                <w:i w:val="0"/>
                <w:sz w:val="21"/>
              </w:rPr>
              <w:t>Certificate</w:t>
            </w:r>
          </w:p>
        </w:tc>
        <w:tc>
          <w:tcPr>
            <w:tcW w:type="dxa" w:w="3120"/>
          </w:tcPr>
          <w:p>
            <w:pPr>
              <w:spacing w:before="40" w:after="40" w:line="240" w:lineRule="auto"/>
              <w:jc w:val="left"/>
            </w:pPr>
            <w:r/>
            <w:r>
              <w:rPr>
                <w:rFonts w:ascii="Times New Roman" w:hAnsi="Times New Roman" w:cs="Times New Roman"/>
                <w:b w:val="0"/>
                <w:i w:val="0"/>
                <w:sz w:val="21"/>
              </w:rPr>
              <w:t>2</w:t>
            </w:r>
          </w:p>
        </w:tc>
      </w:tr>
      <w:tr>
        <w:tc>
          <w:tcPr>
            <w:tcW w:type="dxa" w:w="3120"/>
          </w:tcPr>
          <w:p>
            <w:pPr>
              <w:spacing w:before="40" w:after="40" w:line="240" w:lineRule="auto"/>
              <w:jc w:val="left"/>
            </w:pPr>
            <w:r/>
          </w:p>
        </w:tc>
        <w:tc>
          <w:tcPr>
            <w:tcW w:type="dxa" w:w="3120"/>
          </w:tcPr>
          <w:p>
            <w:pPr>
              <w:spacing w:before="40" w:after="40" w:line="240" w:lineRule="auto"/>
              <w:jc w:val="left"/>
            </w:pPr>
            <w:r/>
            <w:r>
              <w:rPr>
                <w:rFonts w:ascii="Times New Roman" w:hAnsi="Times New Roman" w:cs="Times New Roman"/>
                <w:b w:val="0"/>
                <w:i w:val="0"/>
                <w:sz w:val="21"/>
              </w:rPr>
              <w:t>Declaration</w:t>
            </w:r>
          </w:p>
        </w:tc>
        <w:tc>
          <w:tcPr>
            <w:tcW w:type="dxa" w:w="3120"/>
          </w:tcPr>
          <w:p>
            <w:pPr>
              <w:spacing w:before="40" w:after="40" w:line="240" w:lineRule="auto"/>
              <w:jc w:val="left"/>
            </w:pPr>
            <w:r/>
            <w:r>
              <w:rPr>
                <w:rFonts w:ascii="Times New Roman" w:hAnsi="Times New Roman" w:cs="Times New Roman"/>
                <w:b w:val="0"/>
                <w:i w:val="0"/>
                <w:sz w:val="21"/>
              </w:rPr>
              <w:t>3</w:t>
            </w:r>
          </w:p>
        </w:tc>
      </w:tr>
      <w:tr>
        <w:tc>
          <w:tcPr>
            <w:tcW w:type="dxa" w:w="3120"/>
          </w:tcPr>
          <w:p>
            <w:pPr>
              <w:spacing w:before="40" w:after="40" w:line="240" w:lineRule="auto"/>
              <w:jc w:val="left"/>
            </w:pPr>
            <w:r/>
          </w:p>
        </w:tc>
        <w:tc>
          <w:tcPr>
            <w:tcW w:type="dxa" w:w="3120"/>
          </w:tcPr>
          <w:p>
            <w:pPr>
              <w:spacing w:before="40" w:after="40" w:line="240" w:lineRule="auto"/>
              <w:jc w:val="left"/>
            </w:pPr>
            <w:r/>
            <w:r>
              <w:rPr>
                <w:rFonts w:ascii="Times New Roman" w:hAnsi="Times New Roman" w:cs="Times New Roman"/>
                <w:b w:val="0"/>
                <w:i w:val="0"/>
                <w:sz w:val="21"/>
              </w:rPr>
              <w:t>Acknowledgement</w:t>
            </w:r>
          </w:p>
        </w:tc>
        <w:tc>
          <w:tcPr>
            <w:tcW w:type="dxa" w:w="3120"/>
          </w:tcPr>
          <w:p>
            <w:pPr>
              <w:spacing w:before="40" w:after="40" w:line="240" w:lineRule="auto"/>
              <w:jc w:val="left"/>
            </w:pPr>
            <w:r/>
            <w:r>
              <w:rPr>
                <w:rFonts w:ascii="Times New Roman" w:hAnsi="Times New Roman" w:cs="Times New Roman"/>
                <w:b w:val="0"/>
                <w:i w:val="0"/>
                <w:sz w:val="21"/>
              </w:rPr>
              <w:t>4</w:t>
            </w:r>
          </w:p>
        </w:tc>
      </w:tr>
      <w:tr>
        <w:tc>
          <w:tcPr>
            <w:tcW w:type="dxa" w:w="3120"/>
          </w:tcPr>
          <w:p>
            <w:pPr>
              <w:spacing w:before="40" w:after="40" w:line="240" w:lineRule="auto"/>
              <w:jc w:val="left"/>
            </w:pPr>
            <w:r/>
          </w:p>
        </w:tc>
        <w:tc>
          <w:tcPr>
            <w:tcW w:type="dxa" w:w="3120"/>
          </w:tcPr>
          <w:p>
            <w:pPr>
              <w:spacing w:before="40" w:after="40" w:line="240" w:lineRule="auto"/>
              <w:jc w:val="left"/>
            </w:pPr>
            <w:r/>
            <w:r>
              <w:rPr>
                <w:rFonts w:ascii="Times New Roman" w:hAnsi="Times New Roman" w:cs="Times New Roman"/>
                <w:b w:val="0"/>
                <w:i w:val="0"/>
                <w:sz w:val="21"/>
              </w:rPr>
              <w:t>Abstract</w:t>
            </w:r>
          </w:p>
        </w:tc>
        <w:tc>
          <w:tcPr>
            <w:tcW w:type="dxa" w:w="3120"/>
          </w:tcPr>
          <w:p>
            <w:pPr>
              <w:spacing w:before="40" w:after="40" w:line="240" w:lineRule="auto"/>
              <w:jc w:val="left"/>
            </w:pPr>
            <w:r/>
            <w:r>
              <w:rPr>
                <w:rFonts w:ascii="Times New Roman" w:hAnsi="Times New Roman" w:cs="Times New Roman"/>
                <w:b w:val="0"/>
                <w:i w:val="0"/>
                <w:sz w:val="21"/>
              </w:rPr>
              <w:t>5</w:t>
            </w:r>
          </w:p>
        </w:tc>
      </w:tr>
      <w:tr>
        <w:tc>
          <w:tcPr>
            <w:tcW w:type="dxa" w:w="3120"/>
          </w:tcPr>
          <w:p>
            <w:pPr>
              <w:spacing w:before="40" w:after="40" w:line="240" w:lineRule="auto"/>
              <w:jc w:val="left"/>
            </w:pPr>
            <w:r/>
          </w:p>
        </w:tc>
        <w:tc>
          <w:tcPr>
            <w:tcW w:type="dxa" w:w="3120"/>
          </w:tcPr>
          <w:p>
            <w:pPr>
              <w:spacing w:before="40" w:after="40" w:line="240" w:lineRule="auto"/>
              <w:jc w:val="left"/>
            </w:pPr>
            <w:r/>
            <w:r>
              <w:rPr>
                <w:rFonts w:ascii="Times New Roman" w:hAnsi="Times New Roman" w:cs="Times New Roman"/>
                <w:b w:val="0"/>
                <w:i w:val="0"/>
                <w:sz w:val="21"/>
              </w:rPr>
              <w:t>Table of Contents</w:t>
            </w:r>
          </w:p>
        </w:tc>
        <w:tc>
          <w:tcPr>
            <w:tcW w:type="dxa" w:w="3120"/>
          </w:tcPr>
          <w:p>
            <w:pPr>
              <w:spacing w:before="40" w:after="40" w:line="240" w:lineRule="auto"/>
              <w:jc w:val="left"/>
            </w:pPr>
            <w:r/>
            <w:r>
              <w:rPr>
                <w:rFonts w:ascii="Times New Roman" w:hAnsi="Times New Roman" w:cs="Times New Roman"/>
                <w:b w:val="0"/>
                <w:i w:val="0"/>
                <w:sz w:val="21"/>
              </w:rPr>
              <w:t>6</w:t>
            </w:r>
          </w:p>
        </w:tc>
      </w:tr>
      <w:tr>
        <w:tc>
          <w:tcPr>
            <w:tcW w:type="dxa" w:w="3120"/>
          </w:tcPr>
          <w:p>
            <w:pPr>
              <w:spacing w:before="40" w:after="40" w:line="240" w:lineRule="auto"/>
              <w:jc w:val="left"/>
            </w:pPr>
            <w:r/>
          </w:p>
        </w:tc>
        <w:tc>
          <w:tcPr>
            <w:tcW w:type="dxa" w:w="3120"/>
          </w:tcPr>
          <w:p>
            <w:pPr>
              <w:spacing w:before="40" w:after="40" w:line="240" w:lineRule="auto"/>
              <w:jc w:val="left"/>
            </w:pPr>
            <w:r/>
            <w:r>
              <w:rPr>
                <w:rFonts w:ascii="Times New Roman" w:hAnsi="Times New Roman" w:cs="Times New Roman"/>
                <w:b w:val="0"/>
                <w:i w:val="0"/>
                <w:sz w:val="21"/>
              </w:rPr>
              <w:t>List of Figures</w:t>
            </w:r>
          </w:p>
        </w:tc>
        <w:tc>
          <w:tcPr>
            <w:tcW w:type="dxa" w:w="3120"/>
          </w:tcPr>
          <w:p>
            <w:pPr>
              <w:spacing w:before="40" w:after="40" w:line="240" w:lineRule="auto"/>
              <w:jc w:val="left"/>
            </w:pPr>
            <w:r/>
            <w:r>
              <w:rPr>
                <w:rFonts w:ascii="Times New Roman" w:hAnsi="Times New Roman" w:cs="Times New Roman"/>
                <w:b w:val="0"/>
                <w:i w:val="0"/>
                <w:sz w:val="21"/>
              </w:rPr>
              <w:t>7</w:t>
            </w:r>
          </w:p>
        </w:tc>
      </w:tr>
      <w:tr>
        <w:tc>
          <w:tcPr>
            <w:tcW w:type="dxa" w:w="3120"/>
          </w:tcPr>
          <w:p>
            <w:pPr>
              <w:spacing w:before="40" w:after="40" w:line="240" w:lineRule="auto"/>
              <w:jc w:val="left"/>
            </w:pPr>
            <w:r/>
          </w:p>
        </w:tc>
        <w:tc>
          <w:tcPr>
            <w:tcW w:type="dxa" w:w="3120"/>
          </w:tcPr>
          <w:p>
            <w:pPr>
              <w:spacing w:before="40" w:after="40" w:line="240" w:lineRule="auto"/>
              <w:jc w:val="left"/>
            </w:pPr>
            <w:r/>
            <w:r>
              <w:rPr>
                <w:rFonts w:ascii="Times New Roman" w:hAnsi="Times New Roman" w:cs="Times New Roman"/>
                <w:b w:val="0"/>
                <w:i w:val="0"/>
                <w:sz w:val="21"/>
              </w:rPr>
              <w:t>List of Tables</w:t>
            </w:r>
          </w:p>
        </w:tc>
        <w:tc>
          <w:tcPr>
            <w:tcW w:type="dxa" w:w="3120"/>
          </w:tcPr>
          <w:p>
            <w:pPr>
              <w:spacing w:before="40" w:after="40" w:line="240" w:lineRule="auto"/>
              <w:jc w:val="left"/>
            </w:pPr>
            <w:r/>
            <w:r>
              <w:rPr>
                <w:rFonts w:ascii="Times New Roman" w:hAnsi="Times New Roman" w:cs="Times New Roman"/>
                <w:b w:val="0"/>
                <w:i w:val="0"/>
                <w:sz w:val="21"/>
              </w:rPr>
              <w:t>7</w:t>
            </w:r>
          </w:p>
        </w:tc>
      </w:tr>
      <w:tr>
        <w:tc>
          <w:tcPr>
            <w:tcW w:type="dxa" w:w="3120"/>
          </w:tcPr>
          <w:p>
            <w:pPr>
              <w:spacing w:before="40" w:after="40" w:line="240" w:lineRule="auto"/>
              <w:jc w:val="left"/>
            </w:pPr>
            <w:r/>
          </w:p>
        </w:tc>
        <w:tc>
          <w:tcPr>
            <w:tcW w:type="dxa" w:w="3120"/>
          </w:tcPr>
          <w:p>
            <w:pPr>
              <w:spacing w:before="40" w:after="40" w:line="240" w:lineRule="auto"/>
              <w:jc w:val="left"/>
            </w:pPr>
            <w:r/>
            <w:r>
              <w:rPr>
                <w:rFonts w:ascii="Times New Roman" w:hAnsi="Times New Roman" w:cs="Times New Roman"/>
                <w:b w:val="0"/>
                <w:i w:val="0"/>
                <w:sz w:val="21"/>
              </w:rPr>
              <w:t>List of Abbreviations</w:t>
            </w:r>
          </w:p>
        </w:tc>
        <w:tc>
          <w:tcPr>
            <w:tcW w:type="dxa" w:w="3120"/>
          </w:tcPr>
          <w:p>
            <w:pPr>
              <w:spacing w:before="40" w:after="40" w:line="240" w:lineRule="auto"/>
              <w:jc w:val="left"/>
            </w:pPr>
            <w:r/>
            <w:r>
              <w:rPr>
                <w:rFonts w:ascii="Times New Roman" w:hAnsi="Times New Roman" w:cs="Times New Roman"/>
                <w:b w:val="0"/>
                <w:i w:val="0"/>
                <w:sz w:val="21"/>
              </w:rPr>
              <w:t>7</w:t>
            </w:r>
          </w:p>
        </w:tc>
      </w:tr>
      <w:tr>
        <w:tc>
          <w:tcPr>
            <w:tcW w:type="dxa" w:w="3120"/>
          </w:tcPr>
          <w:p>
            <w:pPr>
              <w:spacing w:before="40" w:after="40" w:line="240" w:lineRule="auto"/>
              <w:jc w:val="left"/>
            </w:pPr>
            <w:r/>
            <w:r>
              <w:rPr>
                <w:rFonts w:ascii="Times New Roman" w:hAnsi="Times New Roman" w:cs="Times New Roman"/>
                <w:b/>
                <w:i w:val="0"/>
                <w:sz w:val="21"/>
              </w:rPr>
              <w:t>Chapter 1</w:t>
            </w:r>
          </w:p>
        </w:tc>
        <w:tc>
          <w:tcPr>
            <w:tcW w:type="dxa" w:w="3120"/>
          </w:tcPr>
          <w:p>
            <w:pPr>
              <w:spacing w:before="40" w:after="40" w:line="240" w:lineRule="auto"/>
              <w:jc w:val="left"/>
            </w:pPr>
            <w:r/>
            <w:r>
              <w:rPr>
                <w:rFonts w:ascii="Times New Roman" w:hAnsi="Times New Roman" w:cs="Times New Roman"/>
                <w:b/>
                <w:i w:val="0"/>
                <w:sz w:val="21"/>
              </w:rPr>
              <w:t>Introduction</w:t>
            </w:r>
          </w:p>
        </w:tc>
        <w:tc>
          <w:tcPr>
            <w:tcW w:type="dxa" w:w="3120"/>
          </w:tcPr>
          <w:p>
            <w:pPr>
              <w:spacing w:before="40" w:after="40" w:line="240" w:lineRule="auto"/>
              <w:jc w:val="left"/>
            </w:pPr>
            <w:r/>
            <w:r>
              <w:rPr>
                <w:rFonts w:ascii="Times New Roman" w:hAnsi="Times New Roman" w:cs="Times New Roman"/>
                <w:b/>
                <w:i w:val="0"/>
                <w:sz w:val="21"/>
              </w:rPr>
              <w:t>8</w:t>
            </w:r>
          </w:p>
        </w:tc>
      </w:tr>
      <w:tr>
        <w:tc>
          <w:tcPr>
            <w:tcW w:type="dxa" w:w="3120"/>
          </w:tcPr>
          <w:p>
            <w:pPr>
              <w:spacing w:before="40" w:after="40" w:line="240" w:lineRule="auto"/>
              <w:jc w:val="left"/>
            </w:pPr>
            <w:r/>
            <w:r>
              <w:rPr>
                <w:rFonts w:ascii="Times New Roman" w:hAnsi="Times New Roman" w:cs="Times New Roman"/>
                <w:b w:val="0"/>
                <w:i w:val="0"/>
                <w:sz w:val="21"/>
              </w:rPr>
              <w:t>1.1</w:t>
            </w:r>
          </w:p>
        </w:tc>
        <w:tc>
          <w:tcPr>
            <w:tcW w:type="dxa" w:w="3120"/>
          </w:tcPr>
          <w:p>
            <w:pPr>
              <w:spacing w:before="40" w:after="40" w:line="240" w:lineRule="auto"/>
              <w:jc w:val="left"/>
            </w:pPr>
            <w:r/>
            <w:r>
              <w:rPr>
                <w:rFonts w:ascii="Times New Roman" w:hAnsi="Times New Roman" w:cs="Times New Roman"/>
                <w:b w:val="0"/>
                <w:i w:val="0"/>
                <w:sz w:val="21"/>
              </w:rPr>
              <w:t>Introduction</w:t>
            </w:r>
          </w:p>
        </w:tc>
        <w:tc>
          <w:tcPr>
            <w:tcW w:type="dxa" w:w="3120"/>
          </w:tcPr>
          <w:p>
            <w:pPr>
              <w:spacing w:before="40" w:after="40" w:line="240" w:lineRule="auto"/>
              <w:jc w:val="left"/>
            </w:pPr>
            <w:r/>
            <w:r>
              <w:rPr>
                <w:rFonts w:ascii="Times New Roman" w:hAnsi="Times New Roman" w:cs="Times New Roman"/>
                <w:b w:val="0"/>
                <w:i w:val="0"/>
                <w:sz w:val="21"/>
              </w:rPr>
              <w:t>8</w:t>
            </w:r>
          </w:p>
        </w:tc>
      </w:tr>
      <w:tr>
        <w:tc>
          <w:tcPr>
            <w:tcW w:type="dxa" w:w="3120"/>
          </w:tcPr>
          <w:p>
            <w:pPr>
              <w:spacing w:before="40" w:after="40" w:line="240" w:lineRule="auto"/>
              <w:jc w:val="left"/>
            </w:pPr>
            <w:r/>
            <w:r>
              <w:rPr>
                <w:rFonts w:ascii="Times New Roman" w:hAnsi="Times New Roman" w:cs="Times New Roman"/>
                <w:b w:val="0"/>
                <w:i w:val="0"/>
                <w:sz w:val="21"/>
              </w:rPr>
              <w:t>1.2</w:t>
            </w:r>
          </w:p>
        </w:tc>
        <w:tc>
          <w:tcPr>
            <w:tcW w:type="dxa" w:w="3120"/>
          </w:tcPr>
          <w:p>
            <w:pPr>
              <w:spacing w:before="40" w:after="40" w:line="240" w:lineRule="auto"/>
              <w:jc w:val="left"/>
            </w:pPr>
            <w:r/>
            <w:r>
              <w:rPr>
                <w:rFonts w:ascii="Times New Roman" w:hAnsi="Times New Roman" w:cs="Times New Roman"/>
                <w:b w:val="0"/>
                <w:i w:val="0"/>
                <w:sz w:val="21"/>
              </w:rPr>
              <w:t>Background</w:t>
            </w:r>
          </w:p>
        </w:tc>
        <w:tc>
          <w:tcPr>
            <w:tcW w:type="dxa" w:w="3120"/>
          </w:tcPr>
          <w:p>
            <w:pPr>
              <w:spacing w:before="40" w:after="40" w:line="240" w:lineRule="auto"/>
              <w:jc w:val="left"/>
            </w:pPr>
            <w:r/>
            <w:r>
              <w:rPr>
                <w:rFonts w:ascii="Times New Roman" w:hAnsi="Times New Roman" w:cs="Times New Roman"/>
                <w:b w:val="0"/>
                <w:i w:val="0"/>
                <w:sz w:val="21"/>
              </w:rPr>
              <w:t>8</w:t>
            </w:r>
          </w:p>
        </w:tc>
      </w:tr>
      <w:tr>
        <w:tc>
          <w:tcPr>
            <w:tcW w:type="dxa" w:w="3120"/>
          </w:tcPr>
          <w:p>
            <w:pPr>
              <w:spacing w:before="40" w:after="40" w:line="240" w:lineRule="auto"/>
              <w:jc w:val="left"/>
            </w:pPr>
            <w:r/>
            <w:r>
              <w:rPr>
                <w:rFonts w:ascii="Times New Roman" w:hAnsi="Times New Roman" w:cs="Times New Roman"/>
                <w:b w:val="0"/>
                <w:i w:val="0"/>
                <w:sz w:val="21"/>
              </w:rPr>
              <w:t>1.3</w:t>
            </w:r>
          </w:p>
        </w:tc>
        <w:tc>
          <w:tcPr>
            <w:tcW w:type="dxa" w:w="3120"/>
          </w:tcPr>
          <w:p>
            <w:pPr>
              <w:spacing w:before="40" w:after="40" w:line="240" w:lineRule="auto"/>
              <w:jc w:val="left"/>
            </w:pPr>
            <w:r/>
            <w:r>
              <w:rPr>
                <w:rFonts w:ascii="Times New Roman" w:hAnsi="Times New Roman" w:cs="Times New Roman"/>
                <w:b w:val="0"/>
                <w:i w:val="0"/>
                <w:sz w:val="21"/>
              </w:rPr>
              <w:t>Problem Statement</w:t>
            </w:r>
          </w:p>
        </w:tc>
        <w:tc>
          <w:tcPr>
            <w:tcW w:type="dxa" w:w="3120"/>
          </w:tcPr>
          <w:p>
            <w:pPr>
              <w:spacing w:before="40" w:after="40" w:line="240" w:lineRule="auto"/>
              <w:jc w:val="left"/>
            </w:pPr>
            <w:r/>
            <w:r>
              <w:rPr>
                <w:rFonts w:ascii="Times New Roman" w:hAnsi="Times New Roman" w:cs="Times New Roman"/>
                <w:b w:val="0"/>
                <w:i w:val="0"/>
                <w:sz w:val="21"/>
              </w:rPr>
              <w:t>9</w:t>
            </w:r>
          </w:p>
        </w:tc>
      </w:tr>
      <w:tr>
        <w:tc>
          <w:tcPr>
            <w:tcW w:type="dxa" w:w="3120"/>
          </w:tcPr>
          <w:p>
            <w:pPr>
              <w:spacing w:before="40" w:after="40" w:line="240" w:lineRule="auto"/>
              <w:jc w:val="left"/>
            </w:pPr>
            <w:r/>
            <w:r>
              <w:rPr>
                <w:rFonts w:ascii="Times New Roman" w:hAnsi="Times New Roman" w:cs="Times New Roman"/>
                <w:b w:val="0"/>
                <w:i w:val="0"/>
                <w:sz w:val="21"/>
              </w:rPr>
              <w:t>1.4</w:t>
            </w:r>
          </w:p>
        </w:tc>
        <w:tc>
          <w:tcPr>
            <w:tcW w:type="dxa" w:w="3120"/>
          </w:tcPr>
          <w:p>
            <w:pPr>
              <w:spacing w:before="40" w:after="40" w:line="240" w:lineRule="auto"/>
              <w:jc w:val="left"/>
            </w:pPr>
            <w:r/>
            <w:r>
              <w:rPr>
                <w:rFonts w:ascii="Times New Roman" w:hAnsi="Times New Roman" w:cs="Times New Roman"/>
                <w:b w:val="0"/>
                <w:i w:val="0"/>
                <w:sz w:val="21"/>
              </w:rPr>
              <w:t>Motivation</w:t>
            </w:r>
          </w:p>
        </w:tc>
        <w:tc>
          <w:tcPr>
            <w:tcW w:type="dxa" w:w="3120"/>
          </w:tcPr>
          <w:p>
            <w:pPr>
              <w:spacing w:before="40" w:after="40" w:line="240" w:lineRule="auto"/>
              <w:jc w:val="left"/>
            </w:pPr>
            <w:r/>
            <w:r>
              <w:rPr>
                <w:rFonts w:ascii="Times New Roman" w:hAnsi="Times New Roman" w:cs="Times New Roman"/>
                <w:b w:val="0"/>
                <w:i w:val="0"/>
                <w:sz w:val="21"/>
              </w:rPr>
              <w:t>9</w:t>
            </w:r>
          </w:p>
        </w:tc>
      </w:tr>
      <w:tr>
        <w:tc>
          <w:tcPr>
            <w:tcW w:type="dxa" w:w="3120"/>
          </w:tcPr>
          <w:p>
            <w:pPr>
              <w:spacing w:before="40" w:after="40" w:line="240" w:lineRule="auto"/>
              <w:jc w:val="left"/>
            </w:pPr>
            <w:r/>
            <w:r>
              <w:rPr>
                <w:rFonts w:ascii="Times New Roman" w:hAnsi="Times New Roman" w:cs="Times New Roman"/>
                <w:b w:val="0"/>
                <w:i w:val="0"/>
                <w:sz w:val="21"/>
              </w:rPr>
              <w:t>1.5</w:t>
            </w:r>
          </w:p>
        </w:tc>
        <w:tc>
          <w:tcPr>
            <w:tcW w:type="dxa" w:w="3120"/>
          </w:tcPr>
          <w:p>
            <w:pPr>
              <w:spacing w:before="40" w:after="40" w:line="240" w:lineRule="auto"/>
              <w:jc w:val="left"/>
            </w:pPr>
            <w:r/>
            <w:r>
              <w:rPr>
                <w:rFonts w:ascii="Times New Roman" w:hAnsi="Times New Roman" w:cs="Times New Roman"/>
                <w:b w:val="0"/>
                <w:i w:val="0"/>
                <w:sz w:val="21"/>
              </w:rPr>
              <w:t>Project Scope</w:t>
            </w:r>
          </w:p>
        </w:tc>
        <w:tc>
          <w:tcPr>
            <w:tcW w:type="dxa" w:w="3120"/>
          </w:tcPr>
          <w:p>
            <w:pPr>
              <w:spacing w:before="40" w:after="40" w:line="240" w:lineRule="auto"/>
              <w:jc w:val="left"/>
            </w:pPr>
            <w:r/>
            <w:r>
              <w:rPr>
                <w:rFonts w:ascii="Times New Roman" w:hAnsi="Times New Roman" w:cs="Times New Roman"/>
                <w:b w:val="0"/>
                <w:i w:val="0"/>
                <w:sz w:val="21"/>
              </w:rPr>
              <w:t>9</w:t>
            </w:r>
          </w:p>
        </w:tc>
      </w:tr>
      <w:tr>
        <w:tc>
          <w:tcPr>
            <w:tcW w:type="dxa" w:w="3120"/>
          </w:tcPr>
          <w:p>
            <w:pPr>
              <w:spacing w:before="40" w:after="40" w:line="240" w:lineRule="auto"/>
              <w:jc w:val="left"/>
            </w:pPr>
            <w:r/>
            <w:r>
              <w:rPr>
                <w:rFonts w:ascii="Times New Roman" w:hAnsi="Times New Roman" w:cs="Times New Roman"/>
                <w:b w:val="0"/>
                <w:i w:val="0"/>
                <w:sz w:val="21"/>
              </w:rPr>
              <w:t>1.6</w:t>
            </w:r>
          </w:p>
        </w:tc>
        <w:tc>
          <w:tcPr>
            <w:tcW w:type="dxa" w:w="3120"/>
          </w:tcPr>
          <w:p>
            <w:pPr>
              <w:spacing w:before="40" w:after="40" w:line="240" w:lineRule="auto"/>
              <w:jc w:val="left"/>
            </w:pPr>
            <w:r/>
            <w:r>
              <w:rPr>
                <w:rFonts w:ascii="Times New Roman" w:hAnsi="Times New Roman" w:cs="Times New Roman"/>
                <w:b w:val="0"/>
                <w:i w:val="0"/>
                <w:sz w:val="21"/>
              </w:rPr>
              <w:t>Objectives</w:t>
            </w:r>
          </w:p>
        </w:tc>
        <w:tc>
          <w:tcPr>
            <w:tcW w:type="dxa" w:w="3120"/>
          </w:tcPr>
          <w:p>
            <w:pPr>
              <w:spacing w:before="40" w:after="40" w:line="240" w:lineRule="auto"/>
              <w:jc w:val="left"/>
            </w:pPr>
            <w:r/>
            <w:r>
              <w:rPr>
                <w:rFonts w:ascii="Times New Roman" w:hAnsi="Times New Roman" w:cs="Times New Roman"/>
                <w:b w:val="0"/>
                <w:i w:val="0"/>
                <w:sz w:val="21"/>
              </w:rPr>
              <w:t>10</w:t>
            </w:r>
          </w:p>
        </w:tc>
      </w:tr>
      <w:tr>
        <w:tc>
          <w:tcPr>
            <w:tcW w:type="dxa" w:w="3120"/>
          </w:tcPr>
          <w:p>
            <w:pPr>
              <w:spacing w:before="40" w:after="40" w:line="240" w:lineRule="auto"/>
              <w:jc w:val="left"/>
            </w:pPr>
            <w:r/>
            <w:r>
              <w:rPr>
                <w:rFonts w:ascii="Times New Roman" w:hAnsi="Times New Roman" w:cs="Times New Roman"/>
                <w:b w:val="0"/>
                <w:i w:val="0"/>
                <w:sz w:val="21"/>
              </w:rPr>
              <w:t>1.7</w:t>
            </w:r>
          </w:p>
        </w:tc>
        <w:tc>
          <w:tcPr>
            <w:tcW w:type="dxa" w:w="3120"/>
          </w:tcPr>
          <w:p>
            <w:pPr>
              <w:spacing w:before="40" w:after="40" w:line="240" w:lineRule="auto"/>
              <w:jc w:val="left"/>
            </w:pPr>
            <w:r/>
            <w:r>
              <w:rPr>
                <w:rFonts w:ascii="Times New Roman" w:hAnsi="Times New Roman" w:cs="Times New Roman"/>
                <w:b w:val="0"/>
                <w:i w:val="0"/>
                <w:sz w:val="21"/>
              </w:rPr>
              <w:t>Significance of the Project</w:t>
            </w:r>
          </w:p>
        </w:tc>
        <w:tc>
          <w:tcPr>
            <w:tcW w:type="dxa" w:w="3120"/>
          </w:tcPr>
          <w:p>
            <w:pPr>
              <w:spacing w:before="40" w:after="40" w:line="240" w:lineRule="auto"/>
              <w:jc w:val="left"/>
            </w:pPr>
            <w:r/>
            <w:r>
              <w:rPr>
                <w:rFonts w:ascii="Times New Roman" w:hAnsi="Times New Roman" w:cs="Times New Roman"/>
                <w:b w:val="0"/>
                <w:i w:val="0"/>
                <w:sz w:val="21"/>
              </w:rPr>
              <w:t>10</w:t>
            </w:r>
          </w:p>
        </w:tc>
      </w:tr>
      <w:tr>
        <w:tc>
          <w:tcPr>
            <w:tcW w:type="dxa" w:w="3120"/>
          </w:tcPr>
          <w:p>
            <w:pPr>
              <w:spacing w:before="40" w:after="40" w:line="240" w:lineRule="auto"/>
              <w:jc w:val="left"/>
            </w:pPr>
            <w:r/>
            <w:r>
              <w:rPr>
                <w:rFonts w:ascii="Times New Roman" w:hAnsi="Times New Roman" w:cs="Times New Roman"/>
                <w:b w:val="0"/>
                <w:i w:val="0"/>
                <w:sz w:val="21"/>
              </w:rPr>
              <w:t>1.8</w:t>
            </w:r>
          </w:p>
        </w:tc>
        <w:tc>
          <w:tcPr>
            <w:tcW w:type="dxa" w:w="3120"/>
          </w:tcPr>
          <w:p>
            <w:pPr>
              <w:spacing w:before="40" w:after="40" w:line="240" w:lineRule="auto"/>
              <w:jc w:val="left"/>
            </w:pPr>
            <w:r/>
            <w:r>
              <w:rPr>
                <w:rFonts w:ascii="Times New Roman" w:hAnsi="Times New Roman" w:cs="Times New Roman"/>
                <w:b w:val="0"/>
                <w:i w:val="0"/>
                <w:sz w:val="21"/>
              </w:rPr>
              <w:t>Technologies Used</w:t>
            </w:r>
          </w:p>
        </w:tc>
        <w:tc>
          <w:tcPr>
            <w:tcW w:type="dxa" w:w="3120"/>
          </w:tcPr>
          <w:p>
            <w:pPr>
              <w:spacing w:before="40" w:after="40" w:line="240" w:lineRule="auto"/>
              <w:jc w:val="left"/>
            </w:pPr>
            <w:r/>
            <w:r>
              <w:rPr>
                <w:rFonts w:ascii="Times New Roman" w:hAnsi="Times New Roman" w:cs="Times New Roman"/>
                <w:b w:val="0"/>
                <w:i w:val="0"/>
                <w:sz w:val="21"/>
              </w:rPr>
              <w:t>11</w:t>
            </w:r>
          </w:p>
        </w:tc>
      </w:tr>
      <w:tr>
        <w:tc>
          <w:tcPr>
            <w:tcW w:type="dxa" w:w="3120"/>
          </w:tcPr>
          <w:p>
            <w:pPr>
              <w:spacing w:before="40" w:after="40" w:line="240" w:lineRule="auto"/>
              <w:jc w:val="left"/>
            </w:pPr>
            <w:r/>
            <w:r>
              <w:rPr>
                <w:rFonts w:ascii="Times New Roman" w:hAnsi="Times New Roman" w:cs="Times New Roman"/>
                <w:b w:val="0"/>
                <w:i w:val="0"/>
                <w:sz w:val="21"/>
              </w:rPr>
              <w:t>1.9</w:t>
            </w:r>
          </w:p>
        </w:tc>
        <w:tc>
          <w:tcPr>
            <w:tcW w:type="dxa" w:w="3120"/>
          </w:tcPr>
          <w:p>
            <w:pPr>
              <w:spacing w:before="40" w:after="40" w:line="240" w:lineRule="auto"/>
              <w:jc w:val="left"/>
            </w:pPr>
            <w:r/>
            <w:r>
              <w:rPr>
                <w:rFonts w:ascii="Times New Roman" w:hAnsi="Times New Roman" w:cs="Times New Roman"/>
                <w:b w:val="0"/>
                <w:i w:val="0"/>
                <w:sz w:val="21"/>
              </w:rPr>
              <w:t>Chapter Summary</w:t>
            </w:r>
          </w:p>
        </w:tc>
        <w:tc>
          <w:tcPr>
            <w:tcW w:type="dxa" w:w="3120"/>
          </w:tcPr>
          <w:p>
            <w:pPr>
              <w:spacing w:before="40" w:after="40" w:line="240" w:lineRule="auto"/>
              <w:jc w:val="left"/>
            </w:pPr>
            <w:r/>
            <w:r>
              <w:rPr>
                <w:rFonts w:ascii="Times New Roman" w:hAnsi="Times New Roman" w:cs="Times New Roman"/>
                <w:b w:val="0"/>
                <w:i w:val="0"/>
                <w:sz w:val="21"/>
              </w:rPr>
              <w:t>11</w:t>
            </w:r>
          </w:p>
        </w:tc>
      </w:tr>
      <w:tr>
        <w:tc>
          <w:tcPr>
            <w:tcW w:type="dxa" w:w="3120"/>
          </w:tcPr>
          <w:p>
            <w:pPr>
              <w:spacing w:before="40" w:after="40" w:line="240" w:lineRule="auto"/>
              <w:jc w:val="left"/>
            </w:pPr>
            <w:r/>
            <w:r>
              <w:rPr>
                <w:rFonts w:ascii="Times New Roman" w:hAnsi="Times New Roman" w:cs="Times New Roman"/>
                <w:b/>
                <w:i w:val="0"/>
                <w:sz w:val="21"/>
              </w:rPr>
              <w:t>Chapter 2</w:t>
            </w:r>
          </w:p>
        </w:tc>
        <w:tc>
          <w:tcPr>
            <w:tcW w:type="dxa" w:w="3120"/>
          </w:tcPr>
          <w:p>
            <w:pPr>
              <w:spacing w:before="40" w:after="40" w:line="240" w:lineRule="auto"/>
              <w:jc w:val="left"/>
            </w:pPr>
            <w:r/>
            <w:r>
              <w:rPr>
                <w:rFonts w:ascii="Times New Roman" w:hAnsi="Times New Roman" w:cs="Times New Roman"/>
                <w:b/>
                <w:i w:val="0"/>
                <w:sz w:val="21"/>
              </w:rPr>
              <w:t>Literature Review / Existing System</w:t>
            </w:r>
          </w:p>
        </w:tc>
        <w:tc>
          <w:tcPr>
            <w:tcW w:type="dxa" w:w="3120"/>
          </w:tcPr>
          <w:p>
            <w:pPr>
              <w:spacing w:before="40" w:after="40" w:line="240" w:lineRule="auto"/>
              <w:jc w:val="left"/>
            </w:pPr>
            <w:r/>
            <w:r>
              <w:rPr>
                <w:rFonts w:ascii="Times New Roman" w:hAnsi="Times New Roman" w:cs="Times New Roman"/>
                <w:b/>
                <w:i w:val="0"/>
                <w:sz w:val="21"/>
              </w:rPr>
              <w:t>12</w:t>
            </w:r>
          </w:p>
        </w:tc>
      </w:tr>
      <w:tr>
        <w:tc>
          <w:tcPr>
            <w:tcW w:type="dxa" w:w="3120"/>
          </w:tcPr>
          <w:p>
            <w:pPr>
              <w:spacing w:before="40" w:after="40" w:line="240" w:lineRule="auto"/>
              <w:jc w:val="left"/>
            </w:pPr>
            <w:r/>
            <w:r>
              <w:rPr>
                <w:rFonts w:ascii="Times New Roman" w:hAnsi="Times New Roman" w:cs="Times New Roman"/>
                <w:b w:val="0"/>
                <w:i w:val="0"/>
                <w:sz w:val="21"/>
              </w:rPr>
              <w:t>2.1</w:t>
            </w:r>
          </w:p>
        </w:tc>
        <w:tc>
          <w:tcPr>
            <w:tcW w:type="dxa" w:w="3120"/>
          </w:tcPr>
          <w:p>
            <w:pPr>
              <w:spacing w:before="40" w:after="40" w:line="240" w:lineRule="auto"/>
              <w:jc w:val="left"/>
            </w:pPr>
            <w:r/>
            <w:r>
              <w:rPr>
                <w:rFonts w:ascii="Times New Roman" w:hAnsi="Times New Roman" w:cs="Times New Roman"/>
                <w:b w:val="0"/>
                <w:i w:val="0"/>
                <w:sz w:val="21"/>
              </w:rPr>
              <w:t>Overview of Existing Systems</w:t>
            </w:r>
          </w:p>
        </w:tc>
        <w:tc>
          <w:tcPr>
            <w:tcW w:type="dxa" w:w="3120"/>
          </w:tcPr>
          <w:p>
            <w:pPr>
              <w:spacing w:before="40" w:after="40" w:line="240" w:lineRule="auto"/>
              <w:jc w:val="left"/>
            </w:pPr>
            <w:r/>
            <w:r>
              <w:rPr>
                <w:rFonts w:ascii="Times New Roman" w:hAnsi="Times New Roman" w:cs="Times New Roman"/>
                <w:b w:val="0"/>
                <w:i w:val="0"/>
                <w:sz w:val="21"/>
              </w:rPr>
              <w:t>12</w:t>
            </w:r>
          </w:p>
        </w:tc>
      </w:tr>
      <w:tr>
        <w:tc>
          <w:tcPr>
            <w:tcW w:type="dxa" w:w="3120"/>
          </w:tcPr>
          <w:p>
            <w:pPr>
              <w:spacing w:before="40" w:after="40" w:line="240" w:lineRule="auto"/>
              <w:jc w:val="left"/>
            </w:pPr>
            <w:r/>
            <w:r>
              <w:rPr>
                <w:rFonts w:ascii="Times New Roman" w:hAnsi="Times New Roman" w:cs="Times New Roman"/>
                <w:b w:val="0"/>
                <w:i w:val="0"/>
                <w:sz w:val="21"/>
              </w:rPr>
              <w:t>2.2</w:t>
            </w:r>
          </w:p>
        </w:tc>
        <w:tc>
          <w:tcPr>
            <w:tcW w:type="dxa" w:w="3120"/>
          </w:tcPr>
          <w:p>
            <w:pPr>
              <w:spacing w:before="40" w:after="40" w:line="240" w:lineRule="auto"/>
              <w:jc w:val="left"/>
            </w:pPr>
            <w:r/>
            <w:r>
              <w:rPr>
                <w:rFonts w:ascii="Times New Roman" w:hAnsi="Times New Roman" w:cs="Times New Roman"/>
                <w:b w:val="0"/>
                <w:i w:val="0"/>
                <w:sz w:val="21"/>
              </w:rPr>
              <w:t>Existing Approaches</w:t>
            </w:r>
          </w:p>
        </w:tc>
        <w:tc>
          <w:tcPr>
            <w:tcW w:type="dxa" w:w="3120"/>
          </w:tcPr>
          <w:p>
            <w:pPr>
              <w:spacing w:before="40" w:after="40" w:line="240" w:lineRule="auto"/>
              <w:jc w:val="left"/>
            </w:pPr>
            <w:r/>
            <w:r>
              <w:rPr>
                <w:rFonts w:ascii="Times New Roman" w:hAnsi="Times New Roman" w:cs="Times New Roman"/>
                <w:b w:val="0"/>
                <w:i w:val="0"/>
                <w:sz w:val="21"/>
              </w:rPr>
              <w:t>12</w:t>
            </w:r>
          </w:p>
        </w:tc>
      </w:tr>
      <w:tr>
        <w:tc>
          <w:tcPr>
            <w:tcW w:type="dxa" w:w="3120"/>
          </w:tcPr>
          <w:p>
            <w:pPr>
              <w:spacing w:before="40" w:after="40" w:line="240" w:lineRule="auto"/>
              <w:jc w:val="left"/>
            </w:pPr>
            <w:r/>
            <w:r>
              <w:rPr>
                <w:rFonts w:ascii="Times New Roman" w:hAnsi="Times New Roman" w:cs="Times New Roman"/>
                <w:b w:val="0"/>
                <w:i w:val="0"/>
                <w:sz w:val="21"/>
              </w:rPr>
              <w:t>2.3</w:t>
            </w:r>
          </w:p>
        </w:tc>
        <w:tc>
          <w:tcPr>
            <w:tcW w:type="dxa" w:w="3120"/>
          </w:tcPr>
          <w:p>
            <w:pPr>
              <w:spacing w:before="40" w:after="40" w:line="240" w:lineRule="auto"/>
              <w:jc w:val="left"/>
            </w:pPr>
            <w:r/>
            <w:r>
              <w:rPr>
                <w:rFonts w:ascii="Times New Roman" w:hAnsi="Times New Roman" w:cs="Times New Roman"/>
                <w:b w:val="0"/>
                <w:i w:val="0"/>
                <w:sz w:val="21"/>
              </w:rPr>
              <w:t>Limitations of Existing Systems</w:t>
            </w:r>
          </w:p>
        </w:tc>
        <w:tc>
          <w:tcPr>
            <w:tcW w:type="dxa" w:w="3120"/>
          </w:tcPr>
          <w:p>
            <w:pPr>
              <w:spacing w:before="40" w:after="40" w:line="240" w:lineRule="auto"/>
              <w:jc w:val="left"/>
            </w:pPr>
            <w:r/>
            <w:r>
              <w:rPr>
                <w:rFonts w:ascii="Times New Roman" w:hAnsi="Times New Roman" w:cs="Times New Roman"/>
                <w:b w:val="0"/>
                <w:i w:val="0"/>
                <w:sz w:val="21"/>
              </w:rPr>
              <w:t>13</w:t>
            </w:r>
          </w:p>
        </w:tc>
      </w:tr>
      <w:tr>
        <w:tc>
          <w:tcPr>
            <w:tcW w:type="dxa" w:w="3120"/>
          </w:tcPr>
          <w:p>
            <w:pPr>
              <w:spacing w:before="40" w:after="40" w:line="240" w:lineRule="auto"/>
              <w:jc w:val="left"/>
            </w:pPr>
            <w:r/>
            <w:r>
              <w:rPr>
                <w:rFonts w:ascii="Times New Roman" w:hAnsi="Times New Roman" w:cs="Times New Roman"/>
                <w:b w:val="0"/>
                <w:i w:val="0"/>
                <w:sz w:val="21"/>
              </w:rPr>
              <w:t>2.4</w:t>
            </w:r>
          </w:p>
        </w:tc>
        <w:tc>
          <w:tcPr>
            <w:tcW w:type="dxa" w:w="3120"/>
          </w:tcPr>
          <w:p>
            <w:pPr>
              <w:spacing w:before="40" w:after="40" w:line="240" w:lineRule="auto"/>
              <w:jc w:val="left"/>
            </w:pPr>
            <w:r/>
            <w:r>
              <w:rPr>
                <w:rFonts w:ascii="Times New Roman" w:hAnsi="Times New Roman" w:cs="Times New Roman"/>
                <w:b w:val="0"/>
                <w:i w:val="0"/>
                <w:sz w:val="21"/>
              </w:rPr>
              <w:t>Comparative Analysis</w:t>
            </w:r>
          </w:p>
        </w:tc>
        <w:tc>
          <w:tcPr>
            <w:tcW w:type="dxa" w:w="3120"/>
          </w:tcPr>
          <w:p>
            <w:pPr>
              <w:spacing w:before="40" w:after="40" w:line="240" w:lineRule="auto"/>
              <w:jc w:val="left"/>
            </w:pPr>
            <w:r/>
            <w:r>
              <w:rPr>
                <w:rFonts w:ascii="Times New Roman" w:hAnsi="Times New Roman" w:cs="Times New Roman"/>
                <w:b w:val="0"/>
                <w:i w:val="0"/>
                <w:sz w:val="21"/>
              </w:rPr>
              <w:t>13</w:t>
            </w:r>
          </w:p>
        </w:tc>
      </w:tr>
      <w:tr>
        <w:tc>
          <w:tcPr>
            <w:tcW w:type="dxa" w:w="3120"/>
          </w:tcPr>
          <w:p>
            <w:pPr>
              <w:spacing w:before="40" w:after="40" w:line="240" w:lineRule="auto"/>
              <w:jc w:val="left"/>
            </w:pPr>
            <w:r/>
            <w:r>
              <w:rPr>
                <w:rFonts w:ascii="Times New Roman" w:hAnsi="Times New Roman" w:cs="Times New Roman"/>
                <w:b w:val="0"/>
                <w:i w:val="0"/>
                <w:sz w:val="21"/>
              </w:rPr>
              <w:t>2.5</w:t>
            </w:r>
          </w:p>
        </w:tc>
        <w:tc>
          <w:tcPr>
            <w:tcW w:type="dxa" w:w="3120"/>
          </w:tcPr>
          <w:p>
            <w:pPr>
              <w:spacing w:before="40" w:after="40" w:line="240" w:lineRule="auto"/>
              <w:jc w:val="left"/>
            </w:pPr>
            <w:r/>
            <w:r>
              <w:rPr>
                <w:rFonts w:ascii="Times New Roman" w:hAnsi="Times New Roman" w:cs="Times New Roman"/>
                <w:b w:val="0"/>
                <w:i w:val="0"/>
                <w:sz w:val="21"/>
              </w:rPr>
              <w:t>Research Gap / Need for Proposed System</w:t>
            </w:r>
          </w:p>
        </w:tc>
        <w:tc>
          <w:tcPr>
            <w:tcW w:type="dxa" w:w="3120"/>
          </w:tcPr>
          <w:p>
            <w:pPr>
              <w:spacing w:before="40" w:after="40" w:line="240" w:lineRule="auto"/>
              <w:jc w:val="left"/>
            </w:pPr>
            <w:r/>
            <w:r>
              <w:rPr>
                <w:rFonts w:ascii="Times New Roman" w:hAnsi="Times New Roman" w:cs="Times New Roman"/>
                <w:b w:val="0"/>
                <w:i w:val="0"/>
                <w:sz w:val="21"/>
              </w:rPr>
              <w:t>14</w:t>
            </w:r>
          </w:p>
        </w:tc>
      </w:tr>
      <w:tr>
        <w:tc>
          <w:tcPr>
            <w:tcW w:type="dxa" w:w="3120"/>
          </w:tcPr>
          <w:p>
            <w:pPr>
              <w:spacing w:before="40" w:after="40" w:line="240" w:lineRule="auto"/>
              <w:jc w:val="left"/>
            </w:pPr>
            <w:r/>
            <w:r>
              <w:rPr>
                <w:rFonts w:ascii="Times New Roman" w:hAnsi="Times New Roman" w:cs="Times New Roman"/>
                <w:b w:val="0"/>
                <w:i w:val="0"/>
                <w:sz w:val="21"/>
              </w:rPr>
              <w:t>2.6</w:t>
            </w:r>
          </w:p>
        </w:tc>
        <w:tc>
          <w:tcPr>
            <w:tcW w:type="dxa" w:w="3120"/>
          </w:tcPr>
          <w:p>
            <w:pPr>
              <w:spacing w:before="40" w:after="40" w:line="240" w:lineRule="auto"/>
              <w:jc w:val="left"/>
            </w:pPr>
            <w:r/>
            <w:r>
              <w:rPr>
                <w:rFonts w:ascii="Times New Roman" w:hAnsi="Times New Roman" w:cs="Times New Roman"/>
                <w:b w:val="0"/>
                <w:i w:val="0"/>
                <w:sz w:val="21"/>
              </w:rPr>
              <w:t>Proposed Solution</w:t>
            </w:r>
          </w:p>
        </w:tc>
        <w:tc>
          <w:tcPr>
            <w:tcW w:type="dxa" w:w="3120"/>
          </w:tcPr>
          <w:p>
            <w:pPr>
              <w:spacing w:before="40" w:after="40" w:line="240" w:lineRule="auto"/>
              <w:jc w:val="left"/>
            </w:pPr>
            <w:r/>
            <w:r>
              <w:rPr>
                <w:rFonts w:ascii="Times New Roman" w:hAnsi="Times New Roman" w:cs="Times New Roman"/>
                <w:b w:val="0"/>
                <w:i w:val="0"/>
                <w:sz w:val="21"/>
              </w:rPr>
              <w:t>14</w:t>
            </w:r>
          </w:p>
        </w:tc>
      </w:tr>
      <w:tr>
        <w:tc>
          <w:tcPr>
            <w:tcW w:type="dxa" w:w="3120"/>
          </w:tcPr>
          <w:p>
            <w:pPr>
              <w:spacing w:before="40" w:after="40" w:line="240" w:lineRule="auto"/>
              <w:jc w:val="left"/>
            </w:pPr>
            <w:r/>
            <w:r>
              <w:rPr>
                <w:rFonts w:ascii="Times New Roman" w:hAnsi="Times New Roman" w:cs="Times New Roman"/>
                <w:b w:val="0"/>
                <w:i w:val="0"/>
                <w:sz w:val="21"/>
              </w:rPr>
              <w:t>2.7</w:t>
            </w:r>
          </w:p>
        </w:tc>
        <w:tc>
          <w:tcPr>
            <w:tcW w:type="dxa" w:w="3120"/>
          </w:tcPr>
          <w:p>
            <w:pPr>
              <w:spacing w:before="40" w:after="40" w:line="240" w:lineRule="auto"/>
              <w:jc w:val="left"/>
            </w:pPr>
            <w:r/>
            <w:r>
              <w:rPr>
                <w:rFonts w:ascii="Times New Roman" w:hAnsi="Times New Roman" w:cs="Times New Roman"/>
                <w:b w:val="0"/>
                <w:i w:val="0"/>
                <w:sz w:val="21"/>
              </w:rPr>
              <w:t>Chapter Summary</w:t>
            </w:r>
          </w:p>
        </w:tc>
        <w:tc>
          <w:tcPr>
            <w:tcW w:type="dxa" w:w="3120"/>
          </w:tcPr>
          <w:p>
            <w:pPr>
              <w:spacing w:before="40" w:after="40" w:line="240" w:lineRule="auto"/>
              <w:jc w:val="left"/>
            </w:pPr>
            <w:r/>
            <w:r>
              <w:rPr>
                <w:rFonts w:ascii="Times New Roman" w:hAnsi="Times New Roman" w:cs="Times New Roman"/>
                <w:b w:val="0"/>
                <w:i w:val="0"/>
                <w:sz w:val="21"/>
              </w:rPr>
              <w:t>14</w:t>
            </w:r>
          </w:p>
        </w:tc>
      </w:tr>
      <w:tr>
        <w:tc>
          <w:tcPr>
            <w:tcW w:type="dxa" w:w="3120"/>
          </w:tcPr>
          <w:p>
            <w:pPr>
              <w:spacing w:before="40" w:after="40" w:line="240" w:lineRule="auto"/>
              <w:jc w:val="left"/>
            </w:pPr>
            <w:r/>
            <w:r>
              <w:rPr>
                <w:rFonts w:ascii="Times New Roman" w:hAnsi="Times New Roman" w:cs="Times New Roman"/>
                <w:b/>
                <w:i w:val="0"/>
                <w:sz w:val="21"/>
              </w:rPr>
              <w:t>Chapter 3</w:t>
            </w:r>
          </w:p>
        </w:tc>
        <w:tc>
          <w:tcPr>
            <w:tcW w:type="dxa" w:w="3120"/>
          </w:tcPr>
          <w:p>
            <w:pPr>
              <w:spacing w:before="40" w:after="40" w:line="240" w:lineRule="auto"/>
              <w:jc w:val="left"/>
            </w:pPr>
            <w:r/>
            <w:r>
              <w:rPr>
                <w:rFonts w:ascii="Times New Roman" w:hAnsi="Times New Roman" w:cs="Times New Roman"/>
                <w:b/>
                <w:i w:val="0"/>
                <w:sz w:val="21"/>
              </w:rPr>
              <w:t>System Analysis and Design</w:t>
            </w:r>
          </w:p>
        </w:tc>
        <w:tc>
          <w:tcPr>
            <w:tcW w:type="dxa" w:w="3120"/>
          </w:tcPr>
          <w:p>
            <w:pPr>
              <w:spacing w:before="40" w:after="40" w:line="240" w:lineRule="auto"/>
              <w:jc w:val="left"/>
            </w:pPr>
            <w:r/>
            <w:r>
              <w:rPr>
                <w:rFonts w:ascii="Times New Roman" w:hAnsi="Times New Roman" w:cs="Times New Roman"/>
                <w:b/>
                <w:i w:val="0"/>
                <w:sz w:val="21"/>
              </w:rPr>
              <w:t>15</w:t>
            </w:r>
          </w:p>
        </w:tc>
      </w:tr>
      <w:tr>
        <w:tc>
          <w:tcPr>
            <w:tcW w:type="dxa" w:w="3120"/>
          </w:tcPr>
          <w:p>
            <w:pPr>
              <w:spacing w:before="40" w:after="40" w:line="240" w:lineRule="auto"/>
              <w:jc w:val="left"/>
            </w:pPr>
            <w:r/>
            <w:r>
              <w:rPr>
                <w:rFonts w:ascii="Times New Roman" w:hAnsi="Times New Roman" w:cs="Times New Roman"/>
                <w:b w:val="0"/>
                <w:i w:val="0"/>
                <w:sz w:val="21"/>
              </w:rPr>
              <w:t>3.1</w:t>
            </w:r>
          </w:p>
        </w:tc>
        <w:tc>
          <w:tcPr>
            <w:tcW w:type="dxa" w:w="3120"/>
          </w:tcPr>
          <w:p>
            <w:pPr>
              <w:spacing w:before="40" w:after="40" w:line="240" w:lineRule="auto"/>
              <w:jc w:val="left"/>
            </w:pPr>
            <w:r/>
            <w:r>
              <w:rPr>
                <w:rFonts w:ascii="Times New Roman" w:hAnsi="Times New Roman" w:cs="Times New Roman"/>
                <w:b w:val="0"/>
                <w:i w:val="0"/>
                <w:sz w:val="21"/>
              </w:rPr>
              <w:t>System Requirements</w:t>
            </w:r>
          </w:p>
        </w:tc>
        <w:tc>
          <w:tcPr>
            <w:tcW w:type="dxa" w:w="3120"/>
          </w:tcPr>
          <w:p>
            <w:pPr>
              <w:spacing w:before="40" w:after="40" w:line="240" w:lineRule="auto"/>
              <w:jc w:val="left"/>
            </w:pPr>
            <w:r/>
            <w:r>
              <w:rPr>
                <w:rFonts w:ascii="Times New Roman" w:hAnsi="Times New Roman" w:cs="Times New Roman"/>
                <w:b w:val="0"/>
                <w:i w:val="0"/>
                <w:sz w:val="21"/>
              </w:rPr>
              <w:t>15</w:t>
            </w:r>
          </w:p>
        </w:tc>
      </w:tr>
      <w:tr>
        <w:tc>
          <w:tcPr>
            <w:tcW w:type="dxa" w:w="3120"/>
          </w:tcPr>
          <w:p>
            <w:pPr>
              <w:spacing w:before="40" w:after="40" w:line="240" w:lineRule="auto"/>
              <w:jc w:val="left"/>
            </w:pPr>
            <w:r/>
            <w:r>
              <w:rPr>
                <w:rFonts w:ascii="Times New Roman" w:hAnsi="Times New Roman" w:cs="Times New Roman"/>
                <w:b w:val="0"/>
                <w:i w:val="0"/>
                <w:sz w:val="21"/>
              </w:rPr>
              <w:t>3.2</w:t>
            </w:r>
          </w:p>
        </w:tc>
        <w:tc>
          <w:tcPr>
            <w:tcW w:type="dxa" w:w="3120"/>
          </w:tcPr>
          <w:p>
            <w:pPr>
              <w:spacing w:before="40" w:after="40" w:line="240" w:lineRule="auto"/>
              <w:jc w:val="left"/>
            </w:pPr>
            <w:r/>
            <w:r>
              <w:rPr>
                <w:rFonts w:ascii="Times New Roman" w:hAnsi="Times New Roman" w:cs="Times New Roman"/>
                <w:b w:val="0"/>
                <w:i w:val="0"/>
                <w:sz w:val="21"/>
              </w:rPr>
              <w:t>Hardware Requirements</w:t>
            </w:r>
          </w:p>
        </w:tc>
        <w:tc>
          <w:tcPr>
            <w:tcW w:type="dxa" w:w="3120"/>
          </w:tcPr>
          <w:p>
            <w:pPr>
              <w:spacing w:before="40" w:after="40" w:line="240" w:lineRule="auto"/>
              <w:jc w:val="left"/>
            </w:pPr>
            <w:r/>
            <w:r>
              <w:rPr>
                <w:rFonts w:ascii="Times New Roman" w:hAnsi="Times New Roman" w:cs="Times New Roman"/>
                <w:b w:val="0"/>
                <w:i w:val="0"/>
                <w:sz w:val="21"/>
              </w:rPr>
              <w:t>16</w:t>
            </w:r>
          </w:p>
        </w:tc>
      </w:tr>
      <w:tr>
        <w:tc>
          <w:tcPr>
            <w:tcW w:type="dxa" w:w="3120"/>
          </w:tcPr>
          <w:p>
            <w:pPr>
              <w:spacing w:before="40" w:after="40" w:line="240" w:lineRule="auto"/>
              <w:jc w:val="left"/>
            </w:pPr>
            <w:r/>
            <w:r>
              <w:rPr>
                <w:rFonts w:ascii="Times New Roman" w:hAnsi="Times New Roman" w:cs="Times New Roman"/>
                <w:b w:val="0"/>
                <w:i w:val="0"/>
                <w:sz w:val="21"/>
              </w:rPr>
              <w:t>3.3</w:t>
            </w:r>
          </w:p>
        </w:tc>
        <w:tc>
          <w:tcPr>
            <w:tcW w:type="dxa" w:w="3120"/>
          </w:tcPr>
          <w:p>
            <w:pPr>
              <w:spacing w:before="40" w:after="40" w:line="240" w:lineRule="auto"/>
              <w:jc w:val="left"/>
            </w:pPr>
            <w:r/>
            <w:r>
              <w:rPr>
                <w:rFonts w:ascii="Times New Roman" w:hAnsi="Times New Roman" w:cs="Times New Roman"/>
                <w:b w:val="0"/>
                <w:i w:val="0"/>
                <w:sz w:val="21"/>
              </w:rPr>
              <w:t>Software Requirements</w:t>
            </w:r>
          </w:p>
        </w:tc>
        <w:tc>
          <w:tcPr>
            <w:tcW w:type="dxa" w:w="3120"/>
          </w:tcPr>
          <w:p>
            <w:pPr>
              <w:spacing w:before="40" w:after="40" w:line="240" w:lineRule="auto"/>
              <w:jc w:val="left"/>
            </w:pPr>
            <w:r/>
            <w:r>
              <w:rPr>
                <w:rFonts w:ascii="Times New Roman" w:hAnsi="Times New Roman" w:cs="Times New Roman"/>
                <w:b w:val="0"/>
                <w:i w:val="0"/>
                <w:sz w:val="21"/>
              </w:rPr>
              <w:t>16</w:t>
            </w:r>
          </w:p>
        </w:tc>
      </w:tr>
      <w:tr>
        <w:tc>
          <w:tcPr>
            <w:tcW w:type="dxa" w:w="3120"/>
          </w:tcPr>
          <w:p>
            <w:pPr>
              <w:spacing w:before="40" w:after="40" w:line="240" w:lineRule="auto"/>
              <w:jc w:val="left"/>
            </w:pPr>
            <w:r/>
            <w:r>
              <w:rPr>
                <w:rFonts w:ascii="Times New Roman" w:hAnsi="Times New Roman" w:cs="Times New Roman"/>
                <w:b w:val="0"/>
                <w:i w:val="0"/>
                <w:sz w:val="21"/>
              </w:rPr>
              <w:t>3.4</w:t>
            </w:r>
          </w:p>
        </w:tc>
        <w:tc>
          <w:tcPr>
            <w:tcW w:type="dxa" w:w="3120"/>
          </w:tcPr>
          <w:p>
            <w:pPr>
              <w:spacing w:before="40" w:after="40" w:line="240" w:lineRule="auto"/>
              <w:jc w:val="left"/>
            </w:pPr>
            <w:r/>
            <w:r>
              <w:rPr>
                <w:rFonts w:ascii="Times New Roman" w:hAnsi="Times New Roman" w:cs="Times New Roman"/>
                <w:b w:val="0"/>
                <w:i w:val="0"/>
                <w:sz w:val="21"/>
              </w:rPr>
              <w:t>System Architecture</w:t>
            </w:r>
          </w:p>
        </w:tc>
        <w:tc>
          <w:tcPr>
            <w:tcW w:type="dxa" w:w="3120"/>
          </w:tcPr>
          <w:p>
            <w:pPr>
              <w:spacing w:before="40" w:after="40" w:line="240" w:lineRule="auto"/>
              <w:jc w:val="left"/>
            </w:pPr>
            <w:r/>
            <w:r>
              <w:rPr>
                <w:rFonts w:ascii="Times New Roman" w:hAnsi="Times New Roman" w:cs="Times New Roman"/>
                <w:b w:val="0"/>
                <w:i w:val="0"/>
                <w:sz w:val="21"/>
              </w:rPr>
              <w:t>16</w:t>
            </w:r>
          </w:p>
        </w:tc>
      </w:tr>
      <w:tr>
        <w:tc>
          <w:tcPr>
            <w:tcW w:type="dxa" w:w="3120"/>
          </w:tcPr>
          <w:p>
            <w:pPr>
              <w:spacing w:before="40" w:after="40" w:line="240" w:lineRule="auto"/>
              <w:jc w:val="left"/>
            </w:pPr>
            <w:r/>
            <w:r>
              <w:rPr>
                <w:rFonts w:ascii="Times New Roman" w:hAnsi="Times New Roman" w:cs="Times New Roman"/>
                <w:b w:val="0"/>
                <w:i w:val="0"/>
                <w:sz w:val="21"/>
              </w:rPr>
              <w:t>3.5</w:t>
            </w:r>
          </w:p>
        </w:tc>
        <w:tc>
          <w:tcPr>
            <w:tcW w:type="dxa" w:w="3120"/>
          </w:tcPr>
          <w:p>
            <w:pPr>
              <w:spacing w:before="40" w:after="40" w:line="240" w:lineRule="auto"/>
              <w:jc w:val="left"/>
            </w:pPr>
            <w:r/>
            <w:r>
              <w:rPr>
                <w:rFonts w:ascii="Times New Roman" w:hAnsi="Times New Roman" w:cs="Times New Roman"/>
                <w:b w:val="0"/>
                <w:i w:val="0"/>
                <w:sz w:val="21"/>
              </w:rPr>
              <w:t>System Workflow</w:t>
            </w:r>
          </w:p>
        </w:tc>
        <w:tc>
          <w:tcPr>
            <w:tcW w:type="dxa" w:w="3120"/>
          </w:tcPr>
          <w:p>
            <w:pPr>
              <w:spacing w:before="40" w:after="40" w:line="240" w:lineRule="auto"/>
              <w:jc w:val="left"/>
            </w:pPr>
            <w:r/>
            <w:r>
              <w:rPr>
                <w:rFonts w:ascii="Times New Roman" w:hAnsi="Times New Roman" w:cs="Times New Roman"/>
                <w:b w:val="0"/>
                <w:i w:val="0"/>
                <w:sz w:val="21"/>
              </w:rPr>
              <w:t>17</w:t>
            </w:r>
          </w:p>
        </w:tc>
      </w:tr>
      <w:tr>
        <w:tc>
          <w:tcPr>
            <w:tcW w:type="dxa" w:w="3120"/>
          </w:tcPr>
          <w:p>
            <w:pPr>
              <w:spacing w:before="40" w:after="40" w:line="240" w:lineRule="auto"/>
              <w:jc w:val="left"/>
            </w:pPr>
            <w:r/>
            <w:r>
              <w:rPr>
                <w:rFonts w:ascii="Times New Roman" w:hAnsi="Times New Roman" w:cs="Times New Roman"/>
                <w:b w:val="0"/>
                <w:i w:val="0"/>
                <w:sz w:val="21"/>
              </w:rPr>
              <w:t>3.6</w:t>
            </w:r>
          </w:p>
        </w:tc>
        <w:tc>
          <w:tcPr>
            <w:tcW w:type="dxa" w:w="3120"/>
          </w:tcPr>
          <w:p>
            <w:pPr>
              <w:spacing w:before="40" w:after="40" w:line="240" w:lineRule="auto"/>
              <w:jc w:val="left"/>
            </w:pPr>
            <w:r/>
            <w:r>
              <w:rPr>
                <w:rFonts w:ascii="Times New Roman" w:hAnsi="Times New Roman" w:cs="Times New Roman"/>
                <w:b w:val="0"/>
                <w:i w:val="0"/>
                <w:sz w:val="21"/>
              </w:rPr>
              <w:t>Data Flow / Module Design</w:t>
            </w:r>
          </w:p>
        </w:tc>
        <w:tc>
          <w:tcPr>
            <w:tcW w:type="dxa" w:w="3120"/>
          </w:tcPr>
          <w:p>
            <w:pPr>
              <w:spacing w:before="40" w:after="40" w:line="240" w:lineRule="auto"/>
              <w:jc w:val="left"/>
            </w:pPr>
            <w:r/>
            <w:r>
              <w:rPr>
                <w:rFonts w:ascii="Times New Roman" w:hAnsi="Times New Roman" w:cs="Times New Roman"/>
                <w:b w:val="0"/>
                <w:i w:val="0"/>
                <w:sz w:val="21"/>
              </w:rPr>
              <w:t>17</w:t>
            </w:r>
          </w:p>
        </w:tc>
      </w:tr>
      <w:tr>
        <w:tc>
          <w:tcPr>
            <w:tcW w:type="dxa" w:w="3120"/>
          </w:tcPr>
          <w:p>
            <w:pPr>
              <w:spacing w:before="40" w:after="40" w:line="240" w:lineRule="auto"/>
              <w:jc w:val="left"/>
            </w:pPr>
            <w:r/>
            <w:r>
              <w:rPr>
                <w:rFonts w:ascii="Times New Roman" w:hAnsi="Times New Roman" w:cs="Times New Roman"/>
                <w:b w:val="0"/>
                <w:i w:val="0"/>
                <w:sz w:val="21"/>
              </w:rPr>
              <w:t>3.7</w:t>
            </w:r>
          </w:p>
        </w:tc>
        <w:tc>
          <w:tcPr>
            <w:tcW w:type="dxa" w:w="3120"/>
          </w:tcPr>
          <w:p>
            <w:pPr>
              <w:spacing w:before="40" w:after="40" w:line="240" w:lineRule="auto"/>
              <w:jc w:val="left"/>
            </w:pPr>
            <w:r/>
            <w:r>
              <w:rPr>
                <w:rFonts w:ascii="Times New Roman" w:hAnsi="Times New Roman" w:cs="Times New Roman"/>
                <w:b w:val="0"/>
                <w:i w:val="0"/>
                <w:sz w:val="21"/>
              </w:rPr>
              <w:t>Database Design</w:t>
            </w:r>
          </w:p>
        </w:tc>
        <w:tc>
          <w:tcPr>
            <w:tcW w:type="dxa" w:w="3120"/>
          </w:tcPr>
          <w:p>
            <w:pPr>
              <w:spacing w:before="40" w:after="40" w:line="240" w:lineRule="auto"/>
              <w:jc w:val="left"/>
            </w:pPr>
            <w:r/>
            <w:r>
              <w:rPr>
                <w:rFonts w:ascii="Times New Roman" w:hAnsi="Times New Roman" w:cs="Times New Roman"/>
                <w:b w:val="0"/>
                <w:i w:val="0"/>
                <w:sz w:val="21"/>
              </w:rPr>
              <w:t>18</w:t>
            </w:r>
          </w:p>
        </w:tc>
      </w:tr>
      <w:tr>
        <w:tc>
          <w:tcPr>
            <w:tcW w:type="dxa" w:w="3120"/>
          </w:tcPr>
          <w:p>
            <w:pPr>
              <w:spacing w:before="40" w:after="40" w:line="240" w:lineRule="auto"/>
              <w:jc w:val="left"/>
            </w:pPr>
            <w:r/>
            <w:r>
              <w:rPr>
                <w:rFonts w:ascii="Times New Roman" w:hAnsi="Times New Roman" w:cs="Times New Roman"/>
                <w:b w:val="0"/>
                <w:i w:val="0"/>
                <w:sz w:val="21"/>
              </w:rPr>
              <w:t>3.8</w:t>
            </w:r>
          </w:p>
        </w:tc>
        <w:tc>
          <w:tcPr>
            <w:tcW w:type="dxa" w:w="3120"/>
          </w:tcPr>
          <w:p>
            <w:pPr>
              <w:spacing w:before="40" w:after="40" w:line="240" w:lineRule="auto"/>
              <w:jc w:val="left"/>
            </w:pPr>
            <w:r/>
            <w:r>
              <w:rPr>
                <w:rFonts w:ascii="Times New Roman" w:hAnsi="Times New Roman" w:cs="Times New Roman"/>
                <w:b w:val="0"/>
                <w:i w:val="0"/>
                <w:sz w:val="21"/>
              </w:rPr>
              <w:t>Algorithm / Methodology</w:t>
            </w:r>
          </w:p>
        </w:tc>
        <w:tc>
          <w:tcPr>
            <w:tcW w:type="dxa" w:w="3120"/>
          </w:tcPr>
          <w:p>
            <w:pPr>
              <w:spacing w:before="40" w:after="40" w:line="240" w:lineRule="auto"/>
              <w:jc w:val="left"/>
            </w:pPr>
            <w:r/>
            <w:r>
              <w:rPr>
                <w:rFonts w:ascii="Times New Roman" w:hAnsi="Times New Roman" w:cs="Times New Roman"/>
                <w:b w:val="0"/>
                <w:i w:val="0"/>
                <w:sz w:val="21"/>
              </w:rPr>
              <w:t>19</w:t>
            </w:r>
          </w:p>
        </w:tc>
      </w:tr>
      <w:tr>
        <w:tc>
          <w:tcPr>
            <w:tcW w:type="dxa" w:w="3120"/>
          </w:tcPr>
          <w:p>
            <w:pPr>
              <w:spacing w:before="40" w:after="40" w:line="240" w:lineRule="auto"/>
              <w:jc w:val="left"/>
            </w:pPr>
            <w:r/>
            <w:r>
              <w:rPr>
                <w:rFonts w:ascii="Times New Roman" w:hAnsi="Times New Roman" w:cs="Times New Roman"/>
                <w:b w:val="0"/>
                <w:i w:val="0"/>
                <w:sz w:val="21"/>
              </w:rPr>
              <w:t>3.9</w:t>
            </w:r>
          </w:p>
        </w:tc>
        <w:tc>
          <w:tcPr>
            <w:tcW w:type="dxa" w:w="3120"/>
          </w:tcPr>
          <w:p>
            <w:pPr>
              <w:spacing w:before="40" w:after="40" w:line="240" w:lineRule="auto"/>
              <w:jc w:val="left"/>
            </w:pPr>
            <w:r/>
            <w:r>
              <w:rPr>
                <w:rFonts w:ascii="Times New Roman" w:hAnsi="Times New Roman" w:cs="Times New Roman"/>
                <w:b w:val="0"/>
                <w:i w:val="0"/>
                <w:sz w:val="21"/>
              </w:rPr>
              <w:t>Chapter Summary</w:t>
            </w:r>
          </w:p>
        </w:tc>
        <w:tc>
          <w:tcPr>
            <w:tcW w:type="dxa" w:w="3120"/>
          </w:tcPr>
          <w:p>
            <w:pPr>
              <w:spacing w:before="40" w:after="40" w:line="240" w:lineRule="auto"/>
              <w:jc w:val="left"/>
            </w:pPr>
            <w:r/>
            <w:r>
              <w:rPr>
                <w:rFonts w:ascii="Times New Roman" w:hAnsi="Times New Roman" w:cs="Times New Roman"/>
                <w:b w:val="0"/>
                <w:i w:val="0"/>
                <w:sz w:val="21"/>
              </w:rPr>
              <w:t>19</w:t>
            </w:r>
          </w:p>
        </w:tc>
      </w:tr>
      <w:tr>
        <w:tc>
          <w:tcPr>
            <w:tcW w:type="dxa" w:w="3120"/>
          </w:tcPr>
          <w:p>
            <w:pPr>
              <w:spacing w:before="40" w:after="40" w:line="240" w:lineRule="auto"/>
              <w:jc w:val="left"/>
            </w:pPr>
            <w:r/>
            <w:r>
              <w:rPr>
                <w:rFonts w:ascii="Times New Roman" w:hAnsi="Times New Roman" w:cs="Times New Roman"/>
                <w:b/>
                <w:i w:val="0"/>
                <w:sz w:val="21"/>
              </w:rPr>
              <w:t>Chapter 4</w:t>
            </w:r>
          </w:p>
        </w:tc>
        <w:tc>
          <w:tcPr>
            <w:tcW w:type="dxa" w:w="3120"/>
          </w:tcPr>
          <w:p>
            <w:pPr>
              <w:spacing w:before="40" w:after="40" w:line="240" w:lineRule="auto"/>
              <w:jc w:val="left"/>
            </w:pPr>
            <w:r/>
            <w:r>
              <w:rPr>
                <w:rFonts w:ascii="Times New Roman" w:hAnsi="Times New Roman" w:cs="Times New Roman"/>
                <w:b/>
                <w:i w:val="0"/>
                <w:sz w:val="21"/>
              </w:rPr>
              <w:t>Implementation and Results</w:t>
            </w:r>
          </w:p>
        </w:tc>
        <w:tc>
          <w:tcPr>
            <w:tcW w:type="dxa" w:w="3120"/>
          </w:tcPr>
          <w:p>
            <w:pPr>
              <w:spacing w:before="40" w:after="40" w:line="240" w:lineRule="auto"/>
              <w:jc w:val="left"/>
            </w:pPr>
            <w:r/>
            <w:r>
              <w:rPr>
                <w:rFonts w:ascii="Times New Roman" w:hAnsi="Times New Roman" w:cs="Times New Roman"/>
                <w:b/>
                <w:i w:val="0"/>
                <w:sz w:val="21"/>
              </w:rPr>
              <w:t>20</w:t>
            </w:r>
          </w:p>
        </w:tc>
      </w:tr>
      <w:tr>
        <w:tc>
          <w:tcPr>
            <w:tcW w:type="dxa" w:w="3120"/>
          </w:tcPr>
          <w:p>
            <w:pPr>
              <w:spacing w:before="40" w:after="40" w:line="240" w:lineRule="auto"/>
              <w:jc w:val="left"/>
            </w:pPr>
            <w:r/>
            <w:r>
              <w:rPr>
                <w:rFonts w:ascii="Times New Roman" w:hAnsi="Times New Roman" w:cs="Times New Roman"/>
                <w:b w:val="0"/>
                <w:i w:val="0"/>
                <w:sz w:val="21"/>
              </w:rPr>
              <w:t>4.1</w:t>
            </w:r>
          </w:p>
        </w:tc>
        <w:tc>
          <w:tcPr>
            <w:tcW w:type="dxa" w:w="3120"/>
          </w:tcPr>
          <w:p>
            <w:pPr>
              <w:spacing w:before="40" w:after="40" w:line="240" w:lineRule="auto"/>
              <w:jc w:val="left"/>
            </w:pPr>
            <w:r/>
            <w:r>
              <w:rPr>
                <w:rFonts w:ascii="Times New Roman" w:hAnsi="Times New Roman" w:cs="Times New Roman"/>
                <w:b w:val="0"/>
                <w:i w:val="0"/>
                <w:sz w:val="21"/>
              </w:rPr>
              <w:t>Development Environment</w:t>
            </w:r>
          </w:p>
        </w:tc>
        <w:tc>
          <w:tcPr>
            <w:tcW w:type="dxa" w:w="3120"/>
          </w:tcPr>
          <w:p>
            <w:pPr>
              <w:spacing w:before="40" w:after="40" w:line="240" w:lineRule="auto"/>
              <w:jc w:val="left"/>
            </w:pPr>
            <w:r/>
            <w:r>
              <w:rPr>
                <w:rFonts w:ascii="Times New Roman" w:hAnsi="Times New Roman" w:cs="Times New Roman"/>
                <w:b w:val="0"/>
                <w:i w:val="0"/>
                <w:sz w:val="21"/>
              </w:rPr>
              <w:t>20</w:t>
            </w:r>
          </w:p>
        </w:tc>
      </w:tr>
      <w:tr>
        <w:tc>
          <w:tcPr>
            <w:tcW w:type="dxa" w:w="3120"/>
          </w:tcPr>
          <w:p>
            <w:pPr>
              <w:spacing w:before="40" w:after="40" w:line="240" w:lineRule="auto"/>
              <w:jc w:val="left"/>
            </w:pPr>
            <w:r/>
            <w:r>
              <w:rPr>
                <w:rFonts w:ascii="Times New Roman" w:hAnsi="Times New Roman" w:cs="Times New Roman"/>
                <w:b w:val="0"/>
                <w:i w:val="0"/>
                <w:sz w:val="21"/>
              </w:rPr>
              <w:t>4.2</w:t>
            </w:r>
          </w:p>
        </w:tc>
        <w:tc>
          <w:tcPr>
            <w:tcW w:type="dxa" w:w="3120"/>
          </w:tcPr>
          <w:p>
            <w:pPr>
              <w:spacing w:before="40" w:after="40" w:line="240" w:lineRule="auto"/>
              <w:jc w:val="left"/>
            </w:pPr>
            <w:r/>
            <w:r>
              <w:rPr>
                <w:rFonts w:ascii="Times New Roman" w:hAnsi="Times New Roman" w:cs="Times New Roman"/>
                <w:b w:val="0"/>
                <w:i w:val="0"/>
                <w:sz w:val="21"/>
              </w:rPr>
              <w:t>Module-wise Implementation</w:t>
            </w:r>
          </w:p>
        </w:tc>
        <w:tc>
          <w:tcPr>
            <w:tcW w:type="dxa" w:w="3120"/>
          </w:tcPr>
          <w:p>
            <w:pPr>
              <w:spacing w:before="40" w:after="40" w:line="240" w:lineRule="auto"/>
              <w:jc w:val="left"/>
            </w:pPr>
            <w:r/>
            <w:r>
              <w:rPr>
                <w:rFonts w:ascii="Times New Roman" w:hAnsi="Times New Roman" w:cs="Times New Roman"/>
                <w:b w:val="0"/>
                <w:i w:val="0"/>
                <w:sz w:val="21"/>
              </w:rPr>
              <w:t>20</w:t>
            </w:r>
          </w:p>
        </w:tc>
      </w:tr>
      <w:tr>
        <w:tc>
          <w:tcPr>
            <w:tcW w:type="dxa" w:w="3120"/>
          </w:tcPr>
          <w:p>
            <w:pPr>
              <w:spacing w:before="40" w:after="40" w:line="240" w:lineRule="auto"/>
              <w:jc w:val="left"/>
            </w:pPr>
            <w:r/>
            <w:r>
              <w:rPr>
                <w:rFonts w:ascii="Times New Roman" w:hAnsi="Times New Roman" w:cs="Times New Roman"/>
                <w:b w:val="0"/>
                <w:i w:val="0"/>
                <w:sz w:val="21"/>
              </w:rPr>
              <w:t>4.3</w:t>
            </w:r>
          </w:p>
        </w:tc>
        <w:tc>
          <w:tcPr>
            <w:tcW w:type="dxa" w:w="3120"/>
          </w:tcPr>
          <w:p>
            <w:pPr>
              <w:spacing w:before="40" w:after="40" w:line="240" w:lineRule="auto"/>
              <w:jc w:val="left"/>
            </w:pPr>
            <w:r/>
            <w:r>
              <w:rPr>
                <w:rFonts w:ascii="Times New Roman" w:hAnsi="Times New Roman" w:cs="Times New Roman"/>
                <w:b w:val="0"/>
                <w:i w:val="0"/>
                <w:sz w:val="21"/>
              </w:rPr>
              <w:t>Important Code Components</w:t>
            </w:r>
          </w:p>
        </w:tc>
        <w:tc>
          <w:tcPr>
            <w:tcW w:type="dxa" w:w="3120"/>
          </w:tcPr>
          <w:p>
            <w:pPr>
              <w:spacing w:before="40" w:after="40" w:line="240" w:lineRule="auto"/>
              <w:jc w:val="left"/>
            </w:pPr>
            <w:r/>
            <w:r>
              <w:rPr>
                <w:rFonts w:ascii="Times New Roman" w:hAnsi="Times New Roman" w:cs="Times New Roman"/>
                <w:b w:val="0"/>
                <w:i w:val="0"/>
                <w:sz w:val="21"/>
              </w:rPr>
              <w:t>22</w:t>
            </w:r>
          </w:p>
        </w:tc>
      </w:tr>
      <w:tr>
        <w:tc>
          <w:tcPr>
            <w:tcW w:type="dxa" w:w="3120"/>
          </w:tcPr>
          <w:p>
            <w:pPr>
              <w:spacing w:before="40" w:after="40" w:line="240" w:lineRule="auto"/>
              <w:jc w:val="left"/>
            </w:pPr>
            <w:r/>
            <w:r>
              <w:rPr>
                <w:rFonts w:ascii="Times New Roman" w:hAnsi="Times New Roman" w:cs="Times New Roman"/>
                <w:b w:val="0"/>
                <w:i w:val="0"/>
                <w:sz w:val="21"/>
              </w:rPr>
              <w:t>4.4</w:t>
            </w:r>
          </w:p>
        </w:tc>
        <w:tc>
          <w:tcPr>
            <w:tcW w:type="dxa" w:w="3120"/>
          </w:tcPr>
          <w:p>
            <w:pPr>
              <w:spacing w:before="40" w:after="40" w:line="240" w:lineRule="auto"/>
              <w:jc w:val="left"/>
            </w:pPr>
            <w:r/>
            <w:r>
              <w:rPr>
                <w:rFonts w:ascii="Times New Roman" w:hAnsi="Times New Roman" w:cs="Times New Roman"/>
                <w:b w:val="0"/>
                <w:i w:val="0"/>
                <w:sz w:val="21"/>
              </w:rPr>
              <w:t>User Interface</w:t>
            </w:r>
          </w:p>
        </w:tc>
        <w:tc>
          <w:tcPr>
            <w:tcW w:type="dxa" w:w="3120"/>
          </w:tcPr>
          <w:p>
            <w:pPr>
              <w:spacing w:before="40" w:after="40" w:line="240" w:lineRule="auto"/>
              <w:jc w:val="left"/>
            </w:pPr>
            <w:r/>
            <w:r>
              <w:rPr>
                <w:rFonts w:ascii="Times New Roman" w:hAnsi="Times New Roman" w:cs="Times New Roman"/>
                <w:b w:val="0"/>
                <w:i w:val="0"/>
                <w:sz w:val="21"/>
              </w:rPr>
              <w:t>23</w:t>
            </w:r>
          </w:p>
        </w:tc>
      </w:tr>
      <w:tr>
        <w:tc>
          <w:tcPr>
            <w:tcW w:type="dxa" w:w="3120"/>
          </w:tcPr>
          <w:p>
            <w:pPr>
              <w:spacing w:before="40" w:after="40" w:line="240" w:lineRule="auto"/>
              <w:jc w:val="left"/>
            </w:pPr>
            <w:r/>
            <w:r>
              <w:rPr>
                <w:rFonts w:ascii="Times New Roman" w:hAnsi="Times New Roman" w:cs="Times New Roman"/>
                <w:b w:val="0"/>
                <w:i w:val="0"/>
                <w:sz w:val="21"/>
              </w:rPr>
              <w:t>4.5</w:t>
            </w:r>
          </w:p>
        </w:tc>
        <w:tc>
          <w:tcPr>
            <w:tcW w:type="dxa" w:w="3120"/>
          </w:tcPr>
          <w:p>
            <w:pPr>
              <w:spacing w:before="40" w:after="40" w:line="240" w:lineRule="auto"/>
              <w:jc w:val="left"/>
            </w:pPr>
            <w:r/>
            <w:r>
              <w:rPr>
                <w:rFonts w:ascii="Times New Roman" w:hAnsi="Times New Roman" w:cs="Times New Roman"/>
                <w:b w:val="0"/>
                <w:i w:val="0"/>
                <w:sz w:val="21"/>
              </w:rPr>
              <w:t>Results</w:t>
            </w:r>
          </w:p>
        </w:tc>
        <w:tc>
          <w:tcPr>
            <w:tcW w:type="dxa" w:w="3120"/>
          </w:tcPr>
          <w:p>
            <w:pPr>
              <w:spacing w:before="40" w:after="40" w:line="240" w:lineRule="auto"/>
              <w:jc w:val="left"/>
            </w:pPr>
            <w:r/>
            <w:r>
              <w:rPr>
                <w:rFonts w:ascii="Times New Roman" w:hAnsi="Times New Roman" w:cs="Times New Roman"/>
                <w:b w:val="0"/>
                <w:i w:val="0"/>
                <w:sz w:val="21"/>
              </w:rPr>
              <w:t>24</w:t>
            </w:r>
          </w:p>
        </w:tc>
      </w:tr>
      <w:tr>
        <w:tc>
          <w:tcPr>
            <w:tcW w:type="dxa" w:w="3120"/>
          </w:tcPr>
          <w:p>
            <w:pPr>
              <w:spacing w:before="40" w:after="40" w:line="240" w:lineRule="auto"/>
              <w:jc w:val="left"/>
            </w:pPr>
            <w:r/>
            <w:r>
              <w:rPr>
                <w:rFonts w:ascii="Times New Roman" w:hAnsi="Times New Roman" w:cs="Times New Roman"/>
                <w:b w:val="0"/>
                <w:i w:val="0"/>
                <w:sz w:val="21"/>
              </w:rPr>
              <w:t>4.6</w:t>
            </w:r>
          </w:p>
        </w:tc>
        <w:tc>
          <w:tcPr>
            <w:tcW w:type="dxa" w:w="3120"/>
          </w:tcPr>
          <w:p>
            <w:pPr>
              <w:spacing w:before="40" w:after="40" w:line="240" w:lineRule="auto"/>
              <w:jc w:val="left"/>
            </w:pPr>
            <w:r/>
            <w:r>
              <w:rPr>
                <w:rFonts w:ascii="Times New Roman" w:hAnsi="Times New Roman" w:cs="Times New Roman"/>
                <w:b w:val="0"/>
                <w:i w:val="0"/>
                <w:sz w:val="21"/>
              </w:rPr>
              <w:t>Testing</w:t>
            </w:r>
          </w:p>
        </w:tc>
        <w:tc>
          <w:tcPr>
            <w:tcW w:type="dxa" w:w="3120"/>
          </w:tcPr>
          <w:p>
            <w:pPr>
              <w:spacing w:before="40" w:after="40" w:line="240" w:lineRule="auto"/>
              <w:jc w:val="left"/>
            </w:pPr>
            <w:r/>
            <w:r>
              <w:rPr>
                <w:rFonts w:ascii="Times New Roman" w:hAnsi="Times New Roman" w:cs="Times New Roman"/>
                <w:b w:val="0"/>
                <w:i w:val="0"/>
                <w:sz w:val="21"/>
              </w:rPr>
              <w:t>24</w:t>
            </w:r>
          </w:p>
        </w:tc>
      </w:tr>
      <w:tr>
        <w:tc>
          <w:tcPr>
            <w:tcW w:type="dxa" w:w="3120"/>
          </w:tcPr>
          <w:p>
            <w:pPr>
              <w:spacing w:before="40" w:after="40" w:line="240" w:lineRule="auto"/>
              <w:jc w:val="left"/>
            </w:pPr>
            <w:r/>
            <w:r>
              <w:rPr>
                <w:rFonts w:ascii="Times New Roman" w:hAnsi="Times New Roman" w:cs="Times New Roman"/>
                <w:b w:val="0"/>
                <w:i w:val="0"/>
                <w:sz w:val="21"/>
              </w:rPr>
              <w:t>4.7</w:t>
            </w:r>
          </w:p>
        </w:tc>
        <w:tc>
          <w:tcPr>
            <w:tcW w:type="dxa" w:w="3120"/>
          </w:tcPr>
          <w:p>
            <w:pPr>
              <w:spacing w:before="40" w:after="40" w:line="240" w:lineRule="auto"/>
              <w:jc w:val="left"/>
            </w:pPr>
            <w:r/>
            <w:r>
              <w:rPr>
                <w:rFonts w:ascii="Times New Roman" w:hAnsi="Times New Roman" w:cs="Times New Roman"/>
                <w:b w:val="0"/>
                <w:i w:val="0"/>
                <w:sz w:val="21"/>
              </w:rPr>
              <w:t>Limitations</w:t>
            </w:r>
          </w:p>
        </w:tc>
        <w:tc>
          <w:tcPr>
            <w:tcW w:type="dxa" w:w="3120"/>
          </w:tcPr>
          <w:p>
            <w:pPr>
              <w:spacing w:before="40" w:after="40" w:line="240" w:lineRule="auto"/>
              <w:jc w:val="left"/>
            </w:pPr>
            <w:r/>
            <w:r>
              <w:rPr>
                <w:rFonts w:ascii="Times New Roman" w:hAnsi="Times New Roman" w:cs="Times New Roman"/>
                <w:b w:val="0"/>
                <w:i w:val="0"/>
                <w:sz w:val="21"/>
              </w:rPr>
              <w:t>25</w:t>
            </w:r>
          </w:p>
        </w:tc>
      </w:tr>
      <w:tr>
        <w:tc>
          <w:tcPr>
            <w:tcW w:type="dxa" w:w="3120"/>
          </w:tcPr>
          <w:p>
            <w:pPr>
              <w:spacing w:before="40" w:after="40" w:line="240" w:lineRule="auto"/>
              <w:jc w:val="left"/>
            </w:pPr>
            <w:r/>
            <w:r>
              <w:rPr>
                <w:rFonts w:ascii="Times New Roman" w:hAnsi="Times New Roman" w:cs="Times New Roman"/>
                <w:b w:val="0"/>
                <w:i w:val="0"/>
                <w:sz w:val="21"/>
              </w:rPr>
              <w:t>4.8</w:t>
            </w:r>
          </w:p>
        </w:tc>
        <w:tc>
          <w:tcPr>
            <w:tcW w:type="dxa" w:w="3120"/>
          </w:tcPr>
          <w:p>
            <w:pPr>
              <w:spacing w:before="40" w:after="40" w:line="240" w:lineRule="auto"/>
              <w:jc w:val="left"/>
            </w:pPr>
            <w:r/>
            <w:r>
              <w:rPr>
                <w:rFonts w:ascii="Times New Roman" w:hAnsi="Times New Roman" w:cs="Times New Roman"/>
                <w:b w:val="0"/>
                <w:i w:val="0"/>
                <w:sz w:val="21"/>
              </w:rPr>
              <w:t>Chapter Summary</w:t>
            </w:r>
          </w:p>
        </w:tc>
        <w:tc>
          <w:tcPr>
            <w:tcW w:type="dxa" w:w="3120"/>
          </w:tcPr>
          <w:p>
            <w:pPr>
              <w:spacing w:before="40" w:after="40" w:line="240" w:lineRule="auto"/>
              <w:jc w:val="left"/>
            </w:pPr>
            <w:r/>
            <w:r>
              <w:rPr>
                <w:rFonts w:ascii="Times New Roman" w:hAnsi="Times New Roman" w:cs="Times New Roman"/>
                <w:b w:val="0"/>
                <w:i w:val="0"/>
                <w:sz w:val="21"/>
              </w:rPr>
              <w:t>25</w:t>
            </w:r>
          </w:p>
        </w:tc>
      </w:tr>
      <w:tr>
        <w:tc>
          <w:tcPr>
            <w:tcW w:type="dxa" w:w="3120"/>
          </w:tcPr>
          <w:p>
            <w:pPr>
              <w:spacing w:before="40" w:after="40" w:line="240" w:lineRule="auto"/>
              <w:jc w:val="left"/>
            </w:pPr>
            <w:r/>
            <w:r>
              <w:rPr>
                <w:rFonts w:ascii="Times New Roman" w:hAnsi="Times New Roman" w:cs="Times New Roman"/>
                <w:b/>
                <w:i w:val="0"/>
                <w:sz w:val="21"/>
              </w:rPr>
              <w:t>Chapter 5</w:t>
            </w:r>
          </w:p>
        </w:tc>
        <w:tc>
          <w:tcPr>
            <w:tcW w:type="dxa" w:w="3120"/>
          </w:tcPr>
          <w:p>
            <w:pPr>
              <w:spacing w:before="40" w:after="40" w:line="240" w:lineRule="auto"/>
              <w:jc w:val="left"/>
            </w:pPr>
            <w:r/>
            <w:r>
              <w:rPr>
                <w:rFonts w:ascii="Times New Roman" w:hAnsi="Times New Roman" w:cs="Times New Roman"/>
                <w:b/>
                <w:i w:val="0"/>
                <w:sz w:val="21"/>
              </w:rPr>
              <w:t>Conclusion and Future Scope</w:t>
            </w:r>
          </w:p>
        </w:tc>
        <w:tc>
          <w:tcPr>
            <w:tcW w:type="dxa" w:w="3120"/>
          </w:tcPr>
          <w:p>
            <w:pPr>
              <w:spacing w:before="40" w:after="40" w:line="240" w:lineRule="auto"/>
              <w:jc w:val="left"/>
            </w:pPr>
            <w:r/>
            <w:r>
              <w:rPr>
                <w:rFonts w:ascii="Times New Roman" w:hAnsi="Times New Roman" w:cs="Times New Roman"/>
                <w:b/>
                <w:i w:val="0"/>
                <w:sz w:val="21"/>
              </w:rPr>
              <w:t>26</w:t>
            </w:r>
          </w:p>
        </w:tc>
      </w:tr>
      <w:tr>
        <w:tc>
          <w:tcPr>
            <w:tcW w:type="dxa" w:w="3120"/>
          </w:tcPr>
          <w:p>
            <w:pPr>
              <w:spacing w:before="40" w:after="40" w:line="240" w:lineRule="auto"/>
              <w:jc w:val="left"/>
            </w:pPr>
            <w:r/>
            <w:r>
              <w:rPr>
                <w:rFonts w:ascii="Times New Roman" w:hAnsi="Times New Roman" w:cs="Times New Roman"/>
                <w:b w:val="0"/>
                <w:i w:val="0"/>
                <w:sz w:val="21"/>
              </w:rPr>
              <w:t>5.1</w:t>
            </w:r>
          </w:p>
        </w:tc>
        <w:tc>
          <w:tcPr>
            <w:tcW w:type="dxa" w:w="3120"/>
          </w:tcPr>
          <w:p>
            <w:pPr>
              <w:spacing w:before="40" w:after="40" w:line="240" w:lineRule="auto"/>
              <w:jc w:val="left"/>
            </w:pPr>
            <w:r/>
            <w:r>
              <w:rPr>
                <w:rFonts w:ascii="Times New Roman" w:hAnsi="Times New Roman" w:cs="Times New Roman"/>
                <w:b w:val="0"/>
                <w:i w:val="0"/>
                <w:sz w:val="21"/>
              </w:rPr>
              <w:t>Conclusion</w:t>
            </w:r>
          </w:p>
        </w:tc>
        <w:tc>
          <w:tcPr>
            <w:tcW w:type="dxa" w:w="3120"/>
          </w:tcPr>
          <w:p>
            <w:pPr>
              <w:spacing w:before="40" w:after="40" w:line="240" w:lineRule="auto"/>
              <w:jc w:val="left"/>
            </w:pPr>
            <w:r/>
            <w:r>
              <w:rPr>
                <w:rFonts w:ascii="Times New Roman" w:hAnsi="Times New Roman" w:cs="Times New Roman"/>
                <w:b w:val="0"/>
                <w:i w:val="0"/>
                <w:sz w:val="21"/>
              </w:rPr>
              <w:t>26</w:t>
            </w:r>
          </w:p>
        </w:tc>
      </w:tr>
      <w:tr>
        <w:tc>
          <w:tcPr>
            <w:tcW w:type="dxa" w:w="3120"/>
          </w:tcPr>
          <w:p>
            <w:pPr>
              <w:spacing w:before="40" w:after="40" w:line="240" w:lineRule="auto"/>
              <w:jc w:val="left"/>
            </w:pPr>
            <w:r/>
            <w:r>
              <w:rPr>
                <w:rFonts w:ascii="Times New Roman" w:hAnsi="Times New Roman" w:cs="Times New Roman"/>
                <w:b w:val="0"/>
                <w:i w:val="0"/>
                <w:sz w:val="21"/>
              </w:rPr>
              <w:t>5.2</w:t>
            </w:r>
          </w:p>
        </w:tc>
        <w:tc>
          <w:tcPr>
            <w:tcW w:type="dxa" w:w="3120"/>
          </w:tcPr>
          <w:p>
            <w:pPr>
              <w:spacing w:before="40" w:after="40" w:line="240" w:lineRule="auto"/>
              <w:jc w:val="left"/>
            </w:pPr>
            <w:r/>
            <w:r>
              <w:rPr>
                <w:rFonts w:ascii="Times New Roman" w:hAnsi="Times New Roman" w:cs="Times New Roman"/>
                <w:b w:val="0"/>
                <w:i w:val="0"/>
                <w:sz w:val="21"/>
              </w:rPr>
              <w:t>Future Scope</w:t>
            </w:r>
          </w:p>
        </w:tc>
        <w:tc>
          <w:tcPr>
            <w:tcW w:type="dxa" w:w="3120"/>
          </w:tcPr>
          <w:p>
            <w:pPr>
              <w:spacing w:before="40" w:after="40" w:line="240" w:lineRule="auto"/>
              <w:jc w:val="left"/>
            </w:pPr>
            <w:r/>
            <w:r>
              <w:rPr>
                <w:rFonts w:ascii="Times New Roman" w:hAnsi="Times New Roman" w:cs="Times New Roman"/>
                <w:b w:val="0"/>
                <w:i w:val="0"/>
                <w:sz w:val="21"/>
              </w:rPr>
              <w:t>26</w:t>
            </w:r>
          </w:p>
        </w:tc>
      </w:tr>
      <w:tr>
        <w:tc>
          <w:tcPr>
            <w:tcW w:type="dxa" w:w="3120"/>
          </w:tcPr>
          <w:p>
            <w:pPr>
              <w:spacing w:before="40" w:after="40" w:line="240" w:lineRule="auto"/>
              <w:jc w:val="left"/>
            </w:pPr>
            <w:r/>
            <w:r>
              <w:rPr>
                <w:rFonts w:ascii="Times New Roman" w:hAnsi="Times New Roman" w:cs="Times New Roman"/>
                <w:b w:val="0"/>
                <w:i w:val="0"/>
                <w:sz w:val="21"/>
              </w:rPr>
              <w:t>5.3</w:t>
            </w:r>
          </w:p>
        </w:tc>
        <w:tc>
          <w:tcPr>
            <w:tcW w:type="dxa" w:w="3120"/>
          </w:tcPr>
          <w:p>
            <w:pPr>
              <w:spacing w:before="40" w:after="40" w:line="240" w:lineRule="auto"/>
              <w:jc w:val="left"/>
            </w:pPr>
            <w:r/>
            <w:r>
              <w:rPr>
                <w:rFonts w:ascii="Times New Roman" w:hAnsi="Times New Roman" w:cs="Times New Roman"/>
                <w:b w:val="0"/>
                <w:i w:val="0"/>
                <w:sz w:val="21"/>
              </w:rPr>
              <w:t>Final Summary</w:t>
            </w:r>
          </w:p>
        </w:tc>
        <w:tc>
          <w:tcPr>
            <w:tcW w:type="dxa" w:w="3120"/>
          </w:tcPr>
          <w:p>
            <w:pPr>
              <w:spacing w:before="40" w:after="40" w:line="240" w:lineRule="auto"/>
              <w:jc w:val="left"/>
            </w:pPr>
            <w:r/>
            <w:r>
              <w:rPr>
                <w:rFonts w:ascii="Times New Roman" w:hAnsi="Times New Roman" w:cs="Times New Roman"/>
                <w:b w:val="0"/>
                <w:i w:val="0"/>
                <w:sz w:val="21"/>
              </w:rPr>
              <w:t>27</w:t>
            </w:r>
          </w:p>
        </w:tc>
      </w:tr>
      <w:tr>
        <w:tc>
          <w:tcPr>
            <w:tcW w:type="dxa" w:w="3120"/>
          </w:tcPr>
          <w:p>
            <w:pPr>
              <w:spacing w:before="40" w:after="40" w:line="240" w:lineRule="auto"/>
              <w:jc w:val="left"/>
            </w:pPr>
            <w:r/>
          </w:p>
        </w:tc>
        <w:tc>
          <w:tcPr>
            <w:tcW w:type="dxa" w:w="3120"/>
          </w:tcPr>
          <w:p>
            <w:pPr>
              <w:spacing w:before="40" w:after="40" w:line="240" w:lineRule="auto"/>
              <w:jc w:val="left"/>
            </w:pPr>
            <w:r/>
            <w:r>
              <w:rPr>
                <w:rFonts w:ascii="Times New Roman" w:hAnsi="Times New Roman" w:cs="Times New Roman"/>
                <w:b w:val="0"/>
                <w:i w:val="0"/>
                <w:sz w:val="21"/>
              </w:rPr>
              <w:t>References</w:t>
            </w:r>
          </w:p>
        </w:tc>
        <w:tc>
          <w:tcPr>
            <w:tcW w:type="dxa" w:w="3120"/>
          </w:tcPr>
          <w:p>
            <w:pPr>
              <w:spacing w:before="40" w:after="40" w:line="240" w:lineRule="auto"/>
              <w:jc w:val="left"/>
            </w:pPr>
            <w:r/>
            <w:r>
              <w:rPr>
                <w:rFonts w:ascii="Times New Roman" w:hAnsi="Times New Roman" w:cs="Times New Roman"/>
                <w:b w:val="0"/>
                <w:i w:val="0"/>
                <w:sz w:val="21"/>
              </w:rPr>
              <w:t>28</w:t>
            </w:r>
          </w:p>
        </w:tc>
      </w:tr>
      <w:tr>
        <w:tc>
          <w:tcPr>
            <w:tcW w:type="dxa" w:w="3120"/>
          </w:tcPr>
          <w:p>
            <w:pPr>
              <w:spacing w:before="40" w:after="40" w:line="240" w:lineRule="auto"/>
              <w:jc w:val="left"/>
            </w:pPr>
            <w:r/>
          </w:p>
        </w:tc>
        <w:tc>
          <w:tcPr>
            <w:tcW w:type="dxa" w:w="3120"/>
          </w:tcPr>
          <w:p>
            <w:pPr>
              <w:spacing w:before="40" w:after="40" w:line="240" w:lineRule="auto"/>
              <w:jc w:val="left"/>
            </w:pPr>
            <w:r/>
            <w:r>
              <w:rPr>
                <w:rFonts w:ascii="Times New Roman" w:hAnsi="Times New Roman" w:cs="Times New Roman"/>
                <w:b w:val="0"/>
                <w:i w:val="0"/>
                <w:sz w:val="21"/>
              </w:rPr>
              <w:t>Appendix A — Important Code</w:t>
            </w:r>
          </w:p>
        </w:tc>
        <w:tc>
          <w:tcPr>
            <w:tcW w:type="dxa" w:w="3120"/>
          </w:tcPr>
          <w:p>
            <w:pPr>
              <w:spacing w:before="40" w:after="40" w:line="240" w:lineRule="auto"/>
              <w:jc w:val="left"/>
            </w:pPr>
            <w:r/>
            <w:r>
              <w:rPr>
                <w:rFonts w:ascii="Times New Roman" w:hAnsi="Times New Roman" w:cs="Times New Roman"/>
                <w:b w:val="0"/>
                <w:i w:val="0"/>
                <w:sz w:val="21"/>
              </w:rPr>
              <w:t>29</w:t>
            </w:r>
          </w:p>
        </w:tc>
      </w:tr>
      <w:tr>
        <w:tc>
          <w:tcPr>
            <w:tcW w:type="dxa" w:w="3120"/>
          </w:tcPr>
          <w:p>
            <w:pPr>
              <w:spacing w:before="40" w:after="40" w:line="240" w:lineRule="auto"/>
              <w:jc w:val="left"/>
            </w:pPr>
            <w:r/>
          </w:p>
        </w:tc>
        <w:tc>
          <w:tcPr>
            <w:tcW w:type="dxa" w:w="3120"/>
          </w:tcPr>
          <w:p>
            <w:pPr>
              <w:spacing w:before="40" w:after="40" w:line="240" w:lineRule="auto"/>
              <w:jc w:val="left"/>
            </w:pPr>
            <w:r/>
            <w:r>
              <w:rPr>
                <w:rFonts w:ascii="Times New Roman" w:hAnsi="Times New Roman" w:cs="Times New Roman"/>
                <w:b w:val="0"/>
                <w:i w:val="0"/>
                <w:sz w:val="21"/>
              </w:rPr>
              <w:t>Appendix B — Additional Screenshots</w:t>
            </w:r>
          </w:p>
        </w:tc>
        <w:tc>
          <w:tcPr>
            <w:tcW w:type="dxa" w:w="3120"/>
          </w:tcPr>
          <w:p>
            <w:pPr>
              <w:spacing w:before="40" w:after="40" w:line="240" w:lineRule="auto"/>
              <w:jc w:val="left"/>
            </w:pPr>
            <w:r/>
            <w:r>
              <w:rPr>
                <w:rFonts w:ascii="Times New Roman" w:hAnsi="Times New Roman" w:cs="Times New Roman"/>
                <w:b w:val="0"/>
                <w:i w:val="0"/>
                <w:sz w:val="21"/>
              </w:rPr>
              <w:t>29</w:t>
            </w:r>
          </w:p>
        </w:tc>
      </w:tr>
      <w:tr>
        <w:tc>
          <w:tcPr>
            <w:tcW w:type="dxa" w:w="3120"/>
          </w:tcPr>
          <w:p>
            <w:pPr>
              <w:spacing w:before="40" w:after="40" w:line="240" w:lineRule="auto"/>
              <w:jc w:val="left"/>
            </w:pPr>
            <w:r/>
          </w:p>
        </w:tc>
        <w:tc>
          <w:tcPr>
            <w:tcW w:type="dxa" w:w="3120"/>
          </w:tcPr>
          <w:p>
            <w:pPr>
              <w:spacing w:before="40" w:after="40" w:line="240" w:lineRule="auto"/>
              <w:jc w:val="left"/>
            </w:pPr>
            <w:r/>
            <w:r>
              <w:rPr>
                <w:rFonts w:ascii="Times New Roman" w:hAnsi="Times New Roman" w:cs="Times New Roman"/>
                <w:b w:val="0"/>
                <w:i w:val="0"/>
                <w:sz w:val="21"/>
              </w:rPr>
              <w:t>Appendix C — Sample Input/Output</w:t>
            </w:r>
          </w:p>
        </w:tc>
        <w:tc>
          <w:tcPr>
            <w:tcW w:type="dxa" w:w="3120"/>
          </w:tcPr>
          <w:p>
            <w:pPr>
              <w:spacing w:before="40" w:after="40" w:line="240" w:lineRule="auto"/>
              <w:jc w:val="left"/>
            </w:pPr>
            <w:r/>
            <w:r>
              <w:rPr>
                <w:rFonts w:ascii="Times New Roman" w:hAnsi="Times New Roman" w:cs="Times New Roman"/>
                <w:b w:val="0"/>
                <w:i w:val="0"/>
                <w:sz w:val="21"/>
              </w:rPr>
              <w:t>30</w:t>
            </w:r>
          </w:p>
        </w:tc>
      </w:tr>
    </w:tbl>
    <w:p>
      <w:pPr>
        <w:spacing w:after="80"/>
      </w:pPr>
    </w:p>
    <w:p>
      <w:pPr>
        <w:spacing w:line="276" w:lineRule="auto" w:after="120"/>
        <w:ind w:left="454"/>
        <w:jc w:val="both"/>
      </w:pPr>
      <w:r>
        <w:rPr>
          <w:rFonts w:ascii="Times New Roman" w:hAnsi="Times New Roman" w:cs="Times New Roman"/>
          <w:b/>
          <w:i/>
          <w:sz w:val="24"/>
        </w:rPr>
        <w:t>Note:</w:t>
      </w:r>
      <w:r>
        <w:rPr>
          <w:rFonts w:ascii="Times New Roman" w:hAnsi="Times New Roman" w:cs="Times New Roman"/>
          <w:b w:val="0"/>
          <w:i/>
          <w:sz w:val="24"/>
        </w:rPr>
        <w:t xml:space="preserve"> The page numbers above are indicative placeholders. Regenerate this table in</w:t>
      </w:r>
    </w:p>
    <w:p>
      <w:pPr>
        <w:spacing w:line="276" w:lineRule="auto" w:after="120"/>
        <w:ind w:left="454"/>
        <w:jc w:val="both"/>
      </w:pPr>
      <w:r>
        <w:rPr>
          <w:rFonts w:ascii="Times New Roman" w:hAnsi="Times New Roman" w:cs="Times New Roman"/>
          <w:b w:val="0"/>
          <w:i/>
          <w:sz w:val="24"/>
        </w:rPr>
        <w:t xml:space="preserve">MS Word using </w:t>
      </w:r>
      <w:r>
        <w:rPr>
          <w:rFonts w:ascii="Times New Roman" w:hAnsi="Times New Roman" w:cs="Times New Roman"/>
          <w:b w:val="0"/>
          <w:i/>
          <w:sz w:val="24"/>
        </w:rPr>
        <w:t>References → Table of Contents</w:t>
      </w:r>
      <w:r>
        <w:rPr>
          <w:rFonts w:ascii="Times New Roman" w:hAnsi="Times New Roman" w:cs="Times New Roman"/>
          <w:b w:val="0"/>
          <w:i/>
          <w:sz w:val="24"/>
        </w:rPr>
        <w:t xml:space="preserve"> after all content has been inserted and</w:t>
      </w:r>
    </w:p>
    <w:p>
      <w:pPr>
        <w:spacing w:line="276" w:lineRule="auto" w:after="120"/>
        <w:ind w:left="454"/>
        <w:jc w:val="both"/>
      </w:pPr>
      <w:r>
        <w:rPr>
          <w:rFonts w:ascii="Times New Roman" w:hAnsi="Times New Roman" w:cs="Times New Roman"/>
          <w:b w:val="0"/>
          <w:i/>
          <w:sz w:val="24"/>
        </w:rPr>
        <w:t>formatted.</w:t>
      </w:r>
    </w:p>
    <w:p>
      <w:pPr>
        <w:keepNext/>
        <w:spacing w:before="280" w:after="160" w:line="276" w:lineRule="auto"/>
        <w:jc w:val="left"/>
      </w:pPr>
      <w:r>
        <w:rPr>
          <w:rFonts w:ascii="Times New Roman" w:hAnsi="Times New Roman" w:cs="Times New Roman"/>
          <w:b/>
          <w:i w:val="0"/>
          <w:sz w:val="24"/>
        </w:rPr>
        <w:t>List of Figures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7E6E6"/>
          </w:tcPr>
          <w:p>
            <w:pPr>
              <w:spacing w:before="40" w:after="40" w:line="240" w:lineRule="auto"/>
              <w:jc w:val="center"/>
            </w:pPr>
            <w:r/>
            <w:r>
              <w:rPr>
                <w:rFonts w:ascii="Times New Roman" w:hAnsi="Times New Roman" w:cs="Times New Roman"/>
                <w:b/>
                <w:i w:val="0"/>
                <w:sz w:val="21"/>
              </w:rPr>
              <w:t>Figure</w:t>
            </w:r>
          </w:p>
        </w:tc>
        <w:tc>
          <w:tcPr>
            <w:tcW w:type="dxa" w:w="3120"/>
            <w:shd w:val="clear" w:fill="E7E6E6"/>
          </w:tcPr>
          <w:p>
            <w:pPr>
              <w:spacing w:before="40" w:after="40" w:line="240" w:lineRule="auto"/>
              <w:jc w:val="center"/>
            </w:pPr>
            <w:r/>
            <w:r>
              <w:rPr>
                <w:rFonts w:ascii="Times New Roman" w:hAnsi="Times New Roman" w:cs="Times New Roman"/>
                <w:b/>
                <w:i w:val="0"/>
                <w:sz w:val="21"/>
              </w:rPr>
              <w:t>Caption</w:t>
            </w:r>
          </w:p>
        </w:tc>
        <w:tc>
          <w:tcPr>
            <w:tcW w:type="dxa" w:w="3120"/>
            <w:shd w:val="clear" w:fill="E7E6E6"/>
          </w:tcPr>
          <w:p>
            <w:pPr>
              <w:spacing w:before="40" w:after="40" w:line="240" w:lineRule="auto"/>
              <w:jc w:val="center"/>
            </w:pPr>
            <w:r/>
            <w:r>
              <w:rPr>
                <w:rFonts w:ascii="Times New Roman" w:hAnsi="Times New Roman" w:cs="Times New Roman"/>
                <w:b/>
                <w:i w:val="0"/>
                <w:sz w:val="21"/>
              </w:rPr>
              <w:t>Section</w:t>
            </w:r>
          </w:p>
        </w:tc>
      </w:tr>
      <w:tr>
        <w:tc>
          <w:tcPr>
            <w:tcW w:type="dxa" w:w="3120"/>
          </w:tcPr>
          <w:p>
            <w:pPr>
              <w:spacing w:before="40" w:after="40" w:line="240" w:lineRule="auto"/>
              <w:jc w:val="left"/>
            </w:pPr>
            <w:r/>
            <w:r>
              <w:rPr>
                <w:rFonts w:ascii="Times New Roman" w:hAnsi="Times New Roman" w:cs="Times New Roman"/>
                <w:b w:val="0"/>
                <w:i w:val="0"/>
                <w:sz w:val="21"/>
              </w:rPr>
              <w:t>Figure 3.1</w:t>
            </w:r>
          </w:p>
        </w:tc>
        <w:tc>
          <w:tcPr>
            <w:tcW w:type="dxa" w:w="3120"/>
          </w:tcPr>
          <w:p>
            <w:pPr>
              <w:spacing w:before="40" w:after="40" w:line="240" w:lineRule="auto"/>
              <w:jc w:val="left"/>
            </w:pPr>
            <w:r/>
            <w:r>
              <w:rPr>
                <w:rFonts w:ascii="Times New Roman" w:hAnsi="Times New Roman" w:cs="Times New Roman"/>
                <w:b w:val="0"/>
                <w:i w:val="0"/>
                <w:sz w:val="21"/>
              </w:rPr>
              <w:t>System Architecture</w:t>
            </w:r>
          </w:p>
        </w:tc>
        <w:tc>
          <w:tcPr>
            <w:tcW w:type="dxa" w:w="3120"/>
          </w:tcPr>
          <w:p>
            <w:pPr>
              <w:spacing w:before="40" w:after="40" w:line="240" w:lineRule="auto"/>
              <w:jc w:val="left"/>
            </w:pPr>
            <w:r/>
            <w:r>
              <w:rPr>
                <w:rFonts w:ascii="Times New Roman" w:hAnsi="Times New Roman" w:cs="Times New Roman"/>
                <w:b w:val="0"/>
                <w:i w:val="0"/>
                <w:sz w:val="21"/>
              </w:rPr>
              <w:t>3.4</w:t>
            </w:r>
          </w:p>
        </w:tc>
      </w:tr>
      <w:tr>
        <w:tc>
          <w:tcPr>
            <w:tcW w:type="dxa" w:w="3120"/>
          </w:tcPr>
          <w:p>
            <w:pPr>
              <w:spacing w:before="40" w:after="40" w:line="240" w:lineRule="auto"/>
              <w:jc w:val="left"/>
            </w:pPr>
            <w:r/>
            <w:r>
              <w:rPr>
                <w:rFonts w:ascii="Times New Roman" w:hAnsi="Times New Roman" w:cs="Times New Roman"/>
                <w:b w:val="0"/>
                <w:i w:val="0"/>
                <w:sz w:val="21"/>
              </w:rPr>
              <w:t>Figure 3.2</w:t>
            </w:r>
          </w:p>
        </w:tc>
        <w:tc>
          <w:tcPr>
            <w:tcW w:type="dxa" w:w="3120"/>
          </w:tcPr>
          <w:p>
            <w:pPr>
              <w:spacing w:before="40" w:after="40" w:line="240" w:lineRule="auto"/>
              <w:jc w:val="left"/>
            </w:pPr>
            <w:r/>
            <w:r>
              <w:rPr>
                <w:rFonts w:ascii="Times New Roman" w:hAnsi="Times New Roman" w:cs="Times New Roman"/>
                <w:b w:val="0"/>
                <w:i w:val="0"/>
                <w:sz w:val="21"/>
              </w:rPr>
              <w:t>System Workflow Flowchart</w:t>
            </w:r>
          </w:p>
        </w:tc>
        <w:tc>
          <w:tcPr>
            <w:tcW w:type="dxa" w:w="3120"/>
          </w:tcPr>
          <w:p>
            <w:pPr>
              <w:spacing w:before="40" w:after="40" w:line="240" w:lineRule="auto"/>
              <w:jc w:val="left"/>
            </w:pPr>
            <w:r/>
            <w:r>
              <w:rPr>
                <w:rFonts w:ascii="Times New Roman" w:hAnsi="Times New Roman" w:cs="Times New Roman"/>
                <w:b w:val="0"/>
                <w:i w:val="0"/>
                <w:sz w:val="21"/>
              </w:rPr>
              <w:t>3.5</w:t>
            </w:r>
          </w:p>
        </w:tc>
      </w:tr>
      <w:tr>
        <w:tc>
          <w:tcPr>
            <w:tcW w:type="dxa" w:w="3120"/>
          </w:tcPr>
          <w:p>
            <w:pPr>
              <w:spacing w:before="40" w:after="40" w:line="240" w:lineRule="auto"/>
              <w:jc w:val="left"/>
            </w:pPr>
            <w:r/>
            <w:r>
              <w:rPr>
                <w:rFonts w:ascii="Times New Roman" w:hAnsi="Times New Roman" w:cs="Times New Roman"/>
                <w:b w:val="0"/>
                <w:i w:val="0"/>
                <w:sz w:val="21"/>
              </w:rPr>
              <w:t>Figure 3.3</w:t>
            </w:r>
          </w:p>
        </w:tc>
        <w:tc>
          <w:tcPr>
            <w:tcW w:type="dxa" w:w="3120"/>
          </w:tcPr>
          <w:p>
            <w:pPr>
              <w:spacing w:before="40" w:after="40" w:line="240" w:lineRule="auto"/>
              <w:jc w:val="left"/>
            </w:pPr>
            <w:r/>
            <w:r>
              <w:rPr>
                <w:rFonts w:ascii="Times New Roman" w:hAnsi="Times New Roman" w:cs="Times New Roman"/>
                <w:b w:val="0"/>
                <w:i w:val="0"/>
                <w:sz w:val="21"/>
              </w:rPr>
              <w:t>Database Entity Relationship Diagram</w:t>
            </w:r>
          </w:p>
        </w:tc>
        <w:tc>
          <w:tcPr>
            <w:tcW w:type="dxa" w:w="3120"/>
          </w:tcPr>
          <w:p>
            <w:pPr>
              <w:spacing w:before="40" w:after="40" w:line="240" w:lineRule="auto"/>
              <w:jc w:val="left"/>
            </w:pPr>
            <w:r/>
            <w:r>
              <w:rPr>
                <w:rFonts w:ascii="Times New Roman" w:hAnsi="Times New Roman" w:cs="Times New Roman"/>
                <w:b w:val="0"/>
                <w:i w:val="0"/>
                <w:sz w:val="21"/>
              </w:rPr>
              <w:t>3.7</w:t>
            </w:r>
          </w:p>
        </w:tc>
      </w:tr>
      <w:tr>
        <w:tc>
          <w:tcPr>
            <w:tcW w:type="dxa" w:w="3120"/>
          </w:tcPr>
          <w:p>
            <w:pPr>
              <w:spacing w:before="40" w:after="40" w:line="240" w:lineRule="auto"/>
              <w:jc w:val="left"/>
            </w:pPr>
            <w:r/>
            <w:r>
              <w:rPr>
                <w:rFonts w:ascii="Times New Roman" w:hAnsi="Times New Roman" w:cs="Times New Roman"/>
                <w:b w:val="0"/>
                <w:i w:val="0"/>
                <w:sz w:val="21"/>
              </w:rPr>
              <w:t>Figure 4.1</w:t>
            </w:r>
          </w:p>
        </w:tc>
        <w:tc>
          <w:tcPr>
            <w:tcW w:type="dxa" w:w="3120"/>
          </w:tcPr>
          <w:p>
            <w:pPr>
              <w:spacing w:before="40" w:after="40" w:line="240" w:lineRule="auto"/>
              <w:jc w:val="left"/>
            </w:pPr>
            <w:r/>
            <w:r>
              <w:rPr>
                <w:rFonts w:ascii="Times New Roman" w:hAnsi="Times New Roman" w:cs="Times New Roman"/>
                <w:b w:val="0"/>
                <w:i w:val="0"/>
                <w:sz w:val="21"/>
              </w:rPr>
              <w:t>Home Page</w:t>
            </w:r>
          </w:p>
        </w:tc>
        <w:tc>
          <w:tcPr>
            <w:tcW w:type="dxa" w:w="3120"/>
          </w:tcPr>
          <w:p>
            <w:pPr>
              <w:spacing w:before="40" w:after="40" w:line="240" w:lineRule="auto"/>
              <w:jc w:val="left"/>
            </w:pPr>
            <w:r/>
            <w:r>
              <w:rPr>
                <w:rFonts w:ascii="Times New Roman" w:hAnsi="Times New Roman" w:cs="Times New Roman"/>
                <w:b w:val="0"/>
                <w:i w:val="0"/>
                <w:sz w:val="21"/>
              </w:rPr>
              <w:t>4.4</w:t>
            </w:r>
          </w:p>
        </w:tc>
      </w:tr>
      <w:tr>
        <w:tc>
          <w:tcPr>
            <w:tcW w:type="dxa" w:w="3120"/>
          </w:tcPr>
          <w:p>
            <w:pPr>
              <w:spacing w:before="40" w:after="40" w:line="240" w:lineRule="auto"/>
              <w:jc w:val="left"/>
            </w:pPr>
            <w:r/>
            <w:r>
              <w:rPr>
                <w:rFonts w:ascii="Times New Roman" w:hAnsi="Times New Roman" w:cs="Times New Roman"/>
                <w:b w:val="0"/>
                <w:i w:val="0"/>
                <w:sz w:val="21"/>
              </w:rPr>
              <w:t>Figure 4.2</w:t>
            </w:r>
          </w:p>
        </w:tc>
        <w:tc>
          <w:tcPr>
            <w:tcW w:type="dxa" w:w="3120"/>
          </w:tcPr>
          <w:p>
            <w:pPr>
              <w:spacing w:before="40" w:after="40" w:line="240" w:lineRule="auto"/>
              <w:jc w:val="left"/>
            </w:pPr>
            <w:r/>
            <w:r>
              <w:rPr>
                <w:rFonts w:ascii="Times New Roman" w:hAnsi="Times New Roman" w:cs="Times New Roman"/>
                <w:b w:val="0"/>
                <w:i w:val="0"/>
                <w:sz w:val="21"/>
              </w:rPr>
              <w:t>Product Catalogue</w:t>
            </w:r>
          </w:p>
        </w:tc>
        <w:tc>
          <w:tcPr>
            <w:tcW w:type="dxa" w:w="3120"/>
          </w:tcPr>
          <w:p>
            <w:pPr>
              <w:spacing w:before="40" w:after="40" w:line="240" w:lineRule="auto"/>
              <w:jc w:val="left"/>
            </w:pPr>
            <w:r/>
            <w:r>
              <w:rPr>
                <w:rFonts w:ascii="Times New Roman" w:hAnsi="Times New Roman" w:cs="Times New Roman"/>
                <w:b w:val="0"/>
                <w:i w:val="0"/>
                <w:sz w:val="21"/>
              </w:rPr>
              <w:t>4.4</w:t>
            </w:r>
          </w:p>
        </w:tc>
      </w:tr>
      <w:tr>
        <w:tc>
          <w:tcPr>
            <w:tcW w:type="dxa" w:w="3120"/>
          </w:tcPr>
          <w:p>
            <w:pPr>
              <w:spacing w:before="40" w:after="40" w:line="240" w:lineRule="auto"/>
              <w:jc w:val="left"/>
            </w:pPr>
            <w:r/>
            <w:r>
              <w:rPr>
                <w:rFonts w:ascii="Times New Roman" w:hAnsi="Times New Roman" w:cs="Times New Roman"/>
                <w:b w:val="0"/>
                <w:i w:val="0"/>
                <w:sz w:val="21"/>
              </w:rPr>
              <w:t>Figure 4.3</w:t>
            </w:r>
          </w:p>
        </w:tc>
        <w:tc>
          <w:tcPr>
            <w:tcW w:type="dxa" w:w="3120"/>
          </w:tcPr>
          <w:p>
            <w:pPr>
              <w:spacing w:before="40" w:after="40" w:line="240" w:lineRule="auto"/>
              <w:jc w:val="left"/>
            </w:pPr>
            <w:r/>
            <w:r>
              <w:rPr>
                <w:rFonts w:ascii="Times New Roman" w:hAnsi="Times New Roman" w:cs="Times New Roman"/>
                <w:b w:val="0"/>
                <w:i w:val="0"/>
                <w:sz w:val="21"/>
              </w:rPr>
              <w:t>Shopping Cart</w:t>
            </w:r>
          </w:p>
        </w:tc>
        <w:tc>
          <w:tcPr>
            <w:tcW w:type="dxa" w:w="3120"/>
          </w:tcPr>
          <w:p>
            <w:pPr>
              <w:spacing w:before="40" w:after="40" w:line="240" w:lineRule="auto"/>
              <w:jc w:val="left"/>
            </w:pPr>
            <w:r/>
            <w:r>
              <w:rPr>
                <w:rFonts w:ascii="Times New Roman" w:hAnsi="Times New Roman" w:cs="Times New Roman"/>
                <w:b w:val="0"/>
                <w:i w:val="0"/>
                <w:sz w:val="21"/>
              </w:rPr>
              <w:t>4.4</w:t>
            </w:r>
          </w:p>
        </w:tc>
      </w:tr>
      <w:tr>
        <w:tc>
          <w:tcPr>
            <w:tcW w:type="dxa" w:w="3120"/>
          </w:tcPr>
          <w:p>
            <w:pPr>
              <w:spacing w:before="40" w:after="40" w:line="240" w:lineRule="auto"/>
              <w:jc w:val="left"/>
            </w:pPr>
            <w:r/>
            <w:r>
              <w:rPr>
                <w:rFonts w:ascii="Times New Roman" w:hAnsi="Times New Roman" w:cs="Times New Roman"/>
                <w:b w:val="0"/>
                <w:i w:val="0"/>
                <w:sz w:val="21"/>
              </w:rPr>
              <w:t>Figure 4.4</w:t>
            </w:r>
          </w:p>
        </w:tc>
        <w:tc>
          <w:tcPr>
            <w:tcW w:type="dxa" w:w="3120"/>
          </w:tcPr>
          <w:p>
            <w:pPr>
              <w:spacing w:before="40" w:after="40" w:line="240" w:lineRule="auto"/>
              <w:jc w:val="left"/>
            </w:pPr>
            <w:r/>
            <w:r>
              <w:rPr>
                <w:rFonts w:ascii="Times New Roman" w:hAnsi="Times New Roman" w:cs="Times New Roman"/>
                <w:b w:val="0"/>
                <w:i w:val="0"/>
                <w:sz w:val="21"/>
              </w:rPr>
              <w:t>Consultation Booking Form</w:t>
            </w:r>
          </w:p>
        </w:tc>
        <w:tc>
          <w:tcPr>
            <w:tcW w:type="dxa" w:w="3120"/>
          </w:tcPr>
          <w:p>
            <w:pPr>
              <w:spacing w:before="40" w:after="40" w:line="240" w:lineRule="auto"/>
              <w:jc w:val="left"/>
            </w:pPr>
            <w:r/>
            <w:r>
              <w:rPr>
                <w:rFonts w:ascii="Times New Roman" w:hAnsi="Times New Roman" w:cs="Times New Roman"/>
                <w:b w:val="0"/>
                <w:i w:val="0"/>
                <w:sz w:val="21"/>
              </w:rPr>
              <w:t>4.4</w:t>
            </w:r>
          </w:p>
        </w:tc>
      </w:tr>
      <w:tr>
        <w:tc>
          <w:tcPr>
            <w:tcW w:type="dxa" w:w="3120"/>
          </w:tcPr>
          <w:p>
            <w:pPr>
              <w:spacing w:before="40" w:after="40" w:line="240" w:lineRule="auto"/>
              <w:jc w:val="left"/>
            </w:pPr>
            <w:r/>
            <w:r>
              <w:rPr>
                <w:rFonts w:ascii="Times New Roman" w:hAnsi="Times New Roman" w:cs="Times New Roman"/>
                <w:b w:val="0"/>
                <w:i w:val="0"/>
                <w:sz w:val="21"/>
              </w:rPr>
              <w:t>Figure 4.5</w:t>
            </w:r>
          </w:p>
        </w:tc>
        <w:tc>
          <w:tcPr>
            <w:tcW w:type="dxa" w:w="3120"/>
          </w:tcPr>
          <w:p>
            <w:pPr>
              <w:spacing w:before="40" w:after="40" w:line="240" w:lineRule="auto"/>
              <w:jc w:val="left"/>
            </w:pPr>
            <w:r/>
            <w:r>
              <w:rPr>
                <w:rFonts w:ascii="Times New Roman" w:hAnsi="Times New Roman" w:cs="Times New Roman"/>
                <w:b w:val="0"/>
                <w:i w:val="0"/>
                <w:sz w:val="21"/>
              </w:rPr>
              <w:t>Cart Operations Output</w:t>
            </w:r>
          </w:p>
        </w:tc>
        <w:tc>
          <w:tcPr>
            <w:tcW w:type="dxa" w:w="3120"/>
          </w:tcPr>
          <w:p>
            <w:pPr>
              <w:spacing w:before="40" w:after="40" w:line="240" w:lineRule="auto"/>
              <w:jc w:val="left"/>
            </w:pPr>
            <w:r/>
            <w:r>
              <w:rPr>
                <w:rFonts w:ascii="Times New Roman" w:hAnsi="Times New Roman" w:cs="Times New Roman"/>
                <w:b w:val="0"/>
                <w:i w:val="0"/>
                <w:sz w:val="21"/>
              </w:rPr>
              <w:t>4.5</w:t>
            </w:r>
          </w:p>
        </w:tc>
      </w:tr>
      <w:tr>
        <w:tc>
          <w:tcPr>
            <w:tcW w:type="dxa" w:w="3120"/>
          </w:tcPr>
          <w:p>
            <w:pPr>
              <w:spacing w:before="40" w:after="40" w:line="240" w:lineRule="auto"/>
              <w:jc w:val="left"/>
            </w:pPr>
            <w:r/>
            <w:r>
              <w:rPr>
                <w:rFonts w:ascii="Times New Roman" w:hAnsi="Times New Roman" w:cs="Times New Roman"/>
                <w:b w:val="0"/>
                <w:i w:val="0"/>
                <w:sz w:val="21"/>
              </w:rPr>
              <w:t>Figure B.1</w:t>
            </w:r>
          </w:p>
        </w:tc>
        <w:tc>
          <w:tcPr>
            <w:tcW w:type="dxa" w:w="3120"/>
          </w:tcPr>
          <w:p>
            <w:pPr>
              <w:spacing w:before="40" w:after="40" w:line="240" w:lineRule="auto"/>
              <w:jc w:val="left"/>
            </w:pPr>
            <w:r/>
            <w:r>
              <w:rPr>
                <w:rFonts w:ascii="Times New Roman" w:hAnsi="Times New Roman" w:cs="Times New Roman"/>
                <w:b w:val="0"/>
                <w:i w:val="0"/>
                <w:sz w:val="21"/>
              </w:rPr>
              <w:t>Product Detail Page</w:t>
            </w:r>
          </w:p>
        </w:tc>
        <w:tc>
          <w:tcPr>
            <w:tcW w:type="dxa" w:w="3120"/>
          </w:tcPr>
          <w:p>
            <w:pPr>
              <w:spacing w:before="40" w:after="40" w:line="240" w:lineRule="auto"/>
              <w:jc w:val="left"/>
            </w:pPr>
            <w:r/>
            <w:r>
              <w:rPr>
                <w:rFonts w:ascii="Times New Roman" w:hAnsi="Times New Roman" w:cs="Times New Roman"/>
                <w:b w:val="0"/>
                <w:i w:val="0"/>
                <w:sz w:val="21"/>
              </w:rPr>
              <w:t>Appendix B</w:t>
            </w:r>
          </w:p>
        </w:tc>
      </w:tr>
      <w:tr>
        <w:tc>
          <w:tcPr>
            <w:tcW w:type="dxa" w:w="3120"/>
          </w:tcPr>
          <w:p>
            <w:pPr>
              <w:spacing w:before="40" w:after="40" w:line="240" w:lineRule="auto"/>
              <w:jc w:val="left"/>
            </w:pPr>
            <w:r/>
            <w:r>
              <w:rPr>
                <w:rFonts w:ascii="Times New Roman" w:hAnsi="Times New Roman" w:cs="Times New Roman"/>
                <w:b w:val="0"/>
                <w:i w:val="0"/>
                <w:sz w:val="21"/>
              </w:rPr>
              <w:t>Figure B.2</w:t>
            </w:r>
          </w:p>
        </w:tc>
        <w:tc>
          <w:tcPr>
            <w:tcW w:type="dxa" w:w="3120"/>
          </w:tcPr>
          <w:p>
            <w:pPr>
              <w:spacing w:before="40" w:after="40" w:line="240" w:lineRule="auto"/>
              <w:jc w:val="left"/>
            </w:pPr>
            <w:r/>
            <w:r>
              <w:rPr>
                <w:rFonts w:ascii="Times New Roman" w:hAnsi="Times New Roman" w:cs="Times New Roman"/>
                <w:b w:val="0"/>
                <w:i w:val="0"/>
                <w:sz w:val="21"/>
              </w:rPr>
              <w:t>Mobile Navigation</w:t>
            </w:r>
          </w:p>
        </w:tc>
        <w:tc>
          <w:tcPr>
            <w:tcW w:type="dxa" w:w="3120"/>
          </w:tcPr>
          <w:p>
            <w:pPr>
              <w:spacing w:before="40" w:after="40" w:line="240" w:lineRule="auto"/>
              <w:jc w:val="left"/>
            </w:pPr>
            <w:r/>
            <w:r>
              <w:rPr>
                <w:rFonts w:ascii="Times New Roman" w:hAnsi="Times New Roman" w:cs="Times New Roman"/>
                <w:b w:val="0"/>
                <w:i w:val="0"/>
                <w:sz w:val="21"/>
              </w:rPr>
              <w:t>Appendix B</w:t>
            </w:r>
          </w:p>
        </w:tc>
      </w:tr>
    </w:tbl>
    <w:p>
      <w:pPr>
        <w:spacing w:after="80"/>
      </w:pPr>
    </w:p>
    <w:p>
      <w:pPr>
        <w:keepNext/>
        <w:spacing w:before="280" w:after="160" w:line="276" w:lineRule="auto"/>
        <w:jc w:val="left"/>
      </w:pPr>
      <w:r>
        <w:rPr>
          <w:rFonts w:ascii="Times New Roman" w:hAnsi="Times New Roman" w:cs="Times New Roman"/>
          <w:b/>
          <w:i w:val="0"/>
          <w:sz w:val="24"/>
        </w:rPr>
        <w:t>List of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7E6E6"/>
          </w:tcPr>
          <w:p>
            <w:pPr>
              <w:spacing w:before="40" w:after="40" w:line="240" w:lineRule="auto"/>
              <w:jc w:val="center"/>
            </w:pPr>
            <w:r/>
            <w:r>
              <w:rPr>
                <w:rFonts w:ascii="Times New Roman" w:hAnsi="Times New Roman" w:cs="Times New Roman"/>
                <w:b/>
                <w:i w:val="0"/>
                <w:sz w:val="21"/>
              </w:rPr>
              <w:t>Table</w:t>
            </w:r>
          </w:p>
        </w:tc>
        <w:tc>
          <w:tcPr>
            <w:tcW w:type="dxa" w:w="3120"/>
            <w:shd w:val="clear" w:fill="E7E6E6"/>
          </w:tcPr>
          <w:p>
            <w:pPr>
              <w:spacing w:before="40" w:after="40" w:line="240" w:lineRule="auto"/>
              <w:jc w:val="center"/>
            </w:pPr>
            <w:r/>
            <w:r>
              <w:rPr>
                <w:rFonts w:ascii="Times New Roman" w:hAnsi="Times New Roman" w:cs="Times New Roman"/>
                <w:b/>
                <w:i w:val="0"/>
                <w:sz w:val="21"/>
              </w:rPr>
              <w:t>Caption</w:t>
            </w:r>
          </w:p>
        </w:tc>
        <w:tc>
          <w:tcPr>
            <w:tcW w:type="dxa" w:w="3120"/>
            <w:shd w:val="clear" w:fill="E7E6E6"/>
          </w:tcPr>
          <w:p>
            <w:pPr>
              <w:spacing w:before="40" w:after="40" w:line="240" w:lineRule="auto"/>
              <w:jc w:val="center"/>
            </w:pPr>
            <w:r/>
            <w:r>
              <w:rPr>
                <w:rFonts w:ascii="Times New Roman" w:hAnsi="Times New Roman" w:cs="Times New Roman"/>
                <w:b/>
                <w:i w:val="0"/>
                <w:sz w:val="21"/>
              </w:rPr>
              <w:t>Section</w:t>
            </w:r>
          </w:p>
        </w:tc>
      </w:tr>
      <w:tr>
        <w:tc>
          <w:tcPr>
            <w:tcW w:type="dxa" w:w="3120"/>
          </w:tcPr>
          <w:p>
            <w:pPr>
              <w:spacing w:before="40" w:after="40" w:line="240" w:lineRule="auto"/>
              <w:jc w:val="left"/>
            </w:pPr>
            <w:r/>
            <w:r>
              <w:rPr>
                <w:rFonts w:ascii="Times New Roman" w:hAnsi="Times New Roman" w:cs="Times New Roman"/>
                <w:b w:val="0"/>
                <w:i w:val="0"/>
                <w:sz w:val="21"/>
              </w:rPr>
              <w:t>Table 1.1</w:t>
            </w:r>
          </w:p>
        </w:tc>
        <w:tc>
          <w:tcPr>
            <w:tcW w:type="dxa" w:w="3120"/>
          </w:tcPr>
          <w:p>
            <w:pPr>
              <w:spacing w:before="40" w:after="40" w:line="240" w:lineRule="auto"/>
              <w:jc w:val="left"/>
            </w:pPr>
            <w:r/>
            <w:r>
              <w:rPr>
                <w:rFonts w:ascii="Times New Roman" w:hAnsi="Times New Roman" w:cs="Times New Roman"/>
                <w:b w:val="0"/>
                <w:i w:val="0"/>
                <w:sz w:val="21"/>
              </w:rPr>
              <w:t>Technologies Used and Their Purpose</w:t>
            </w:r>
          </w:p>
        </w:tc>
        <w:tc>
          <w:tcPr>
            <w:tcW w:type="dxa" w:w="3120"/>
          </w:tcPr>
          <w:p>
            <w:pPr>
              <w:spacing w:before="40" w:after="40" w:line="240" w:lineRule="auto"/>
              <w:jc w:val="left"/>
            </w:pPr>
            <w:r/>
            <w:r>
              <w:rPr>
                <w:rFonts w:ascii="Times New Roman" w:hAnsi="Times New Roman" w:cs="Times New Roman"/>
                <w:b w:val="0"/>
                <w:i w:val="0"/>
                <w:sz w:val="21"/>
              </w:rPr>
              <w:t>1.8</w:t>
            </w:r>
          </w:p>
        </w:tc>
      </w:tr>
      <w:tr>
        <w:tc>
          <w:tcPr>
            <w:tcW w:type="dxa" w:w="3120"/>
          </w:tcPr>
          <w:p>
            <w:pPr>
              <w:spacing w:before="40" w:after="40" w:line="240" w:lineRule="auto"/>
              <w:jc w:val="left"/>
            </w:pPr>
            <w:r/>
            <w:r>
              <w:rPr>
                <w:rFonts w:ascii="Times New Roman" w:hAnsi="Times New Roman" w:cs="Times New Roman"/>
                <w:b w:val="0"/>
                <w:i w:val="0"/>
                <w:sz w:val="21"/>
              </w:rPr>
              <w:t>Table 2.1</w:t>
            </w:r>
          </w:p>
        </w:tc>
        <w:tc>
          <w:tcPr>
            <w:tcW w:type="dxa" w:w="3120"/>
          </w:tcPr>
          <w:p>
            <w:pPr>
              <w:spacing w:before="40" w:after="40" w:line="240" w:lineRule="auto"/>
              <w:jc w:val="left"/>
            </w:pPr>
            <w:r/>
            <w:r>
              <w:rPr>
                <w:rFonts w:ascii="Times New Roman" w:hAnsi="Times New Roman" w:cs="Times New Roman"/>
                <w:b w:val="0"/>
                <w:i w:val="0"/>
                <w:sz w:val="21"/>
              </w:rPr>
              <w:t>Comparative Analysis of Existing and Proposed Systems</w:t>
            </w:r>
          </w:p>
        </w:tc>
        <w:tc>
          <w:tcPr>
            <w:tcW w:type="dxa" w:w="3120"/>
          </w:tcPr>
          <w:p>
            <w:pPr>
              <w:spacing w:before="40" w:after="40" w:line="240" w:lineRule="auto"/>
              <w:jc w:val="left"/>
            </w:pPr>
            <w:r/>
            <w:r>
              <w:rPr>
                <w:rFonts w:ascii="Times New Roman" w:hAnsi="Times New Roman" w:cs="Times New Roman"/>
                <w:b w:val="0"/>
                <w:i w:val="0"/>
                <w:sz w:val="21"/>
              </w:rPr>
              <w:t>2.4</w:t>
            </w:r>
          </w:p>
        </w:tc>
      </w:tr>
      <w:tr>
        <w:tc>
          <w:tcPr>
            <w:tcW w:type="dxa" w:w="3120"/>
          </w:tcPr>
          <w:p>
            <w:pPr>
              <w:spacing w:before="40" w:after="40" w:line="240" w:lineRule="auto"/>
              <w:jc w:val="left"/>
            </w:pPr>
            <w:r/>
            <w:r>
              <w:rPr>
                <w:rFonts w:ascii="Times New Roman" w:hAnsi="Times New Roman" w:cs="Times New Roman"/>
                <w:b w:val="0"/>
                <w:i w:val="0"/>
                <w:sz w:val="21"/>
              </w:rPr>
              <w:t>Table 3.1</w:t>
            </w:r>
          </w:p>
        </w:tc>
        <w:tc>
          <w:tcPr>
            <w:tcW w:type="dxa" w:w="3120"/>
          </w:tcPr>
          <w:p>
            <w:pPr>
              <w:spacing w:before="40" w:after="40" w:line="240" w:lineRule="auto"/>
              <w:jc w:val="left"/>
            </w:pPr>
            <w:r/>
            <w:r>
              <w:rPr>
                <w:rFonts w:ascii="Times New Roman" w:hAnsi="Times New Roman" w:cs="Times New Roman"/>
                <w:b w:val="0"/>
                <w:i w:val="0"/>
                <w:sz w:val="21"/>
              </w:rPr>
              <w:t>Functional Requirements</w:t>
            </w:r>
          </w:p>
        </w:tc>
        <w:tc>
          <w:tcPr>
            <w:tcW w:type="dxa" w:w="3120"/>
          </w:tcPr>
          <w:p>
            <w:pPr>
              <w:spacing w:before="40" w:after="40" w:line="240" w:lineRule="auto"/>
              <w:jc w:val="left"/>
            </w:pPr>
            <w:r/>
            <w:r>
              <w:rPr>
                <w:rFonts w:ascii="Times New Roman" w:hAnsi="Times New Roman" w:cs="Times New Roman"/>
                <w:b w:val="0"/>
                <w:i w:val="0"/>
                <w:sz w:val="21"/>
              </w:rPr>
              <w:t>3.1.1</w:t>
            </w:r>
          </w:p>
        </w:tc>
      </w:tr>
      <w:tr>
        <w:tc>
          <w:tcPr>
            <w:tcW w:type="dxa" w:w="3120"/>
          </w:tcPr>
          <w:p>
            <w:pPr>
              <w:spacing w:before="40" w:after="40" w:line="240" w:lineRule="auto"/>
              <w:jc w:val="left"/>
            </w:pPr>
            <w:r/>
            <w:r>
              <w:rPr>
                <w:rFonts w:ascii="Times New Roman" w:hAnsi="Times New Roman" w:cs="Times New Roman"/>
                <w:b w:val="0"/>
                <w:i w:val="0"/>
                <w:sz w:val="21"/>
              </w:rPr>
              <w:t>Table 3.2</w:t>
            </w:r>
          </w:p>
        </w:tc>
        <w:tc>
          <w:tcPr>
            <w:tcW w:type="dxa" w:w="3120"/>
          </w:tcPr>
          <w:p>
            <w:pPr>
              <w:spacing w:before="40" w:after="40" w:line="240" w:lineRule="auto"/>
              <w:jc w:val="left"/>
            </w:pPr>
            <w:r/>
            <w:r>
              <w:rPr>
                <w:rFonts w:ascii="Times New Roman" w:hAnsi="Times New Roman" w:cs="Times New Roman"/>
                <w:b w:val="0"/>
                <w:i w:val="0"/>
                <w:sz w:val="21"/>
              </w:rPr>
              <w:t>Non-Functional Requirements</w:t>
            </w:r>
          </w:p>
        </w:tc>
        <w:tc>
          <w:tcPr>
            <w:tcW w:type="dxa" w:w="3120"/>
          </w:tcPr>
          <w:p>
            <w:pPr>
              <w:spacing w:before="40" w:after="40" w:line="240" w:lineRule="auto"/>
              <w:jc w:val="left"/>
            </w:pPr>
            <w:r/>
            <w:r>
              <w:rPr>
                <w:rFonts w:ascii="Times New Roman" w:hAnsi="Times New Roman" w:cs="Times New Roman"/>
                <w:b w:val="0"/>
                <w:i w:val="0"/>
                <w:sz w:val="21"/>
              </w:rPr>
              <w:t>3.1.2</w:t>
            </w:r>
          </w:p>
        </w:tc>
      </w:tr>
      <w:tr>
        <w:tc>
          <w:tcPr>
            <w:tcW w:type="dxa" w:w="3120"/>
          </w:tcPr>
          <w:p>
            <w:pPr>
              <w:spacing w:before="40" w:after="40" w:line="240" w:lineRule="auto"/>
              <w:jc w:val="left"/>
            </w:pPr>
            <w:r/>
            <w:r>
              <w:rPr>
                <w:rFonts w:ascii="Times New Roman" w:hAnsi="Times New Roman" w:cs="Times New Roman"/>
                <w:b w:val="0"/>
                <w:i w:val="0"/>
                <w:sz w:val="21"/>
              </w:rPr>
              <w:t>Table 3.3</w:t>
            </w:r>
          </w:p>
        </w:tc>
        <w:tc>
          <w:tcPr>
            <w:tcW w:type="dxa" w:w="3120"/>
          </w:tcPr>
          <w:p>
            <w:pPr>
              <w:spacing w:before="40" w:after="40" w:line="240" w:lineRule="auto"/>
              <w:jc w:val="left"/>
            </w:pPr>
            <w:r/>
            <w:r>
              <w:rPr>
                <w:rFonts w:ascii="Times New Roman" w:hAnsi="Times New Roman" w:cs="Times New Roman"/>
                <w:b w:val="0"/>
                <w:i w:val="0"/>
                <w:sz w:val="21"/>
              </w:rPr>
              <w:t>Hardware Requirements</w:t>
            </w:r>
          </w:p>
        </w:tc>
        <w:tc>
          <w:tcPr>
            <w:tcW w:type="dxa" w:w="3120"/>
          </w:tcPr>
          <w:p>
            <w:pPr>
              <w:spacing w:before="40" w:after="40" w:line="240" w:lineRule="auto"/>
              <w:jc w:val="left"/>
            </w:pPr>
            <w:r/>
            <w:r>
              <w:rPr>
                <w:rFonts w:ascii="Times New Roman" w:hAnsi="Times New Roman" w:cs="Times New Roman"/>
                <w:b w:val="0"/>
                <w:i w:val="0"/>
                <w:sz w:val="21"/>
              </w:rPr>
              <w:t>3.2</w:t>
            </w:r>
          </w:p>
        </w:tc>
      </w:tr>
      <w:tr>
        <w:tc>
          <w:tcPr>
            <w:tcW w:type="dxa" w:w="3120"/>
          </w:tcPr>
          <w:p>
            <w:pPr>
              <w:spacing w:before="40" w:after="40" w:line="240" w:lineRule="auto"/>
              <w:jc w:val="left"/>
            </w:pPr>
            <w:r/>
            <w:r>
              <w:rPr>
                <w:rFonts w:ascii="Times New Roman" w:hAnsi="Times New Roman" w:cs="Times New Roman"/>
                <w:b w:val="0"/>
                <w:i w:val="0"/>
                <w:sz w:val="21"/>
              </w:rPr>
              <w:t>Table 3.4</w:t>
            </w:r>
          </w:p>
        </w:tc>
        <w:tc>
          <w:tcPr>
            <w:tcW w:type="dxa" w:w="3120"/>
          </w:tcPr>
          <w:p>
            <w:pPr>
              <w:spacing w:before="40" w:after="40" w:line="240" w:lineRule="auto"/>
              <w:jc w:val="left"/>
            </w:pPr>
            <w:r/>
            <w:r>
              <w:rPr>
                <w:rFonts w:ascii="Times New Roman" w:hAnsi="Times New Roman" w:cs="Times New Roman"/>
                <w:b w:val="0"/>
                <w:i w:val="0"/>
                <w:sz w:val="21"/>
              </w:rPr>
              <w:t>Software Requirements</w:t>
            </w:r>
          </w:p>
        </w:tc>
        <w:tc>
          <w:tcPr>
            <w:tcW w:type="dxa" w:w="3120"/>
          </w:tcPr>
          <w:p>
            <w:pPr>
              <w:spacing w:before="40" w:after="40" w:line="240" w:lineRule="auto"/>
              <w:jc w:val="left"/>
            </w:pPr>
            <w:r/>
            <w:r>
              <w:rPr>
                <w:rFonts w:ascii="Times New Roman" w:hAnsi="Times New Roman" w:cs="Times New Roman"/>
                <w:b w:val="0"/>
                <w:i w:val="0"/>
                <w:sz w:val="21"/>
              </w:rPr>
              <w:t>3.3</w:t>
            </w:r>
          </w:p>
        </w:tc>
      </w:tr>
      <w:tr>
        <w:tc>
          <w:tcPr>
            <w:tcW w:type="dxa" w:w="3120"/>
          </w:tcPr>
          <w:p>
            <w:pPr>
              <w:spacing w:before="40" w:after="40" w:line="240" w:lineRule="auto"/>
              <w:jc w:val="left"/>
            </w:pPr>
            <w:r/>
            <w:r>
              <w:rPr>
                <w:rFonts w:ascii="Times New Roman" w:hAnsi="Times New Roman" w:cs="Times New Roman"/>
                <w:b w:val="0"/>
                <w:i w:val="0"/>
                <w:sz w:val="21"/>
              </w:rPr>
              <w:t>Table 3.5</w:t>
            </w:r>
          </w:p>
        </w:tc>
        <w:tc>
          <w:tcPr>
            <w:tcW w:type="dxa" w:w="3120"/>
          </w:tcPr>
          <w:p>
            <w:pPr>
              <w:spacing w:before="40" w:after="40" w:line="240" w:lineRule="auto"/>
              <w:jc w:val="left"/>
            </w:pPr>
            <w:r/>
            <w:r>
              <w:rPr>
                <w:rFonts w:ascii="Times New Roman" w:hAnsi="Times New Roman" w:cs="Times New Roman"/>
                <w:b w:val="0"/>
                <w:i w:val="0"/>
                <w:sz w:val="21"/>
              </w:rPr>
              <w:t>Module Specifications</w:t>
            </w:r>
          </w:p>
        </w:tc>
        <w:tc>
          <w:tcPr>
            <w:tcW w:type="dxa" w:w="3120"/>
          </w:tcPr>
          <w:p>
            <w:pPr>
              <w:spacing w:before="40" w:after="40" w:line="240" w:lineRule="auto"/>
              <w:jc w:val="left"/>
            </w:pPr>
            <w:r/>
            <w:r>
              <w:rPr>
                <w:rFonts w:ascii="Times New Roman" w:hAnsi="Times New Roman" w:cs="Times New Roman"/>
                <w:b w:val="0"/>
                <w:i w:val="0"/>
                <w:sz w:val="21"/>
              </w:rPr>
              <w:t>3.6</w:t>
            </w:r>
          </w:p>
        </w:tc>
      </w:tr>
      <w:tr>
        <w:tc>
          <w:tcPr>
            <w:tcW w:type="dxa" w:w="3120"/>
          </w:tcPr>
          <w:p>
            <w:pPr>
              <w:spacing w:before="40" w:after="40" w:line="240" w:lineRule="auto"/>
              <w:jc w:val="left"/>
            </w:pPr>
            <w:r/>
            <w:r>
              <w:rPr>
                <w:rFonts w:ascii="Times New Roman" w:hAnsi="Times New Roman" w:cs="Times New Roman"/>
                <w:b w:val="0"/>
                <w:i w:val="0"/>
                <w:sz w:val="21"/>
              </w:rPr>
              <w:t>Table 3.6</w:t>
            </w:r>
          </w:p>
        </w:tc>
        <w:tc>
          <w:tcPr>
            <w:tcW w:type="dxa" w:w="3120"/>
          </w:tcPr>
          <w:p>
            <w:pPr>
              <w:spacing w:before="40" w:after="40" w:line="240" w:lineRule="auto"/>
              <w:jc w:val="left"/>
            </w:pPr>
            <w:r/>
            <w:r>
              <w:rPr>
                <w:rFonts w:ascii="Times New Roman" w:hAnsi="Times New Roman" w:cs="Times New Roman"/>
                <w:b w:val="0"/>
                <w:i w:val="0"/>
                <w:sz w:val="21"/>
              </w:rPr>
              <w:t>Database Tables and Key Attributes</w:t>
            </w:r>
          </w:p>
        </w:tc>
        <w:tc>
          <w:tcPr>
            <w:tcW w:type="dxa" w:w="3120"/>
          </w:tcPr>
          <w:p>
            <w:pPr>
              <w:spacing w:before="40" w:after="40" w:line="240" w:lineRule="auto"/>
              <w:jc w:val="left"/>
            </w:pPr>
            <w:r/>
            <w:r>
              <w:rPr>
                <w:rFonts w:ascii="Times New Roman" w:hAnsi="Times New Roman" w:cs="Times New Roman"/>
                <w:b w:val="0"/>
                <w:i w:val="0"/>
                <w:sz w:val="21"/>
              </w:rPr>
              <w:t>3.7</w:t>
            </w:r>
          </w:p>
        </w:tc>
      </w:tr>
      <w:tr>
        <w:tc>
          <w:tcPr>
            <w:tcW w:type="dxa" w:w="3120"/>
          </w:tcPr>
          <w:p>
            <w:pPr>
              <w:spacing w:before="40" w:after="40" w:line="240" w:lineRule="auto"/>
              <w:jc w:val="left"/>
            </w:pPr>
            <w:r/>
            <w:r>
              <w:rPr>
                <w:rFonts w:ascii="Times New Roman" w:hAnsi="Times New Roman" w:cs="Times New Roman"/>
                <w:b w:val="0"/>
                <w:i w:val="0"/>
                <w:sz w:val="21"/>
              </w:rPr>
              <w:t>Table 4.1</w:t>
            </w:r>
          </w:p>
        </w:tc>
        <w:tc>
          <w:tcPr>
            <w:tcW w:type="dxa" w:w="3120"/>
          </w:tcPr>
          <w:p>
            <w:pPr>
              <w:spacing w:before="40" w:after="40" w:line="240" w:lineRule="auto"/>
              <w:jc w:val="left"/>
            </w:pPr>
            <w:r/>
            <w:r>
              <w:rPr>
                <w:rFonts w:ascii="Times New Roman" w:hAnsi="Times New Roman" w:cs="Times New Roman"/>
                <w:b w:val="0"/>
                <w:i w:val="0"/>
                <w:sz w:val="21"/>
              </w:rPr>
              <w:t>HTTP Routes Exposed by the Application</w:t>
            </w:r>
          </w:p>
        </w:tc>
        <w:tc>
          <w:tcPr>
            <w:tcW w:type="dxa" w:w="3120"/>
          </w:tcPr>
          <w:p>
            <w:pPr>
              <w:spacing w:before="40" w:after="40" w:line="240" w:lineRule="auto"/>
              <w:jc w:val="left"/>
            </w:pPr>
            <w:r/>
            <w:r>
              <w:rPr>
                <w:rFonts w:ascii="Times New Roman" w:hAnsi="Times New Roman" w:cs="Times New Roman"/>
                <w:b w:val="0"/>
                <w:i w:val="0"/>
                <w:sz w:val="21"/>
              </w:rPr>
              <w:t>4.2</w:t>
            </w:r>
          </w:p>
        </w:tc>
      </w:tr>
      <w:tr>
        <w:tc>
          <w:tcPr>
            <w:tcW w:type="dxa" w:w="3120"/>
          </w:tcPr>
          <w:p>
            <w:pPr>
              <w:spacing w:before="40" w:after="40" w:line="240" w:lineRule="auto"/>
              <w:jc w:val="left"/>
            </w:pPr>
            <w:r/>
            <w:r>
              <w:rPr>
                <w:rFonts w:ascii="Times New Roman" w:hAnsi="Times New Roman" w:cs="Times New Roman"/>
                <w:b w:val="0"/>
                <w:i w:val="0"/>
                <w:sz w:val="21"/>
              </w:rPr>
              <w:t>Table 4.2</w:t>
            </w:r>
          </w:p>
        </w:tc>
        <w:tc>
          <w:tcPr>
            <w:tcW w:type="dxa" w:w="3120"/>
          </w:tcPr>
          <w:p>
            <w:pPr>
              <w:spacing w:before="40" w:after="40" w:line="240" w:lineRule="auto"/>
              <w:jc w:val="left"/>
            </w:pPr>
            <w:r/>
            <w:r>
              <w:rPr>
                <w:rFonts w:ascii="Times New Roman" w:hAnsi="Times New Roman" w:cs="Times New Roman"/>
                <w:b w:val="0"/>
                <w:i w:val="0"/>
                <w:sz w:val="21"/>
              </w:rPr>
              <w:t>Test Cases and Results</w:t>
            </w:r>
          </w:p>
        </w:tc>
        <w:tc>
          <w:tcPr>
            <w:tcW w:type="dxa" w:w="3120"/>
          </w:tcPr>
          <w:p>
            <w:pPr>
              <w:spacing w:before="40" w:after="40" w:line="240" w:lineRule="auto"/>
              <w:jc w:val="left"/>
            </w:pPr>
            <w:r/>
            <w:r>
              <w:rPr>
                <w:rFonts w:ascii="Times New Roman" w:hAnsi="Times New Roman" w:cs="Times New Roman"/>
                <w:b w:val="0"/>
                <w:i w:val="0"/>
                <w:sz w:val="21"/>
              </w:rPr>
              <w:t>4.6</w:t>
            </w:r>
          </w:p>
        </w:tc>
      </w:tr>
    </w:tbl>
    <w:p>
      <w:pPr>
        <w:spacing w:after="80"/>
      </w:pPr>
    </w:p>
    <w:p>
      <w:pPr>
        <w:keepNext/>
        <w:spacing w:before="280" w:after="160" w:line="276" w:lineRule="auto"/>
        <w:jc w:val="left"/>
      </w:pPr>
      <w:r>
        <w:rPr>
          <w:rFonts w:ascii="Times New Roman" w:hAnsi="Times New Roman" w:cs="Times New Roman"/>
          <w:b/>
          <w:i w:val="0"/>
          <w:sz w:val="24"/>
        </w:rPr>
        <w:t>List of Abbreviations</w:t>
      </w:r>
    </w:p>
    <w:tbl>
      <w:tblPr>
        <w:tblStyle w:val="TableGrid"/>
        <w:tblW w:type="auto" w:w="0"/>
        <w:jc w:val="center"/>
        <w:tblLook w:firstColumn="1" w:firstRow="1" w:lastColumn="0" w:lastRow="0" w:noHBand="0" w:noVBand="1" w:val="04A0"/>
      </w:tblPr>
      <w:tblGrid>
        <w:gridCol w:w="4680"/>
        <w:gridCol w:w="4680"/>
      </w:tblGrid>
      <w:tr>
        <w:tc>
          <w:tcPr>
            <w:tcW w:type="dxa" w:w="4680"/>
            <w:shd w:val="clear" w:fill="E7E6E6"/>
          </w:tcPr>
          <w:p>
            <w:pPr>
              <w:spacing w:before="40" w:after="40" w:line="240" w:lineRule="auto"/>
              <w:jc w:val="center"/>
            </w:pPr>
            <w:r/>
            <w:r>
              <w:rPr>
                <w:rFonts w:ascii="Times New Roman" w:hAnsi="Times New Roman" w:cs="Times New Roman"/>
                <w:b/>
                <w:i w:val="0"/>
                <w:sz w:val="21"/>
              </w:rPr>
              <w:t>Abbreviation</w:t>
            </w:r>
          </w:p>
        </w:tc>
        <w:tc>
          <w:tcPr>
            <w:tcW w:type="dxa" w:w="4680"/>
            <w:shd w:val="clear" w:fill="E7E6E6"/>
          </w:tcPr>
          <w:p>
            <w:pPr>
              <w:spacing w:before="40" w:after="40" w:line="240" w:lineRule="auto"/>
              <w:jc w:val="center"/>
            </w:pPr>
            <w:r/>
            <w:r>
              <w:rPr>
                <w:rFonts w:ascii="Times New Roman" w:hAnsi="Times New Roman" w:cs="Times New Roman"/>
                <w:b/>
                <w:i w:val="0"/>
                <w:sz w:val="21"/>
              </w:rPr>
              <w:t>Expansion</w:t>
            </w:r>
          </w:p>
        </w:tc>
      </w:tr>
      <w:tr>
        <w:tc>
          <w:tcPr>
            <w:tcW w:type="dxa" w:w="4680"/>
          </w:tcPr>
          <w:p>
            <w:pPr>
              <w:spacing w:before="40" w:after="40" w:line="240" w:lineRule="auto"/>
              <w:jc w:val="left"/>
            </w:pPr>
            <w:r/>
            <w:r>
              <w:rPr>
                <w:rFonts w:ascii="Times New Roman" w:hAnsi="Times New Roman" w:cs="Times New Roman"/>
                <w:b w:val="0"/>
                <w:i w:val="0"/>
                <w:sz w:val="21"/>
              </w:rPr>
              <w:t>API</w:t>
            </w:r>
          </w:p>
        </w:tc>
        <w:tc>
          <w:tcPr>
            <w:tcW w:type="dxa" w:w="4680"/>
          </w:tcPr>
          <w:p>
            <w:pPr>
              <w:spacing w:before="40" w:after="40" w:line="240" w:lineRule="auto"/>
              <w:jc w:val="left"/>
            </w:pPr>
            <w:r/>
            <w:r>
              <w:rPr>
                <w:rFonts w:ascii="Times New Roman" w:hAnsi="Times New Roman" w:cs="Times New Roman"/>
                <w:b w:val="0"/>
                <w:i w:val="0"/>
                <w:sz w:val="21"/>
              </w:rPr>
              <w:t>Application Programming Interface</w:t>
            </w:r>
          </w:p>
        </w:tc>
      </w:tr>
      <w:tr>
        <w:tc>
          <w:tcPr>
            <w:tcW w:type="dxa" w:w="4680"/>
          </w:tcPr>
          <w:p>
            <w:pPr>
              <w:spacing w:before="40" w:after="40" w:line="240" w:lineRule="auto"/>
              <w:jc w:val="left"/>
            </w:pPr>
            <w:r/>
            <w:r>
              <w:rPr>
                <w:rFonts w:ascii="Times New Roman" w:hAnsi="Times New Roman" w:cs="Times New Roman"/>
                <w:b w:val="0"/>
                <w:i w:val="0"/>
                <w:sz w:val="21"/>
              </w:rPr>
              <w:t>CPU</w:t>
            </w:r>
          </w:p>
        </w:tc>
        <w:tc>
          <w:tcPr>
            <w:tcW w:type="dxa" w:w="4680"/>
          </w:tcPr>
          <w:p>
            <w:pPr>
              <w:spacing w:before="40" w:after="40" w:line="240" w:lineRule="auto"/>
              <w:jc w:val="left"/>
            </w:pPr>
            <w:r/>
            <w:r>
              <w:rPr>
                <w:rFonts w:ascii="Times New Roman" w:hAnsi="Times New Roman" w:cs="Times New Roman"/>
                <w:b w:val="0"/>
                <w:i w:val="0"/>
                <w:sz w:val="21"/>
              </w:rPr>
              <w:t>Central Processing Unit</w:t>
            </w:r>
          </w:p>
        </w:tc>
      </w:tr>
      <w:tr>
        <w:tc>
          <w:tcPr>
            <w:tcW w:type="dxa" w:w="4680"/>
          </w:tcPr>
          <w:p>
            <w:pPr>
              <w:spacing w:before="40" w:after="40" w:line="240" w:lineRule="auto"/>
              <w:jc w:val="left"/>
            </w:pPr>
            <w:r/>
            <w:r>
              <w:rPr>
                <w:rFonts w:ascii="Times New Roman" w:hAnsi="Times New Roman" w:cs="Times New Roman"/>
                <w:b w:val="0"/>
                <w:i w:val="0"/>
                <w:sz w:val="21"/>
              </w:rPr>
              <w:t>CRUD</w:t>
            </w:r>
          </w:p>
        </w:tc>
        <w:tc>
          <w:tcPr>
            <w:tcW w:type="dxa" w:w="4680"/>
          </w:tcPr>
          <w:p>
            <w:pPr>
              <w:spacing w:before="40" w:after="40" w:line="240" w:lineRule="auto"/>
              <w:jc w:val="left"/>
            </w:pPr>
            <w:r/>
            <w:r>
              <w:rPr>
                <w:rFonts w:ascii="Times New Roman" w:hAnsi="Times New Roman" w:cs="Times New Roman"/>
                <w:b w:val="0"/>
                <w:i w:val="0"/>
                <w:sz w:val="21"/>
              </w:rPr>
              <w:t>Create, Read, Update, Delete</w:t>
            </w:r>
          </w:p>
        </w:tc>
      </w:tr>
      <w:tr>
        <w:tc>
          <w:tcPr>
            <w:tcW w:type="dxa" w:w="4680"/>
          </w:tcPr>
          <w:p>
            <w:pPr>
              <w:spacing w:before="40" w:after="40" w:line="240" w:lineRule="auto"/>
              <w:jc w:val="left"/>
            </w:pPr>
            <w:r/>
            <w:r>
              <w:rPr>
                <w:rFonts w:ascii="Times New Roman" w:hAnsi="Times New Roman" w:cs="Times New Roman"/>
                <w:b w:val="0"/>
                <w:i w:val="0"/>
                <w:sz w:val="21"/>
              </w:rPr>
              <w:t>CSS</w:t>
            </w:r>
          </w:p>
        </w:tc>
        <w:tc>
          <w:tcPr>
            <w:tcW w:type="dxa" w:w="4680"/>
          </w:tcPr>
          <w:p>
            <w:pPr>
              <w:spacing w:before="40" w:after="40" w:line="240" w:lineRule="auto"/>
              <w:jc w:val="left"/>
            </w:pPr>
            <w:r/>
            <w:r>
              <w:rPr>
                <w:rFonts w:ascii="Times New Roman" w:hAnsi="Times New Roman" w:cs="Times New Roman"/>
                <w:b w:val="0"/>
                <w:i w:val="0"/>
                <w:sz w:val="21"/>
              </w:rPr>
              <w:t>Cascading Style Sheets</w:t>
            </w:r>
          </w:p>
        </w:tc>
      </w:tr>
      <w:tr>
        <w:tc>
          <w:tcPr>
            <w:tcW w:type="dxa" w:w="4680"/>
          </w:tcPr>
          <w:p>
            <w:pPr>
              <w:spacing w:before="40" w:after="40" w:line="240" w:lineRule="auto"/>
              <w:jc w:val="left"/>
            </w:pPr>
            <w:r/>
            <w:r>
              <w:rPr>
                <w:rFonts w:ascii="Times New Roman" w:hAnsi="Times New Roman" w:cs="Times New Roman"/>
                <w:b w:val="0"/>
                <w:i w:val="0"/>
                <w:sz w:val="21"/>
              </w:rPr>
              <w:t>DBMS</w:t>
            </w:r>
          </w:p>
        </w:tc>
        <w:tc>
          <w:tcPr>
            <w:tcW w:type="dxa" w:w="4680"/>
          </w:tcPr>
          <w:p>
            <w:pPr>
              <w:spacing w:before="40" w:after="40" w:line="240" w:lineRule="auto"/>
              <w:jc w:val="left"/>
            </w:pPr>
            <w:r/>
            <w:r>
              <w:rPr>
                <w:rFonts w:ascii="Times New Roman" w:hAnsi="Times New Roman" w:cs="Times New Roman"/>
                <w:b w:val="0"/>
                <w:i w:val="0"/>
                <w:sz w:val="21"/>
              </w:rPr>
              <w:t>Database Management System</w:t>
            </w:r>
          </w:p>
        </w:tc>
      </w:tr>
      <w:tr>
        <w:tc>
          <w:tcPr>
            <w:tcW w:type="dxa" w:w="4680"/>
          </w:tcPr>
          <w:p>
            <w:pPr>
              <w:spacing w:before="40" w:after="40" w:line="240" w:lineRule="auto"/>
              <w:jc w:val="left"/>
            </w:pPr>
            <w:r/>
            <w:r>
              <w:rPr>
                <w:rFonts w:ascii="Times New Roman" w:hAnsi="Times New Roman" w:cs="Times New Roman"/>
                <w:b w:val="0"/>
                <w:i w:val="0"/>
                <w:sz w:val="21"/>
              </w:rPr>
              <w:t>DOM</w:t>
            </w:r>
          </w:p>
        </w:tc>
        <w:tc>
          <w:tcPr>
            <w:tcW w:type="dxa" w:w="4680"/>
          </w:tcPr>
          <w:p>
            <w:pPr>
              <w:spacing w:before="40" w:after="40" w:line="240" w:lineRule="auto"/>
              <w:jc w:val="left"/>
            </w:pPr>
            <w:r/>
            <w:r>
              <w:rPr>
                <w:rFonts w:ascii="Times New Roman" w:hAnsi="Times New Roman" w:cs="Times New Roman"/>
                <w:b w:val="0"/>
                <w:i w:val="0"/>
                <w:sz w:val="21"/>
              </w:rPr>
              <w:t>Document Object Model</w:t>
            </w:r>
          </w:p>
        </w:tc>
      </w:tr>
      <w:tr>
        <w:tc>
          <w:tcPr>
            <w:tcW w:type="dxa" w:w="4680"/>
          </w:tcPr>
          <w:p>
            <w:pPr>
              <w:spacing w:before="40" w:after="40" w:line="240" w:lineRule="auto"/>
              <w:jc w:val="left"/>
            </w:pPr>
            <w:r/>
            <w:r>
              <w:rPr>
                <w:rFonts w:ascii="Times New Roman" w:hAnsi="Times New Roman" w:cs="Times New Roman"/>
                <w:b w:val="0"/>
                <w:i w:val="0"/>
                <w:sz w:val="21"/>
              </w:rPr>
              <w:t>HTML</w:t>
            </w:r>
          </w:p>
        </w:tc>
        <w:tc>
          <w:tcPr>
            <w:tcW w:type="dxa" w:w="4680"/>
          </w:tcPr>
          <w:p>
            <w:pPr>
              <w:spacing w:before="40" w:after="40" w:line="240" w:lineRule="auto"/>
              <w:jc w:val="left"/>
            </w:pPr>
            <w:r/>
            <w:r>
              <w:rPr>
                <w:rFonts w:ascii="Times New Roman" w:hAnsi="Times New Roman" w:cs="Times New Roman"/>
                <w:b w:val="0"/>
                <w:i w:val="0"/>
                <w:sz w:val="21"/>
              </w:rPr>
              <w:t>HyperText Markup Language</w:t>
            </w:r>
          </w:p>
        </w:tc>
      </w:tr>
      <w:tr>
        <w:tc>
          <w:tcPr>
            <w:tcW w:type="dxa" w:w="4680"/>
          </w:tcPr>
          <w:p>
            <w:pPr>
              <w:spacing w:before="40" w:after="40" w:line="240" w:lineRule="auto"/>
              <w:jc w:val="left"/>
            </w:pPr>
            <w:r/>
            <w:r>
              <w:rPr>
                <w:rFonts w:ascii="Times New Roman" w:hAnsi="Times New Roman" w:cs="Times New Roman"/>
                <w:b w:val="0"/>
                <w:i w:val="0"/>
                <w:sz w:val="21"/>
              </w:rPr>
              <w:t>HTTP</w:t>
            </w:r>
          </w:p>
        </w:tc>
        <w:tc>
          <w:tcPr>
            <w:tcW w:type="dxa" w:w="4680"/>
          </w:tcPr>
          <w:p>
            <w:pPr>
              <w:spacing w:before="40" w:after="40" w:line="240" w:lineRule="auto"/>
              <w:jc w:val="left"/>
            </w:pPr>
            <w:r/>
            <w:r>
              <w:rPr>
                <w:rFonts w:ascii="Times New Roman" w:hAnsi="Times New Roman" w:cs="Times New Roman"/>
                <w:b w:val="0"/>
                <w:i w:val="0"/>
                <w:sz w:val="21"/>
              </w:rPr>
              <w:t>HyperText Transfer Protocol</w:t>
            </w:r>
          </w:p>
        </w:tc>
      </w:tr>
      <w:tr>
        <w:tc>
          <w:tcPr>
            <w:tcW w:type="dxa" w:w="4680"/>
          </w:tcPr>
          <w:p>
            <w:pPr>
              <w:spacing w:before="40" w:after="40" w:line="240" w:lineRule="auto"/>
              <w:jc w:val="left"/>
            </w:pPr>
            <w:r/>
            <w:r>
              <w:rPr>
                <w:rFonts w:ascii="Times New Roman" w:hAnsi="Times New Roman" w:cs="Times New Roman"/>
                <w:b w:val="0"/>
                <w:i w:val="0"/>
                <w:sz w:val="21"/>
              </w:rPr>
              <w:t>INR</w:t>
            </w:r>
          </w:p>
        </w:tc>
        <w:tc>
          <w:tcPr>
            <w:tcW w:type="dxa" w:w="4680"/>
          </w:tcPr>
          <w:p>
            <w:pPr>
              <w:spacing w:before="40" w:after="40" w:line="240" w:lineRule="auto"/>
              <w:jc w:val="left"/>
            </w:pPr>
            <w:r/>
            <w:r>
              <w:rPr>
                <w:rFonts w:ascii="Times New Roman" w:hAnsi="Times New Roman" w:cs="Times New Roman"/>
                <w:b w:val="0"/>
                <w:i w:val="0"/>
                <w:sz w:val="21"/>
              </w:rPr>
              <w:t>Indian Rupee</w:t>
            </w:r>
          </w:p>
        </w:tc>
      </w:tr>
      <w:tr>
        <w:tc>
          <w:tcPr>
            <w:tcW w:type="dxa" w:w="4680"/>
          </w:tcPr>
          <w:p>
            <w:pPr>
              <w:spacing w:before="40" w:after="40" w:line="240" w:lineRule="auto"/>
              <w:jc w:val="left"/>
            </w:pPr>
            <w:r/>
            <w:r>
              <w:rPr>
                <w:rFonts w:ascii="Times New Roman" w:hAnsi="Times New Roman" w:cs="Times New Roman"/>
                <w:b w:val="0"/>
                <w:i w:val="0"/>
                <w:sz w:val="21"/>
              </w:rPr>
              <w:t>JS</w:t>
            </w:r>
          </w:p>
        </w:tc>
        <w:tc>
          <w:tcPr>
            <w:tcW w:type="dxa" w:w="4680"/>
          </w:tcPr>
          <w:p>
            <w:pPr>
              <w:spacing w:before="40" w:after="40" w:line="240" w:lineRule="auto"/>
              <w:jc w:val="left"/>
            </w:pPr>
            <w:r/>
            <w:r>
              <w:rPr>
                <w:rFonts w:ascii="Times New Roman" w:hAnsi="Times New Roman" w:cs="Times New Roman"/>
                <w:b w:val="0"/>
                <w:i w:val="0"/>
                <w:sz w:val="21"/>
              </w:rPr>
              <w:t>JavaScript</w:t>
            </w:r>
          </w:p>
        </w:tc>
      </w:tr>
      <w:tr>
        <w:tc>
          <w:tcPr>
            <w:tcW w:type="dxa" w:w="4680"/>
          </w:tcPr>
          <w:p>
            <w:pPr>
              <w:spacing w:before="40" w:after="40" w:line="240" w:lineRule="auto"/>
              <w:jc w:val="left"/>
            </w:pPr>
            <w:r/>
            <w:r>
              <w:rPr>
                <w:rFonts w:ascii="Times New Roman" w:hAnsi="Times New Roman" w:cs="Times New Roman"/>
                <w:b w:val="0"/>
                <w:i w:val="0"/>
                <w:sz w:val="21"/>
              </w:rPr>
              <w:t>JSON</w:t>
            </w:r>
          </w:p>
        </w:tc>
        <w:tc>
          <w:tcPr>
            <w:tcW w:type="dxa" w:w="4680"/>
          </w:tcPr>
          <w:p>
            <w:pPr>
              <w:spacing w:before="40" w:after="40" w:line="240" w:lineRule="auto"/>
              <w:jc w:val="left"/>
            </w:pPr>
            <w:r/>
            <w:r>
              <w:rPr>
                <w:rFonts w:ascii="Times New Roman" w:hAnsi="Times New Roman" w:cs="Times New Roman"/>
                <w:b w:val="0"/>
                <w:i w:val="0"/>
                <w:sz w:val="21"/>
              </w:rPr>
              <w:t>JavaScript Object Notation</w:t>
            </w:r>
          </w:p>
        </w:tc>
      </w:tr>
      <w:tr>
        <w:tc>
          <w:tcPr>
            <w:tcW w:type="dxa" w:w="4680"/>
          </w:tcPr>
          <w:p>
            <w:pPr>
              <w:spacing w:before="40" w:after="40" w:line="240" w:lineRule="auto"/>
              <w:jc w:val="left"/>
            </w:pPr>
            <w:r/>
            <w:r>
              <w:rPr>
                <w:rFonts w:ascii="Times New Roman" w:hAnsi="Times New Roman" w:cs="Times New Roman"/>
                <w:b w:val="0"/>
                <w:i w:val="0"/>
                <w:sz w:val="21"/>
              </w:rPr>
              <w:t>MCA</w:t>
            </w:r>
          </w:p>
        </w:tc>
        <w:tc>
          <w:tcPr>
            <w:tcW w:type="dxa" w:w="4680"/>
          </w:tcPr>
          <w:p>
            <w:pPr>
              <w:spacing w:before="40" w:after="40" w:line="240" w:lineRule="auto"/>
              <w:jc w:val="left"/>
            </w:pPr>
            <w:r/>
            <w:r>
              <w:rPr>
                <w:rFonts w:ascii="Times New Roman" w:hAnsi="Times New Roman" w:cs="Times New Roman"/>
                <w:b w:val="0"/>
                <w:i w:val="0"/>
                <w:sz w:val="21"/>
              </w:rPr>
              <w:t>Master of Computer Applications</w:t>
            </w:r>
          </w:p>
        </w:tc>
      </w:tr>
      <w:tr>
        <w:tc>
          <w:tcPr>
            <w:tcW w:type="dxa" w:w="4680"/>
          </w:tcPr>
          <w:p>
            <w:pPr>
              <w:spacing w:before="40" w:after="40" w:line="240" w:lineRule="auto"/>
              <w:jc w:val="left"/>
            </w:pPr>
            <w:r/>
            <w:r>
              <w:rPr>
                <w:rFonts w:ascii="Times New Roman" w:hAnsi="Times New Roman" w:cs="Times New Roman"/>
                <w:b w:val="0"/>
                <w:i w:val="0"/>
                <w:sz w:val="21"/>
              </w:rPr>
              <w:t>ORM</w:t>
            </w:r>
          </w:p>
        </w:tc>
        <w:tc>
          <w:tcPr>
            <w:tcW w:type="dxa" w:w="4680"/>
          </w:tcPr>
          <w:p>
            <w:pPr>
              <w:spacing w:before="40" w:after="40" w:line="240" w:lineRule="auto"/>
              <w:jc w:val="left"/>
            </w:pPr>
            <w:r/>
            <w:r>
              <w:rPr>
                <w:rFonts w:ascii="Times New Roman" w:hAnsi="Times New Roman" w:cs="Times New Roman"/>
                <w:b w:val="0"/>
                <w:i w:val="0"/>
                <w:sz w:val="21"/>
              </w:rPr>
              <w:t>Object-Relational Mapping</w:t>
            </w:r>
          </w:p>
        </w:tc>
      </w:tr>
      <w:tr>
        <w:tc>
          <w:tcPr>
            <w:tcW w:type="dxa" w:w="4680"/>
          </w:tcPr>
          <w:p>
            <w:pPr>
              <w:spacing w:before="40" w:after="40" w:line="240" w:lineRule="auto"/>
              <w:jc w:val="left"/>
            </w:pPr>
            <w:r/>
            <w:r>
              <w:rPr>
                <w:rFonts w:ascii="Times New Roman" w:hAnsi="Times New Roman" w:cs="Times New Roman"/>
                <w:b w:val="0"/>
                <w:i w:val="0"/>
                <w:sz w:val="21"/>
              </w:rPr>
              <w:t>RAM</w:t>
            </w:r>
          </w:p>
        </w:tc>
        <w:tc>
          <w:tcPr>
            <w:tcW w:type="dxa" w:w="4680"/>
          </w:tcPr>
          <w:p>
            <w:pPr>
              <w:spacing w:before="40" w:after="40" w:line="240" w:lineRule="auto"/>
              <w:jc w:val="left"/>
            </w:pPr>
            <w:r/>
            <w:r>
              <w:rPr>
                <w:rFonts w:ascii="Times New Roman" w:hAnsi="Times New Roman" w:cs="Times New Roman"/>
                <w:b w:val="0"/>
                <w:i w:val="0"/>
                <w:sz w:val="21"/>
              </w:rPr>
              <w:t>Random Access Memory</w:t>
            </w:r>
          </w:p>
        </w:tc>
      </w:tr>
      <w:tr>
        <w:tc>
          <w:tcPr>
            <w:tcW w:type="dxa" w:w="4680"/>
          </w:tcPr>
          <w:p>
            <w:pPr>
              <w:spacing w:before="40" w:after="40" w:line="240" w:lineRule="auto"/>
              <w:jc w:val="left"/>
            </w:pPr>
            <w:r/>
            <w:r>
              <w:rPr>
                <w:rFonts w:ascii="Times New Roman" w:hAnsi="Times New Roman" w:cs="Times New Roman"/>
                <w:b w:val="0"/>
                <w:i w:val="0"/>
                <w:sz w:val="21"/>
              </w:rPr>
              <w:t>REST</w:t>
            </w:r>
          </w:p>
        </w:tc>
        <w:tc>
          <w:tcPr>
            <w:tcW w:type="dxa" w:w="4680"/>
          </w:tcPr>
          <w:p>
            <w:pPr>
              <w:spacing w:before="40" w:after="40" w:line="240" w:lineRule="auto"/>
              <w:jc w:val="left"/>
            </w:pPr>
            <w:r/>
            <w:r>
              <w:rPr>
                <w:rFonts w:ascii="Times New Roman" w:hAnsi="Times New Roman" w:cs="Times New Roman"/>
                <w:b w:val="0"/>
                <w:i w:val="0"/>
                <w:sz w:val="21"/>
              </w:rPr>
              <w:t>Representational State Transfer</w:t>
            </w:r>
          </w:p>
        </w:tc>
      </w:tr>
      <w:tr>
        <w:tc>
          <w:tcPr>
            <w:tcW w:type="dxa" w:w="4680"/>
          </w:tcPr>
          <w:p>
            <w:pPr>
              <w:spacing w:before="40" w:after="40" w:line="240" w:lineRule="auto"/>
              <w:jc w:val="left"/>
            </w:pPr>
            <w:r/>
            <w:r>
              <w:rPr>
                <w:rFonts w:ascii="Times New Roman" w:hAnsi="Times New Roman" w:cs="Times New Roman"/>
                <w:b w:val="0"/>
                <w:i w:val="0"/>
                <w:sz w:val="21"/>
              </w:rPr>
              <w:t>SDK</w:t>
            </w:r>
          </w:p>
        </w:tc>
        <w:tc>
          <w:tcPr>
            <w:tcW w:type="dxa" w:w="4680"/>
          </w:tcPr>
          <w:p>
            <w:pPr>
              <w:spacing w:before="40" w:after="40" w:line="240" w:lineRule="auto"/>
              <w:jc w:val="left"/>
            </w:pPr>
            <w:r/>
            <w:r>
              <w:rPr>
                <w:rFonts w:ascii="Times New Roman" w:hAnsi="Times New Roman" w:cs="Times New Roman"/>
                <w:b w:val="0"/>
                <w:i w:val="0"/>
                <w:sz w:val="21"/>
              </w:rPr>
              <w:t>Software Development Kit</w:t>
            </w:r>
          </w:p>
        </w:tc>
      </w:tr>
      <w:tr>
        <w:tc>
          <w:tcPr>
            <w:tcW w:type="dxa" w:w="4680"/>
          </w:tcPr>
          <w:p>
            <w:pPr>
              <w:spacing w:before="40" w:after="40" w:line="240" w:lineRule="auto"/>
              <w:jc w:val="left"/>
            </w:pPr>
            <w:r/>
            <w:r>
              <w:rPr>
                <w:rFonts w:ascii="Times New Roman" w:hAnsi="Times New Roman" w:cs="Times New Roman"/>
                <w:b w:val="0"/>
                <w:i w:val="0"/>
                <w:sz w:val="21"/>
              </w:rPr>
              <w:t>SQL</w:t>
            </w:r>
          </w:p>
        </w:tc>
        <w:tc>
          <w:tcPr>
            <w:tcW w:type="dxa" w:w="4680"/>
          </w:tcPr>
          <w:p>
            <w:pPr>
              <w:spacing w:before="40" w:after="40" w:line="240" w:lineRule="auto"/>
              <w:jc w:val="left"/>
            </w:pPr>
            <w:r/>
            <w:r>
              <w:rPr>
                <w:rFonts w:ascii="Times New Roman" w:hAnsi="Times New Roman" w:cs="Times New Roman"/>
                <w:b w:val="0"/>
                <w:i w:val="0"/>
                <w:sz w:val="21"/>
              </w:rPr>
              <w:t>Structured Query Language</w:t>
            </w:r>
          </w:p>
        </w:tc>
      </w:tr>
      <w:tr>
        <w:tc>
          <w:tcPr>
            <w:tcW w:type="dxa" w:w="4680"/>
          </w:tcPr>
          <w:p>
            <w:pPr>
              <w:spacing w:before="40" w:after="40" w:line="240" w:lineRule="auto"/>
              <w:jc w:val="left"/>
            </w:pPr>
            <w:r/>
            <w:r>
              <w:rPr>
                <w:rFonts w:ascii="Times New Roman" w:hAnsi="Times New Roman" w:cs="Times New Roman"/>
                <w:b w:val="0"/>
                <w:i w:val="0"/>
                <w:sz w:val="21"/>
              </w:rPr>
              <w:t>SSL</w:t>
            </w:r>
          </w:p>
        </w:tc>
        <w:tc>
          <w:tcPr>
            <w:tcW w:type="dxa" w:w="4680"/>
          </w:tcPr>
          <w:p>
            <w:pPr>
              <w:spacing w:before="40" w:after="40" w:line="240" w:lineRule="auto"/>
              <w:jc w:val="left"/>
            </w:pPr>
            <w:r/>
            <w:r>
              <w:rPr>
                <w:rFonts w:ascii="Times New Roman" w:hAnsi="Times New Roman" w:cs="Times New Roman"/>
                <w:b w:val="0"/>
                <w:i w:val="0"/>
                <w:sz w:val="21"/>
              </w:rPr>
              <w:t>Secure Sockets Layer</w:t>
            </w:r>
          </w:p>
        </w:tc>
      </w:tr>
      <w:tr>
        <w:tc>
          <w:tcPr>
            <w:tcW w:type="dxa" w:w="4680"/>
          </w:tcPr>
          <w:p>
            <w:pPr>
              <w:spacing w:before="40" w:after="40" w:line="240" w:lineRule="auto"/>
              <w:jc w:val="left"/>
            </w:pPr>
            <w:r/>
            <w:r>
              <w:rPr>
                <w:rFonts w:ascii="Times New Roman" w:hAnsi="Times New Roman" w:cs="Times New Roman"/>
                <w:b w:val="0"/>
                <w:i w:val="0"/>
                <w:sz w:val="21"/>
              </w:rPr>
              <w:t>TLS</w:t>
            </w:r>
          </w:p>
        </w:tc>
        <w:tc>
          <w:tcPr>
            <w:tcW w:type="dxa" w:w="4680"/>
          </w:tcPr>
          <w:p>
            <w:pPr>
              <w:spacing w:before="40" w:after="40" w:line="240" w:lineRule="auto"/>
              <w:jc w:val="left"/>
            </w:pPr>
            <w:r/>
            <w:r>
              <w:rPr>
                <w:rFonts w:ascii="Times New Roman" w:hAnsi="Times New Roman" w:cs="Times New Roman"/>
                <w:b w:val="0"/>
                <w:i w:val="0"/>
                <w:sz w:val="21"/>
              </w:rPr>
              <w:t>Transport Layer Security</w:t>
            </w:r>
          </w:p>
        </w:tc>
      </w:tr>
      <w:tr>
        <w:tc>
          <w:tcPr>
            <w:tcW w:type="dxa" w:w="4680"/>
          </w:tcPr>
          <w:p>
            <w:pPr>
              <w:spacing w:before="40" w:after="40" w:line="240" w:lineRule="auto"/>
              <w:jc w:val="left"/>
            </w:pPr>
            <w:r/>
            <w:r>
              <w:rPr>
                <w:rFonts w:ascii="Times New Roman" w:hAnsi="Times New Roman" w:cs="Times New Roman"/>
                <w:b w:val="0"/>
                <w:i w:val="0"/>
                <w:sz w:val="21"/>
              </w:rPr>
              <w:t>URI</w:t>
            </w:r>
          </w:p>
        </w:tc>
        <w:tc>
          <w:tcPr>
            <w:tcW w:type="dxa" w:w="4680"/>
          </w:tcPr>
          <w:p>
            <w:pPr>
              <w:spacing w:before="40" w:after="40" w:line="240" w:lineRule="auto"/>
              <w:jc w:val="left"/>
            </w:pPr>
            <w:r/>
            <w:r>
              <w:rPr>
                <w:rFonts w:ascii="Times New Roman" w:hAnsi="Times New Roman" w:cs="Times New Roman"/>
                <w:b w:val="0"/>
                <w:i w:val="0"/>
                <w:sz w:val="21"/>
              </w:rPr>
              <w:t>Uniform Resource Identifier</w:t>
            </w:r>
          </w:p>
        </w:tc>
      </w:tr>
      <w:tr>
        <w:tc>
          <w:tcPr>
            <w:tcW w:type="dxa" w:w="4680"/>
          </w:tcPr>
          <w:p>
            <w:pPr>
              <w:spacing w:before="40" w:after="40" w:line="240" w:lineRule="auto"/>
              <w:jc w:val="left"/>
            </w:pPr>
            <w:r/>
            <w:r>
              <w:rPr>
                <w:rFonts w:ascii="Times New Roman" w:hAnsi="Times New Roman" w:cs="Times New Roman"/>
                <w:b w:val="0"/>
                <w:i w:val="0"/>
                <w:sz w:val="21"/>
              </w:rPr>
              <w:t>URL</w:t>
            </w:r>
          </w:p>
        </w:tc>
        <w:tc>
          <w:tcPr>
            <w:tcW w:type="dxa" w:w="4680"/>
          </w:tcPr>
          <w:p>
            <w:pPr>
              <w:spacing w:before="40" w:after="40" w:line="240" w:lineRule="auto"/>
              <w:jc w:val="left"/>
            </w:pPr>
            <w:r/>
            <w:r>
              <w:rPr>
                <w:rFonts w:ascii="Times New Roman" w:hAnsi="Times New Roman" w:cs="Times New Roman"/>
                <w:b w:val="0"/>
                <w:i w:val="0"/>
                <w:sz w:val="21"/>
              </w:rPr>
              <w:t>Uniform Resource Locator</w:t>
            </w:r>
          </w:p>
        </w:tc>
      </w:tr>
      <w:tr>
        <w:tc>
          <w:tcPr>
            <w:tcW w:type="dxa" w:w="4680"/>
          </w:tcPr>
          <w:p>
            <w:pPr>
              <w:spacing w:before="40" w:after="40" w:line="240" w:lineRule="auto"/>
              <w:jc w:val="left"/>
            </w:pPr>
            <w:r/>
            <w:r>
              <w:rPr>
                <w:rFonts w:ascii="Times New Roman" w:hAnsi="Times New Roman" w:cs="Times New Roman"/>
                <w:b w:val="0"/>
                <w:i w:val="0"/>
                <w:sz w:val="21"/>
              </w:rPr>
              <w:t>UI</w:t>
            </w:r>
          </w:p>
        </w:tc>
        <w:tc>
          <w:tcPr>
            <w:tcW w:type="dxa" w:w="4680"/>
          </w:tcPr>
          <w:p>
            <w:pPr>
              <w:spacing w:before="40" w:after="40" w:line="240" w:lineRule="auto"/>
              <w:jc w:val="left"/>
            </w:pPr>
            <w:r/>
            <w:r>
              <w:rPr>
                <w:rFonts w:ascii="Times New Roman" w:hAnsi="Times New Roman" w:cs="Times New Roman"/>
                <w:b w:val="0"/>
                <w:i w:val="0"/>
                <w:sz w:val="21"/>
              </w:rPr>
              <w:t>User Interface</w:t>
            </w:r>
          </w:p>
        </w:tc>
      </w:tr>
      <w:tr>
        <w:tc>
          <w:tcPr>
            <w:tcW w:type="dxa" w:w="4680"/>
          </w:tcPr>
          <w:p>
            <w:pPr>
              <w:spacing w:before="40" w:after="40" w:line="240" w:lineRule="auto"/>
              <w:jc w:val="left"/>
            </w:pPr>
            <w:r/>
            <w:r>
              <w:rPr>
                <w:rFonts w:ascii="Times New Roman" w:hAnsi="Times New Roman" w:cs="Times New Roman"/>
                <w:b w:val="0"/>
                <w:i w:val="0"/>
                <w:sz w:val="21"/>
              </w:rPr>
              <w:t>UML</w:t>
            </w:r>
          </w:p>
        </w:tc>
        <w:tc>
          <w:tcPr>
            <w:tcW w:type="dxa" w:w="4680"/>
          </w:tcPr>
          <w:p>
            <w:pPr>
              <w:spacing w:before="40" w:after="40" w:line="240" w:lineRule="auto"/>
              <w:jc w:val="left"/>
            </w:pPr>
            <w:r/>
            <w:r>
              <w:rPr>
                <w:rFonts w:ascii="Times New Roman" w:hAnsi="Times New Roman" w:cs="Times New Roman"/>
                <w:b w:val="0"/>
                <w:i w:val="0"/>
                <w:sz w:val="21"/>
              </w:rPr>
              <w:t>Unified Modeling Language</w:t>
            </w:r>
          </w:p>
        </w:tc>
      </w:tr>
      <w:tr>
        <w:tc>
          <w:tcPr>
            <w:tcW w:type="dxa" w:w="4680"/>
          </w:tcPr>
          <w:p>
            <w:pPr>
              <w:spacing w:before="40" w:after="40" w:line="240" w:lineRule="auto"/>
              <w:jc w:val="left"/>
            </w:pPr>
            <w:r/>
            <w:r>
              <w:rPr>
                <w:rFonts w:ascii="Times New Roman" w:hAnsi="Times New Roman" w:cs="Times New Roman"/>
                <w:b w:val="0"/>
                <w:i w:val="0"/>
                <w:sz w:val="21"/>
              </w:rPr>
              <w:t>WSGI</w:t>
            </w:r>
          </w:p>
        </w:tc>
        <w:tc>
          <w:tcPr>
            <w:tcW w:type="dxa" w:w="4680"/>
          </w:tcPr>
          <w:p>
            <w:pPr>
              <w:spacing w:before="40" w:after="40" w:line="240" w:lineRule="auto"/>
              <w:jc w:val="left"/>
            </w:pPr>
            <w:r/>
            <w:r>
              <w:rPr>
                <w:rFonts w:ascii="Times New Roman" w:hAnsi="Times New Roman" w:cs="Times New Roman"/>
                <w:b w:val="0"/>
                <w:i w:val="0"/>
                <w:sz w:val="21"/>
              </w:rPr>
              <w:t>Web Server Gateway Interface</w:t>
            </w:r>
          </w:p>
        </w:tc>
      </w:tr>
      <w:tr>
        <w:tc>
          <w:tcPr>
            <w:tcW w:type="dxa" w:w="4680"/>
          </w:tcPr>
          <w:p>
            <w:pPr>
              <w:spacing w:before="40" w:after="40" w:line="240" w:lineRule="auto"/>
              <w:jc w:val="left"/>
            </w:pPr>
            <w:r/>
            <w:r>
              <w:rPr>
                <w:rFonts w:ascii="Times New Roman" w:hAnsi="Times New Roman" w:cs="Times New Roman"/>
                <w:b w:val="0"/>
                <w:i w:val="0"/>
                <w:sz w:val="21"/>
              </w:rPr>
              <w:t>XML</w:t>
            </w:r>
          </w:p>
        </w:tc>
        <w:tc>
          <w:tcPr>
            <w:tcW w:type="dxa" w:w="4680"/>
          </w:tcPr>
          <w:p>
            <w:pPr>
              <w:spacing w:before="40" w:after="40" w:line="240" w:lineRule="auto"/>
              <w:jc w:val="left"/>
            </w:pPr>
            <w:r/>
            <w:r>
              <w:rPr>
                <w:rFonts w:ascii="Times New Roman" w:hAnsi="Times New Roman" w:cs="Times New Roman"/>
                <w:b w:val="0"/>
                <w:i w:val="0"/>
                <w:sz w:val="21"/>
              </w:rPr>
              <w:t>Extensible Markup Language</w:t>
            </w:r>
          </w:p>
        </w:tc>
      </w:tr>
    </w:tbl>
    <w:p>
      <w:pPr>
        <w:spacing w:after="80"/>
      </w:pPr>
    </w:p>
    <w:p>
      <w:pPr>
        <w:keepNext/>
        <w:spacing w:before="280" w:after="160" w:line="276" w:lineRule="auto"/>
        <w:jc w:val="left"/>
      </w:pPr>
      <w:r>
        <w:rPr>
          <w:rFonts w:ascii="Times New Roman" w:hAnsi="Times New Roman" w:cs="Times New Roman"/>
          <w:b/>
          <w:i w:val="0"/>
          <w:sz w:val="32"/>
        </w:rPr>
        <w:t>Chapter 1 — Introduction</w:t>
      </w:r>
    </w:p>
    <w:p>
      <w:pPr>
        <w:keepNext/>
        <w:spacing w:before="280" w:after="160" w:line="276" w:lineRule="auto"/>
        <w:jc w:val="left"/>
      </w:pPr>
      <w:r>
        <w:rPr>
          <w:rFonts w:ascii="Times New Roman" w:hAnsi="Times New Roman" w:cs="Times New Roman"/>
          <w:b/>
          <w:i w:val="0"/>
          <w:sz w:val="28"/>
        </w:rPr>
        <w:t>1.1 Introduction</w:t>
      </w:r>
    </w:p>
    <w:p>
      <w:pPr>
        <w:spacing w:line="276" w:lineRule="auto" w:after="160"/>
        <w:jc w:val="both"/>
      </w:pPr>
      <w:r>
        <w:rPr>
          <w:rFonts w:ascii="Times New Roman" w:hAnsi="Times New Roman" w:cs="Times New Roman"/>
          <w:b w:val="0"/>
          <w:i w:val="0"/>
          <w:sz w:val="24"/>
        </w:rPr>
        <w:t>The manner in which consumers discover and purchase household products has changed</w:t>
      </w:r>
    </w:p>
    <w:p>
      <w:pPr>
        <w:spacing w:line="276" w:lineRule="auto" w:after="160"/>
        <w:jc w:val="both"/>
      </w:pPr>
      <w:r>
        <w:rPr>
          <w:rFonts w:ascii="Times New Roman" w:hAnsi="Times New Roman" w:cs="Times New Roman"/>
          <w:b w:val="0"/>
          <w:i w:val="0"/>
          <w:sz w:val="24"/>
        </w:rPr>
        <w:t>substantially over the past decade. What was once limited to physical showrooms and</w:t>
      </w:r>
    </w:p>
    <w:p>
      <w:pPr>
        <w:spacing w:line="276" w:lineRule="auto" w:after="160"/>
        <w:jc w:val="both"/>
      </w:pPr>
      <w:r>
        <w:rPr>
          <w:rFonts w:ascii="Times New Roman" w:hAnsi="Times New Roman" w:cs="Times New Roman"/>
          <w:b w:val="0"/>
          <w:i w:val="0"/>
          <w:sz w:val="24"/>
        </w:rPr>
        <w:t>printed catalogues now largely occurs through web applications, where a customer can</w:t>
      </w:r>
    </w:p>
    <w:p>
      <w:pPr>
        <w:spacing w:line="276" w:lineRule="auto" w:after="160"/>
        <w:jc w:val="both"/>
      </w:pPr>
      <w:r>
        <w:rPr>
          <w:rFonts w:ascii="Times New Roman" w:hAnsi="Times New Roman" w:cs="Times New Roman"/>
          <w:b w:val="0"/>
          <w:i w:val="0"/>
          <w:sz w:val="24"/>
        </w:rPr>
        <w:t>browse a collection, inspect specifications, evaluate price and complete a purchase</w:t>
      </w:r>
    </w:p>
    <w:p>
      <w:pPr>
        <w:spacing w:line="276" w:lineRule="auto" w:after="160"/>
        <w:jc w:val="both"/>
      </w:pPr>
      <w:r>
        <w:rPr>
          <w:rFonts w:ascii="Times New Roman" w:hAnsi="Times New Roman" w:cs="Times New Roman"/>
          <w:b w:val="0"/>
          <w:i w:val="0"/>
          <w:sz w:val="24"/>
        </w:rPr>
        <w:t>without leaving the browser. For a business operating in the home furnishings segment,</w:t>
      </w:r>
    </w:p>
    <w:p>
      <w:pPr>
        <w:spacing w:line="276" w:lineRule="auto" w:after="160"/>
        <w:jc w:val="both"/>
      </w:pPr>
      <w:r>
        <w:rPr>
          <w:rFonts w:ascii="Times New Roman" w:hAnsi="Times New Roman" w:cs="Times New Roman"/>
          <w:b w:val="0"/>
          <w:i w:val="0"/>
          <w:sz w:val="24"/>
        </w:rPr>
        <w:t>a functioning storefront is therefore not an optional addition but a practical</w:t>
      </w:r>
    </w:p>
    <w:p>
      <w:pPr>
        <w:spacing w:line="276" w:lineRule="auto" w:after="160"/>
        <w:jc w:val="both"/>
      </w:pPr>
      <w:r>
        <w:rPr>
          <w:rFonts w:ascii="Times New Roman" w:hAnsi="Times New Roman" w:cs="Times New Roman"/>
          <w:b w:val="0"/>
          <w:i w:val="0"/>
          <w:sz w:val="24"/>
        </w:rPr>
        <w:t>requirement.</w:t>
      </w:r>
    </w:p>
    <w:p>
      <w:pPr>
        <w:spacing w:line="276" w:lineRule="auto" w:after="160"/>
        <w:jc w:val="both"/>
      </w:pPr>
      <w:r>
        <w:rPr>
          <w:rFonts w:ascii="Times New Roman" w:hAnsi="Times New Roman" w:cs="Times New Roman"/>
          <w:b w:val="0"/>
          <w:i w:val="0"/>
          <w:sz w:val="24"/>
        </w:rPr>
        <w:t>Developing such a storefront, however, involves a set of concerns that extend well beyond</w:t>
      </w:r>
    </w:p>
    <w:p>
      <w:pPr>
        <w:spacing w:line="276" w:lineRule="auto" w:after="160"/>
        <w:jc w:val="both"/>
      </w:pPr>
      <w:r>
        <w:rPr>
          <w:rFonts w:ascii="Times New Roman" w:hAnsi="Times New Roman" w:cs="Times New Roman"/>
          <w:b w:val="0"/>
          <w:i w:val="0"/>
          <w:sz w:val="24"/>
        </w:rPr>
        <w:t>placing products on a page. The system must present a catalogue that can be browsed and</w:t>
      </w:r>
    </w:p>
    <w:p>
      <w:pPr>
        <w:spacing w:line="276" w:lineRule="auto" w:after="160"/>
        <w:jc w:val="both"/>
      </w:pPr>
      <w:r>
        <w:rPr>
          <w:rFonts w:ascii="Times New Roman" w:hAnsi="Times New Roman" w:cs="Times New Roman"/>
          <w:b w:val="0"/>
          <w:i w:val="0"/>
          <w:sz w:val="24"/>
        </w:rPr>
        <w:t>filtered, maintain the state of a shopping cart across user interactions, validate input</w:t>
      </w:r>
    </w:p>
    <w:p>
      <w:pPr>
        <w:spacing w:line="276" w:lineRule="auto" w:after="160"/>
        <w:jc w:val="both"/>
      </w:pPr>
      <w:r>
        <w:rPr>
          <w:rFonts w:ascii="Times New Roman" w:hAnsi="Times New Roman" w:cs="Times New Roman"/>
          <w:b w:val="0"/>
          <w:i w:val="0"/>
          <w:sz w:val="24"/>
        </w:rPr>
        <w:t>before it reaches storage, persist data reliably, and deliver all of this on devices of</w:t>
      </w:r>
    </w:p>
    <w:p>
      <w:pPr>
        <w:spacing w:line="276" w:lineRule="auto" w:after="160"/>
        <w:jc w:val="both"/>
      </w:pPr>
      <w:r>
        <w:rPr>
          <w:rFonts w:ascii="Times New Roman" w:hAnsi="Times New Roman" w:cs="Times New Roman"/>
          <w:b w:val="0"/>
          <w:i w:val="0"/>
          <w:sz w:val="24"/>
        </w:rPr>
        <w:t>varying screen sizes. Each of these concerns must be addressed in a way that remains</w:t>
      </w:r>
    </w:p>
    <w:p>
      <w:pPr>
        <w:spacing w:line="276" w:lineRule="auto" w:after="160"/>
        <w:jc w:val="both"/>
      </w:pPr>
      <w:r>
        <w:rPr>
          <w:rFonts w:ascii="Times New Roman" w:hAnsi="Times New Roman" w:cs="Times New Roman"/>
          <w:b w:val="0"/>
          <w:i w:val="0"/>
          <w:sz w:val="24"/>
        </w:rPr>
        <w:t>maintainable as the application grows.</w:t>
      </w:r>
    </w:p>
    <w:p>
      <w:pPr>
        <w:spacing w:line="276" w:lineRule="auto" w:after="160"/>
        <w:jc w:val="both"/>
      </w:pPr>
      <w:r>
        <w:rPr>
          <w:rFonts w:ascii="Times New Roman" w:hAnsi="Times New Roman" w:cs="Times New Roman"/>
          <w:b/>
          <w:i w:val="0"/>
          <w:sz w:val="24"/>
        </w:rPr>
        <w:t>AuraNest</w:t>
      </w:r>
      <w:r>
        <w:rPr>
          <w:rFonts w:ascii="Times New Roman" w:hAnsi="Times New Roman" w:cs="Times New Roman"/>
          <w:b w:val="0"/>
          <w:i w:val="0"/>
          <w:sz w:val="24"/>
        </w:rPr>
        <w:t xml:space="preserve"> is a full-stack web application developed to address this problem for a home</w:t>
      </w:r>
    </w:p>
    <w:p>
      <w:pPr>
        <w:spacing w:line="276" w:lineRule="auto" w:after="160"/>
        <w:jc w:val="both"/>
      </w:pPr>
      <w:r>
        <w:rPr>
          <w:rFonts w:ascii="Times New Roman" w:hAnsi="Times New Roman" w:cs="Times New Roman"/>
          <w:b w:val="0"/>
          <w:i w:val="0"/>
          <w:sz w:val="24"/>
        </w:rPr>
        <w:t>furnishings brand. It is implemented as a three-tier system in which the presentation</w:t>
      </w:r>
    </w:p>
    <w:p>
      <w:pPr>
        <w:spacing w:line="276" w:lineRule="auto" w:after="160"/>
        <w:jc w:val="both"/>
      </w:pPr>
      <w:r>
        <w:rPr>
          <w:rFonts w:ascii="Times New Roman" w:hAnsi="Times New Roman" w:cs="Times New Roman"/>
          <w:b w:val="0"/>
          <w:i w:val="0"/>
          <w:sz w:val="24"/>
        </w:rPr>
        <w:t>layer is written directly in HTML, CSS and vanilla JavaScript, the application layer is</w:t>
      </w:r>
    </w:p>
    <w:p>
      <w:pPr>
        <w:spacing w:line="276" w:lineRule="auto" w:after="160"/>
        <w:jc w:val="both"/>
      </w:pPr>
      <w:r>
        <w:rPr>
          <w:rFonts w:ascii="Times New Roman" w:hAnsi="Times New Roman" w:cs="Times New Roman"/>
          <w:b w:val="0"/>
          <w:i w:val="0"/>
          <w:sz w:val="24"/>
        </w:rPr>
        <w:t>implemented in Python using the Flask framework, and the data layer uses a SQL database.</w:t>
      </w:r>
    </w:p>
    <w:p>
      <w:pPr>
        <w:spacing w:line="276" w:lineRule="auto" w:after="160"/>
        <w:jc w:val="both"/>
      </w:pPr>
      <w:r>
        <w:rPr>
          <w:rFonts w:ascii="Times New Roman" w:hAnsi="Times New Roman" w:cs="Times New Roman"/>
          <w:b w:val="0"/>
          <w:i w:val="0"/>
          <w:sz w:val="24"/>
        </w:rPr>
        <w:t>The system supports product browsing, category filtering, product detail views, cart</w:t>
      </w:r>
    </w:p>
    <w:p>
      <w:pPr>
        <w:spacing w:line="276" w:lineRule="auto" w:after="160"/>
        <w:jc w:val="both"/>
      </w:pPr>
      <w:r>
        <w:rPr>
          <w:rFonts w:ascii="Times New Roman" w:hAnsi="Times New Roman" w:cs="Times New Roman"/>
          <w:b w:val="0"/>
          <w:i w:val="0"/>
          <w:sz w:val="24"/>
        </w:rPr>
        <w:t>management and consultation booking, with monetary values expressed in Indian Rupees.</w:t>
      </w:r>
    </w:p>
    <w:p>
      <w:pPr>
        <w:keepNext/>
        <w:spacing w:before="280" w:after="160" w:line="276" w:lineRule="auto"/>
        <w:jc w:val="left"/>
      </w:pPr>
      <w:r>
        <w:rPr>
          <w:rFonts w:ascii="Times New Roman" w:hAnsi="Times New Roman" w:cs="Times New Roman"/>
          <w:b/>
          <w:i w:val="0"/>
          <w:sz w:val="28"/>
        </w:rPr>
        <w:t>1.2 Background</w:t>
      </w:r>
    </w:p>
    <w:p>
      <w:pPr>
        <w:spacing w:line="276" w:lineRule="auto" w:after="160"/>
        <w:jc w:val="both"/>
      </w:pPr>
      <w:r>
        <w:rPr>
          <w:rFonts w:ascii="Times New Roman" w:hAnsi="Times New Roman" w:cs="Times New Roman"/>
          <w:b/>
          <w:i w:val="0"/>
          <w:sz w:val="24"/>
        </w:rPr>
        <w:t>Current Situation.</w:t>
      </w:r>
      <w:r>
        <w:rPr>
          <w:rFonts w:ascii="Times New Roman" w:hAnsi="Times New Roman" w:cs="Times New Roman"/>
          <w:b w:val="0"/>
          <w:i w:val="0"/>
          <w:sz w:val="24"/>
        </w:rPr>
        <w:t xml:space="preserve"> Small and medium retailers generally reach customers through one of</w:t>
      </w:r>
    </w:p>
    <w:p>
      <w:pPr>
        <w:spacing w:line="276" w:lineRule="auto" w:after="160"/>
        <w:jc w:val="both"/>
      </w:pPr>
      <w:r>
        <w:rPr>
          <w:rFonts w:ascii="Times New Roman" w:hAnsi="Times New Roman" w:cs="Times New Roman"/>
          <w:b w:val="0"/>
          <w:i w:val="0"/>
          <w:sz w:val="24"/>
        </w:rPr>
        <w:t>three routes: a hosted commerce platform, a content management system extended with a</w:t>
      </w:r>
    </w:p>
    <w:p>
      <w:pPr>
        <w:spacing w:line="276" w:lineRule="auto" w:after="160"/>
        <w:jc w:val="both"/>
      </w:pPr>
      <w:r>
        <w:rPr>
          <w:rFonts w:ascii="Times New Roman" w:hAnsi="Times New Roman" w:cs="Times New Roman"/>
          <w:b w:val="0"/>
          <w:i w:val="0"/>
          <w:sz w:val="24"/>
        </w:rPr>
        <w:t>commerce plug-in, or a bespoke application developed in-house. Each route carries</w:t>
      </w:r>
    </w:p>
    <w:p>
      <w:pPr>
        <w:spacing w:line="276" w:lineRule="auto" w:after="160"/>
        <w:jc w:val="both"/>
      </w:pPr>
      <w:r>
        <w:rPr>
          <w:rFonts w:ascii="Times New Roman" w:hAnsi="Times New Roman" w:cs="Times New Roman"/>
          <w:b w:val="0"/>
          <w:i w:val="0"/>
          <w:sz w:val="24"/>
        </w:rPr>
        <w:t>different trade-offs. Hosted platforms remove the burden of maintenance but introduce</w:t>
      </w:r>
    </w:p>
    <w:p>
      <w:pPr>
        <w:spacing w:line="276" w:lineRule="auto" w:after="160"/>
        <w:jc w:val="both"/>
      </w:pPr>
      <w:r>
        <w:rPr>
          <w:rFonts w:ascii="Times New Roman" w:hAnsi="Times New Roman" w:cs="Times New Roman"/>
          <w:b w:val="0"/>
          <w:i w:val="0"/>
          <w:sz w:val="24"/>
        </w:rPr>
        <w:t>recurring costs and constrain how the interface may be designed. Content management</w:t>
      </w:r>
    </w:p>
    <w:p>
      <w:pPr>
        <w:spacing w:line="276" w:lineRule="auto" w:after="160"/>
        <w:jc w:val="both"/>
      </w:pPr>
      <w:r>
        <w:rPr>
          <w:rFonts w:ascii="Times New Roman" w:hAnsi="Times New Roman" w:cs="Times New Roman"/>
          <w:b w:val="0"/>
          <w:i w:val="0"/>
          <w:sz w:val="24"/>
        </w:rPr>
        <w:t>solutions offer greater flexibility in presentation but often require additional</w:t>
      </w:r>
    </w:p>
    <w:p>
      <w:pPr>
        <w:spacing w:line="276" w:lineRule="auto" w:after="160"/>
        <w:jc w:val="both"/>
      </w:pPr>
      <w:r>
        <w:rPr>
          <w:rFonts w:ascii="Times New Roman" w:hAnsi="Times New Roman" w:cs="Times New Roman"/>
          <w:b w:val="0"/>
          <w:i w:val="0"/>
          <w:sz w:val="24"/>
        </w:rPr>
        <w:t>configuration to support cart and inventory behaviour. Bespoke development offers the</w:t>
      </w:r>
    </w:p>
    <w:p>
      <w:pPr>
        <w:spacing w:line="276" w:lineRule="auto" w:after="160"/>
        <w:jc w:val="both"/>
      </w:pPr>
      <w:r>
        <w:rPr>
          <w:rFonts w:ascii="Times New Roman" w:hAnsi="Times New Roman" w:cs="Times New Roman"/>
          <w:b w:val="0"/>
          <w:i w:val="0"/>
          <w:sz w:val="24"/>
        </w:rPr>
        <w:t>greatest control but demands sustained technical effort.</w:t>
      </w:r>
    </w:p>
    <w:p>
      <w:pPr>
        <w:spacing w:line="276" w:lineRule="auto" w:after="160"/>
        <w:jc w:val="both"/>
      </w:pPr>
      <w:r>
        <w:rPr>
          <w:rFonts w:ascii="Times New Roman" w:hAnsi="Times New Roman" w:cs="Times New Roman"/>
          <w:b/>
          <w:i w:val="0"/>
          <w:sz w:val="24"/>
        </w:rPr>
        <w:t>Importance of the Field.</w:t>
      </w:r>
      <w:r>
        <w:rPr>
          <w:rFonts w:ascii="Times New Roman" w:hAnsi="Times New Roman" w:cs="Times New Roman"/>
          <w:b w:val="0"/>
          <w:i w:val="0"/>
          <w:sz w:val="24"/>
        </w:rPr>
        <w:t xml:space="preserve"> Web application development remains important because the</w:t>
      </w:r>
    </w:p>
    <w:p>
      <w:pPr>
        <w:spacing w:line="276" w:lineRule="auto" w:after="160"/>
        <w:jc w:val="both"/>
      </w:pPr>
      <w:r>
        <w:rPr>
          <w:rFonts w:ascii="Times New Roman" w:hAnsi="Times New Roman" w:cs="Times New Roman"/>
          <w:b w:val="0"/>
          <w:i w:val="0"/>
          <w:sz w:val="24"/>
        </w:rPr>
        <w:t>delivery model has become the default expectation. A storefront must render correctly in a</w:t>
      </w:r>
    </w:p>
    <w:p>
      <w:pPr>
        <w:spacing w:line="276" w:lineRule="auto" w:after="160"/>
        <w:jc w:val="both"/>
      </w:pPr>
      <w:r>
        <w:rPr>
          <w:rFonts w:ascii="Times New Roman" w:hAnsi="Times New Roman" w:cs="Times New Roman"/>
          <w:b w:val="0"/>
          <w:i w:val="0"/>
          <w:sz w:val="24"/>
        </w:rPr>
        <w:t>browser, respond to network failures gracefully, remain usable with a keyboard, and</w:t>
      </w:r>
    </w:p>
    <w:p>
      <w:pPr>
        <w:spacing w:line="276" w:lineRule="auto" w:after="160"/>
        <w:jc w:val="both"/>
      </w:pPr>
      <w:r>
        <w:rPr>
          <w:rFonts w:ascii="Times New Roman" w:hAnsi="Times New Roman" w:cs="Times New Roman"/>
          <w:b w:val="0"/>
          <w:i w:val="0"/>
          <w:sz w:val="24"/>
        </w:rPr>
        <w:t>withstand malformed input. These are not decorative requirements; they determine whether</w:t>
      </w:r>
    </w:p>
    <w:p>
      <w:pPr>
        <w:spacing w:line="276" w:lineRule="auto" w:after="160"/>
        <w:jc w:val="both"/>
      </w:pPr>
      <w:r>
        <w:rPr>
          <w:rFonts w:ascii="Times New Roman" w:hAnsi="Times New Roman" w:cs="Times New Roman"/>
          <w:b w:val="0"/>
          <w:i w:val="0"/>
          <w:sz w:val="24"/>
        </w:rPr>
        <w:t>an interface can be used at all.</w:t>
      </w:r>
    </w:p>
    <w:p>
      <w:pPr>
        <w:spacing w:line="276" w:lineRule="auto" w:after="160"/>
        <w:jc w:val="both"/>
      </w:pPr>
      <w:r>
        <w:rPr>
          <w:rFonts w:ascii="Times New Roman" w:hAnsi="Times New Roman" w:cs="Times New Roman"/>
          <w:b/>
          <w:i w:val="0"/>
          <w:sz w:val="24"/>
        </w:rPr>
        <w:t>Existing Problems.</w:t>
      </w:r>
      <w:r>
        <w:rPr>
          <w:rFonts w:ascii="Times New Roman" w:hAnsi="Times New Roman" w:cs="Times New Roman"/>
          <w:b w:val="0"/>
          <w:i w:val="0"/>
          <w:sz w:val="24"/>
        </w:rPr>
        <w:t xml:space="preserve"> Conventional approaches to storefront development frequently couple</w:t>
      </w:r>
    </w:p>
    <w:p>
      <w:pPr>
        <w:spacing w:line="276" w:lineRule="auto" w:after="160"/>
        <w:jc w:val="both"/>
      </w:pPr>
      <w:r>
        <w:rPr>
          <w:rFonts w:ascii="Times New Roman" w:hAnsi="Times New Roman" w:cs="Times New Roman"/>
          <w:b w:val="0"/>
          <w:i w:val="0"/>
          <w:sz w:val="24"/>
        </w:rPr>
        <w:t>presentation logic to a particular framework. In such designs, changing a layout or</w:t>
      </w:r>
    </w:p>
    <w:p>
      <w:pPr>
        <w:spacing w:line="276" w:lineRule="auto" w:after="160"/>
        <w:jc w:val="both"/>
      </w:pPr>
      <w:r>
        <w:rPr>
          <w:rFonts w:ascii="Times New Roman" w:hAnsi="Times New Roman" w:cs="Times New Roman"/>
          <w:b w:val="0"/>
          <w:i w:val="0"/>
          <w:sz w:val="24"/>
        </w:rPr>
        <w:t>adjusting a component's behaviour can require understanding a component model, a build</w:t>
      </w:r>
    </w:p>
    <w:p>
      <w:pPr>
        <w:spacing w:line="276" w:lineRule="auto" w:after="160"/>
        <w:jc w:val="both"/>
      </w:pPr>
      <w:r>
        <w:rPr>
          <w:rFonts w:ascii="Times New Roman" w:hAnsi="Times New Roman" w:cs="Times New Roman"/>
          <w:b w:val="0"/>
          <w:i w:val="0"/>
          <w:sz w:val="24"/>
        </w:rPr>
        <w:t>configuration and a templating abstraction simultaneously. This coupling raises the cost</w:t>
      </w:r>
    </w:p>
    <w:p>
      <w:pPr>
        <w:spacing w:line="276" w:lineRule="auto" w:after="160"/>
        <w:jc w:val="both"/>
      </w:pPr>
      <w:r>
        <w:rPr>
          <w:rFonts w:ascii="Times New Roman" w:hAnsi="Times New Roman" w:cs="Times New Roman"/>
          <w:b w:val="0"/>
          <w:i w:val="0"/>
          <w:sz w:val="24"/>
        </w:rPr>
        <w:t>of small changes and increases the likelihood of regression.</w:t>
      </w:r>
    </w:p>
    <w:p>
      <w:pPr>
        <w:spacing w:line="276" w:lineRule="auto" w:after="160"/>
        <w:jc w:val="both"/>
      </w:pPr>
      <w:r>
        <w:rPr>
          <w:rFonts w:ascii="Times New Roman" w:hAnsi="Times New Roman" w:cs="Times New Roman"/>
          <w:b/>
          <w:i w:val="0"/>
          <w:sz w:val="24"/>
        </w:rPr>
        <w:t>Role of Technology.</w:t>
      </w:r>
      <w:r>
        <w:rPr>
          <w:rFonts w:ascii="Times New Roman" w:hAnsi="Times New Roman" w:cs="Times New Roman"/>
          <w:b w:val="0"/>
          <w:i w:val="0"/>
          <w:sz w:val="24"/>
        </w:rPr>
        <w:t xml:space="preserve"> The technologies selected for this project were chosen partly</w:t>
      </w:r>
    </w:p>
    <w:p>
      <w:pPr>
        <w:spacing w:line="276" w:lineRule="auto" w:after="160"/>
        <w:jc w:val="both"/>
      </w:pPr>
      <w:r>
        <w:rPr>
          <w:rFonts w:ascii="Times New Roman" w:hAnsi="Times New Roman" w:cs="Times New Roman"/>
          <w:b w:val="0"/>
          <w:i w:val="0"/>
          <w:sz w:val="24"/>
        </w:rPr>
        <w:t>because they do not require a build step. HTML, CSS and JavaScript can be inspected</w:t>
      </w:r>
    </w:p>
    <w:p>
      <w:pPr>
        <w:spacing w:line="276" w:lineRule="auto" w:after="160"/>
        <w:jc w:val="both"/>
      </w:pPr>
      <w:r>
        <w:rPr>
          <w:rFonts w:ascii="Times New Roman" w:hAnsi="Times New Roman" w:cs="Times New Roman"/>
          <w:b w:val="0"/>
          <w:i w:val="0"/>
          <w:sz w:val="24"/>
        </w:rPr>
        <w:t>directly in their final form, which makes debugging more direct. Server-side rendering</w:t>
      </w:r>
    </w:p>
    <w:p>
      <w:pPr>
        <w:spacing w:line="276" w:lineRule="auto" w:after="160"/>
        <w:jc w:val="both"/>
      </w:pPr>
      <w:r>
        <w:rPr>
          <w:rFonts w:ascii="Times New Roman" w:hAnsi="Times New Roman" w:cs="Times New Roman"/>
          <w:b w:val="0"/>
          <w:i w:val="0"/>
          <w:sz w:val="24"/>
        </w:rPr>
        <w:t>with a Python framework allows a page to be produced from database state in a single</w:t>
      </w:r>
    </w:p>
    <w:p>
      <w:pPr>
        <w:spacing w:line="276" w:lineRule="auto" w:after="160"/>
        <w:jc w:val="both"/>
      </w:pPr>
      <w:r>
        <w:rPr>
          <w:rFonts w:ascii="Times New Roman" w:hAnsi="Times New Roman" w:cs="Times New Roman"/>
          <w:b w:val="0"/>
          <w:i w:val="0"/>
          <w:sz w:val="24"/>
        </w:rPr>
        <w:t>request, avoiding the additional round trip that a purely client-side application would</w:t>
      </w:r>
    </w:p>
    <w:p>
      <w:pPr>
        <w:spacing w:line="276" w:lineRule="auto" w:after="160"/>
        <w:jc w:val="both"/>
      </w:pPr>
      <w:r>
        <w:rPr>
          <w:rFonts w:ascii="Times New Roman" w:hAnsi="Times New Roman" w:cs="Times New Roman"/>
          <w:b w:val="0"/>
          <w:i w:val="0"/>
          <w:sz w:val="24"/>
        </w:rPr>
        <w:t>require for initial content.</w:t>
      </w:r>
    </w:p>
    <w:p>
      <w:pPr>
        <w:spacing w:line="276" w:lineRule="auto" w:after="160"/>
        <w:jc w:val="both"/>
      </w:pPr>
      <w:r>
        <w:rPr>
          <w:rFonts w:ascii="Times New Roman" w:hAnsi="Times New Roman" w:cs="Times New Roman"/>
          <w:b/>
          <w:i w:val="0"/>
          <w:sz w:val="24"/>
        </w:rPr>
        <w:t>Relevance of this Project.</w:t>
      </w:r>
      <w:r>
        <w:rPr>
          <w:rFonts w:ascii="Times New Roman" w:hAnsi="Times New Roman" w:cs="Times New Roman"/>
          <w:b w:val="0"/>
          <w:i w:val="0"/>
          <w:sz w:val="24"/>
        </w:rPr>
        <w:t xml:space="preserve"> The project is relevant because it demonstrates a complete</w:t>
      </w:r>
    </w:p>
    <w:p>
      <w:pPr>
        <w:spacing w:line="276" w:lineRule="auto" w:after="160"/>
        <w:jc w:val="both"/>
      </w:pPr>
      <w:r>
        <w:rPr>
          <w:rFonts w:ascii="Times New Roman" w:hAnsi="Times New Roman" w:cs="Times New Roman"/>
          <w:b w:val="0"/>
          <w:i w:val="0"/>
          <w:sz w:val="24"/>
        </w:rPr>
        <w:t>and coherent implementation of a commerce workflow using an approach that prioritises</w:t>
      </w:r>
    </w:p>
    <w:p>
      <w:pPr>
        <w:spacing w:line="276" w:lineRule="auto" w:after="160"/>
        <w:jc w:val="both"/>
      </w:pPr>
      <w:r>
        <w:rPr>
          <w:rFonts w:ascii="Times New Roman" w:hAnsi="Times New Roman" w:cs="Times New Roman"/>
          <w:b w:val="0"/>
          <w:i w:val="0"/>
          <w:sz w:val="24"/>
        </w:rPr>
        <w:t>transparency. The entire request path, from route handler through query execution to</w:t>
      </w:r>
    </w:p>
    <w:p>
      <w:pPr>
        <w:spacing w:line="276" w:lineRule="auto" w:after="160"/>
        <w:jc w:val="both"/>
      </w:pPr>
      <w:r>
        <w:rPr>
          <w:rFonts w:ascii="Times New Roman" w:hAnsi="Times New Roman" w:cs="Times New Roman"/>
          <w:b w:val="0"/>
          <w:i w:val="0"/>
          <w:sz w:val="24"/>
        </w:rPr>
        <w:t>template rendering, is short enough to be understood in full, which makes the application</w:t>
      </w:r>
    </w:p>
    <w:p>
      <w:pPr>
        <w:spacing w:line="276" w:lineRule="auto" w:after="160"/>
        <w:jc w:val="both"/>
      </w:pPr>
      <w:r>
        <w:rPr>
          <w:rFonts w:ascii="Times New Roman" w:hAnsi="Times New Roman" w:cs="Times New Roman"/>
          <w:b w:val="0"/>
          <w:i w:val="0"/>
          <w:sz w:val="24"/>
        </w:rPr>
        <w:t>suitable for academic study as well as for further extension.</w:t>
      </w:r>
    </w:p>
    <w:p>
      <w:pPr>
        <w:keepNext/>
        <w:spacing w:before="280" w:after="160" w:line="276" w:lineRule="auto"/>
        <w:jc w:val="left"/>
      </w:pPr>
      <w:r>
        <w:rPr>
          <w:rFonts w:ascii="Times New Roman" w:hAnsi="Times New Roman" w:cs="Times New Roman"/>
          <w:b/>
          <w:i w:val="0"/>
          <w:sz w:val="28"/>
        </w:rPr>
        <w:t>1.3 Problem Statement</w:t>
      </w:r>
    </w:p>
    <w:p>
      <w:pPr>
        <w:spacing w:line="276" w:lineRule="auto" w:after="160"/>
        <w:jc w:val="both"/>
      </w:pPr>
      <w:r>
        <w:rPr>
          <w:rFonts w:ascii="Times New Roman" w:hAnsi="Times New Roman" w:cs="Times New Roman"/>
          <w:b w:val="0"/>
          <w:i w:val="0"/>
          <w:sz w:val="24"/>
        </w:rPr>
        <w:t>Small-scale retailers require an online storefront that presents a product catalogue,</w:t>
      </w:r>
    </w:p>
    <w:p>
      <w:pPr>
        <w:spacing w:line="276" w:lineRule="auto" w:after="160"/>
        <w:jc w:val="both"/>
      </w:pPr>
      <w:r>
        <w:rPr>
          <w:rFonts w:ascii="Times New Roman" w:hAnsi="Times New Roman" w:cs="Times New Roman"/>
          <w:b w:val="0"/>
          <w:i w:val="0"/>
          <w:sz w:val="24"/>
        </w:rPr>
        <w:t>supports browsing by category, allows customers to maintain a shopping cart and permits</w:t>
      </w:r>
    </w:p>
    <w:p>
      <w:pPr>
        <w:spacing w:line="276" w:lineRule="auto" w:after="160"/>
        <w:jc w:val="both"/>
      </w:pPr>
      <w:r>
        <w:rPr>
          <w:rFonts w:ascii="Times New Roman" w:hAnsi="Times New Roman" w:cs="Times New Roman"/>
          <w:b w:val="0"/>
          <w:i w:val="0"/>
          <w:sz w:val="24"/>
        </w:rPr>
        <w:t>enquiry or booking, without incurring the licensing overhead of a hosted commerce platform</w:t>
      </w:r>
    </w:p>
    <w:p>
      <w:pPr>
        <w:spacing w:line="276" w:lineRule="auto" w:after="160"/>
        <w:jc w:val="both"/>
      </w:pPr>
      <w:r>
        <w:rPr>
          <w:rFonts w:ascii="Times New Roman" w:hAnsi="Times New Roman" w:cs="Times New Roman"/>
          <w:b w:val="0"/>
          <w:i w:val="0"/>
          <w:sz w:val="24"/>
        </w:rPr>
        <w:t>or the maintenance complexity of a heavily abstracted front-end framework.</w:t>
      </w:r>
    </w:p>
    <w:p>
      <w:pPr>
        <w:spacing w:line="276" w:lineRule="auto" w:after="160"/>
        <w:jc w:val="both"/>
      </w:pPr>
      <w:r>
        <w:rPr>
          <w:rFonts w:ascii="Times New Roman" w:hAnsi="Times New Roman" w:cs="Times New Roman"/>
          <w:b w:val="0"/>
          <w:i w:val="0"/>
          <w:sz w:val="24"/>
        </w:rPr>
        <w:t>Existing approaches either impose recurring costs with limited control over presentation,</w:t>
      </w:r>
    </w:p>
    <w:p>
      <w:pPr>
        <w:spacing w:line="276" w:lineRule="auto" w:after="160"/>
        <w:jc w:val="both"/>
      </w:pPr>
      <w:r>
        <w:rPr>
          <w:rFonts w:ascii="Times New Roman" w:hAnsi="Times New Roman" w:cs="Times New Roman"/>
          <w:b w:val="0"/>
          <w:i w:val="0"/>
          <w:sz w:val="24"/>
        </w:rPr>
        <w:t>or couple presentation logic tightly to a framework's component model, raising the</w:t>
      </w:r>
    </w:p>
    <w:p>
      <w:pPr>
        <w:spacing w:line="276" w:lineRule="auto" w:after="160"/>
        <w:jc w:val="both"/>
      </w:pPr>
      <w:r>
        <w:rPr>
          <w:rFonts w:ascii="Times New Roman" w:hAnsi="Times New Roman" w:cs="Times New Roman"/>
          <w:b w:val="0"/>
          <w:i w:val="0"/>
          <w:sz w:val="24"/>
        </w:rPr>
        <w:t>effort required for routine modifications. The problem addressed by this project is the</w:t>
      </w:r>
    </w:p>
    <w:p>
      <w:pPr>
        <w:spacing w:line="276" w:lineRule="auto" w:after="160"/>
        <w:jc w:val="both"/>
      </w:pPr>
      <w:r>
        <w:rPr>
          <w:rFonts w:ascii="Times New Roman" w:hAnsi="Times New Roman" w:cs="Times New Roman"/>
          <w:b w:val="0"/>
          <w:i w:val="0"/>
          <w:sz w:val="24"/>
        </w:rPr>
        <w:t>design and implementation of a web application that satisfies the above functional</w:t>
      </w:r>
    </w:p>
    <w:p>
      <w:pPr>
        <w:spacing w:line="276" w:lineRule="auto" w:after="160"/>
        <w:jc w:val="both"/>
      </w:pPr>
      <w:r>
        <w:rPr>
          <w:rFonts w:ascii="Times New Roman" w:hAnsi="Times New Roman" w:cs="Times New Roman"/>
          <w:b w:val="0"/>
          <w:i w:val="0"/>
          <w:sz w:val="24"/>
        </w:rPr>
        <w:t>requirements while keeping the system structurally simple, inspectable and maintainable</w:t>
      </w:r>
    </w:p>
    <w:p>
      <w:pPr>
        <w:spacing w:line="276" w:lineRule="auto" w:after="160"/>
        <w:jc w:val="both"/>
      </w:pPr>
      <w:r>
        <w:rPr>
          <w:rFonts w:ascii="Times New Roman" w:hAnsi="Times New Roman" w:cs="Times New Roman"/>
          <w:b w:val="0"/>
          <w:i w:val="0"/>
          <w:sz w:val="24"/>
        </w:rPr>
        <w:t>by a single developer.</w:t>
      </w:r>
    </w:p>
    <w:p>
      <w:pPr>
        <w:keepNext/>
        <w:spacing w:before="280" w:after="160" w:line="276" w:lineRule="auto"/>
        <w:jc w:val="left"/>
      </w:pPr>
      <w:r>
        <w:rPr>
          <w:rFonts w:ascii="Times New Roman" w:hAnsi="Times New Roman" w:cs="Times New Roman"/>
          <w:b/>
          <w:i w:val="0"/>
          <w:sz w:val="28"/>
        </w:rPr>
        <w:t>1.4 Motivation</w:t>
      </w:r>
    </w:p>
    <w:p>
      <w:pPr>
        <w:spacing w:line="276" w:lineRule="auto" w:after="160"/>
        <w:jc w:val="both"/>
      </w:pPr>
      <w:r>
        <w:rPr>
          <w:rFonts w:ascii="Times New Roman" w:hAnsi="Times New Roman" w:cs="Times New Roman"/>
          <w:b w:val="0"/>
          <w:i w:val="0"/>
          <w:sz w:val="24"/>
        </w:rPr>
        <w:t>This project was selected for two practical reasons.</w:t>
      </w:r>
    </w:p>
    <w:p>
      <w:pPr>
        <w:spacing w:line="276" w:lineRule="auto" w:after="160"/>
        <w:jc w:val="both"/>
      </w:pPr>
      <w:r>
        <w:rPr>
          <w:rFonts w:ascii="Times New Roman" w:hAnsi="Times New Roman" w:cs="Times New Roman"/>
          <w:b w:val="0"/>
          <w:i w:val="0"/>
          <w:sz w:val="24"/>
        </w:rPr>
        <w:t>The first was to develop an end-to-end understanding of web application development as an</w:t>
      </w:r>
    </w:p>
    <w:p>
      <w:pPr>
        <w:spacing w:line="276" w:lineRule="auto" w:after="160"/>
        <w:jc w:val="both"/>
      </w:pPr>
      <w:r>
        <w:rPr>
          <w:rFonts w:ascii="Times New Roman" w:hAnsi="Times New Roman" w:cs="Times New Roman"/>
          <w:b w:val="0"/>
          <w:i w:val="0"/>
          <w:sz w:val="24"/>
        </w:rPr>
        <w:t>integrated process rather than as a collection of independent topics. Academic curricula</w:t>
      </w:r>
    </w:p>
    <w:p>
      <w:pPr>
        <w:spacing w:line="276" w:lineRule="auto" w:after="160"/>
        <w:jc w:val="both"/>
      </w:pPr>
      <w:r>
        <w:rPr>
          <w:rFonts w:ascii="Times New Roman" w:hAnsi="Times New Roman" w:cs="Times New Roman"/>
          <w:b w:val="0"/>
          <w:i w:val="0"/>
          <w:sz w:val="24"/>
        </w:rPr>
        <w:t>typically present markup, styling, scripting, server-side programming and databases as</w:t>
      </w:r>
    </w:p>
    <w:p>
      <w:pPr>
        <w:spacing w:line="276" w:lineRule="auto" w:after="160"/>
        <w:jc w:val="both"/>
      </w:pPr>
      <w:r>
        <w:rPr>
          <w:rFonts w:ascii="Times New Roman" w:hAnsi="Times New Roman" w:cs="Times New Roman"/>
          <w:b w:val="0"/>
          <w:i w:val="0"/>
          <w:sz w:val="24"/>
        </w:rPr>
        <w:t>separate subjects. A working storefront requires all of them to function together, and the</w:t>
      </w:r>
    </w:p>
    <w:p>
      <w:pPr>
        <w:spacing w:line="276" w:lineRule="auto" w:after="160"/>
        <w:jc w:val="both"/>
      </w:pPr>
      <w:r>
        <w:rPr>
          <w:rFonts w:ascii="Times New Roman" w:hAnsi="Times New Roman" w:cs="Times New Roman"/>
          <w:b w:val="0"/>
          <w:i w:val="0"/>
          <w:sz w:val="24"/>
        </w:rPr>
        <w:t>points at which they interact are precisely where defects are most likely to appear.</w:t>
      </w:r>
    </w:p>
    <w:p>
      <w:pPr>
        <w:spacing w:line="276" w:lineRule="auto" w:after="160"/>
        <w:jc w:val="both"/>
      </w:pPr>
      <w:r>
        <w:rPr>
          <w:rFonts w:ascii="Times New Roman" w:hAnsi="Times New Roman" w:cs="Times New Roman"/>
          <w:b w:val="0"/>
          <w:i w:val="0"/>
          <w:sz w:val="24"/>
        </w:rPr>
        <w:t>The second was to build something functionally useful rather than demonstrative. The</w:t>
      </w:r>
    </w:p>
    <w:p>
      <w:pPr>
        <w:spacing w:line="276" w:lineRule="auto" w:after="160"/>
        <w:jc w:val="both"/>
      </w:pPr>
      <w:r>
        <w:rPr>
          <w:rFonts w:ascii="Times New Roman" w:hAnsi="Times New Roman" w:cs="Times New Roman"/>
          <w:b w:val="0"/>
          <w:i w:val="0"/>
          <w:sz w:val="24"/>
        </w:rPr>
        <w:t>application was required to handle real validation rules, real state management and real</w:t>
      </w:r>
    </w:p>
    <w:p>
      <w:pPr>
        <w:spacing w:line="276" w:lineRule="auto" w:after="160"/>
        <w:jc w:val="both"/>
      </w:pPr>
      <w:r>
        <w:rPr>
          <w:rFonts w:ascii="Times New Roman" w:hAnsi="Times New Roman" w:cs="Times New Roman"/>
          <w:b w:val="0"/>
          <w:i w:val="0"/>
          <w:sz w:val="24"/>
        </w:rPr>
        <w:t>data constraints. Several of the defects identified during development — such as the</w:t>
      </w:r>
    </w:p>
    <w:p>
      <w:pPr>
        <w:spacing w:line="276" w:lineRule="auto" w:after="160"/>
        <w:jc w:val="both"/>
      </w:pPr>
      <w:r>
        <w:rPr>
          <w:rFonts w:ascii="Times New Roman" w:hAnsi="Times New Roman" w:cs="Times New Roman"/>
          <w:b w:val="0"/>
          <w:i w:val="0"/>
          <w:sz w:val="24"/>
        </w:rPr>
        <w:t>behaviour of attribute lookup in templating engines — could only be observed in a working</w:t>
      </w:r>
    </w:p>
    <w:p>
      <w:pPr>
        <w:spacing w:line="276" w:lineRule="auto" w:after="160"/>
        <w:jc w:val="both"/>
      </w:pPr>
      <w:r>
        <w:rPr>
          <w:rFonts w:ascii="Times New Roman" w:hAnsi="Times New Roman" w:cs="Times New Roman"/>
          <w:b w:val="0"/>
          <w:i w:val="0"/>
          <w:sz w:val="24"/>
        </w:rPr>
        <w:t>system.</w:t>
      </w:r>
    </w:p>
    <w:p>
      <w:pPr>
        <w:spacing w:line="276" w:lineRule="auto" w:after="160"/>
        <w:jc w:val="both"/>
      </w:pPr>
      <w:r>
        <w:rPr>
          <w:rFonts w:ascii="Times New Roman" w:hAnsi="Times New Roman" w:cs="Times New Roman"/>
          <w:b w:val="0"/>
          <w:i w:val="0"/>
          <w:sz w:val="24"/>
        </w:rPr>
        <w:t>From a business perspective, the project addresses a genuine need: a retailer with a</w:t>
      </w:r>
    </w:p>
    <w:p>
      <w:pPr>
        <w:spacing w:line="276" w:lineRule="auto" w:after="160"/>
        <w:jc w:val="both"/>
      </w:pPr>
      <w:r>
        <w:rPr>
          <w:rFonts w:ascii="Times New Roman" w:hAnsi="Times New Roman" w:cs="Times New Roman"/>
          <w:b w:val="0"/>
          <w:i w:val="0"/>
          <w:sz w:val="24"/>
        </w:rPr>
        <w:t>limited catalogue requires a storefront that can be operated and extended without</w:t>
      </w:r>
    </w:p>
    <w:p>
      <w:pPr>
        <w:spacing w:line="276" w:lineRule="auto" w:after="160"/>
        <w:jc w:val="both"/>
      </w:pPr>
      <w:r>
        <w:rPr>
          <w:rFonts w:ascii="Times New Roman" w:hAnsi="Times New Roman" w:cs="Times New Roman"/>
          <w:b w:val="0"/>
          <w:i w:val="0"/>
          <w:sz w:val="24"/>
        </w:rPr>
        <w:t>dedicated engineering support.</w:t>
      </w:r>
    </w:p>
    <w:p>
      <w:pPr>
        <w:keepNext/>
        <w:spacing w:before="280" w:after="160" w:line="276" w:lineRule="auto"/>
        <w:jc w:val="left"/>
      </w:pPr>
      <w:r>
        <w:rPr>
          <w:rFonts w:ascii="Times New Roman" w:hAnsi="Times New Roman" w:cs="Times New Roman"/>
          <w:b/>
          <w:i w:val="0"/>
          <w:sz w:val="28"/>
        </w:rPr>
        <w:t>1.5 Project Scope</w:t>
      </w:r>
    </w:p>
    <w:p>
      <w:pPr>
        <w:spacing w:line="276" w:lineRule="auto" w:after="160"/>
        <w:jc w:val="both"/>
      </w:pPr>
      <w:r>
        <w:rPr>
          <w:rFonts w:ascii="Times New Roman" w:hAnsi="Times New Roman" w:cs="Times New Roman"/>
          <w:b/>
          <w:i w:val="0"/>
          <w:sz w:val="24"/>
        </w:rPr>
        <w:t>What the system covers.</w:t>
      </w:r>
    </w:p>
    <w:p>
      <w:pPr>
        <w:spacing w:line="276" w:lineRule="auto" w:after="160"/>
        <w:jc w:val="both"/>
      </w:pPr>
      <w:r>
        <w:rPr>
          <w:rFonts w:ascii="Times New Roman" w:hAnsi="Times New Roman" w:cs="Times New Roman"/>
          <w:b w:val="0"/>
          <w:i w:val="0"/>
          <w:sz w:val="24"/>
        </w:rPr>
        <w:t>The implemented system supports the following operations:</w:t>
      </w:r>
    </w:p>
    <w:p>
      <w:pPr>
        <w:pStyle w:val="ListBullet"/>
        <w:spacing w:line="276" w:lineRule="auto" w:after="80"/>
        <w:jc w:val="both"/>
      </w:pPr>
      <w:r>
        <w:rPr>
          <w:rFonts w:ascii="Times New Roman" w:hAnsi="Times New Roman" w:cs="Times New Roman"/>
          <w:b w:val="0"/>
          <w:i w:val="0"/>
          <w:sz w:val="24"/>
        </w:rPr>
        <w:t>Displaying a home page containing featured products, collection summaries and service</w:t>
      </w:r>
    </w:p>
    <w:p>
      <w:pPr>
        <w:spacing w:line="276" w:lineRule="auto" w:after="160"/>
        <w:jc w:val="both"/>
      </w:pPr>
      <w:r>
        <w:rPr>
          <w:rFonts w:ascii="Times New Roman" w:hAnsi="Times New Roman" w:cs="Times New Roman"/>
          <w:b w:val="0"/>
          <w:i w:val="0"/>
          <w:sz w:val="24"/>
        </w:rPr>
        <w:t>descriptions.</w:t>
      </w:r>
    </w:p>
    <w:p>
      <w:pPr>
        <w:pStyle w:val="ListBullet"/>
        <w:spacing w:line="276" w:lineRule="auto" w:after="80"/>
        <w:jc w:val="both"/>
      </w:pPr>
      <w:r>
        <w:rPr>
          <w:rFonts w:ascii="Times New Roman" w:hAnsi="Times New Roman" w:cs="Times New Roman"/>
          <w:b w:val="0"/>
          <w:i w:val="0"/>
          <w:sz w:val="24"/>
        </w:rPr>
        <w:t>Presenting a product catalogue that can be filtered by category.</w:t>
      </w:r>
    </w:p>
    <w:p>
      <w:pPr>
        <w:pStyle w:val="ListBullet"/>
        <w:spacing w:line="276" w:lineRule="auto" w:after="80"/>
        <w:jc w:val="both"/>
      </w:pPr>
      <w:r>
        <w:rPr>
          <w:rFonts w:ascii="Times New Roman" w:hAnsi="Times New Roman" w:cs="Times New Roman"/>
          <w:b w:val="0"/>
          <w:i w:val="0"/>
          <w:sz w:val="24"/>
        </w:rPr>
        <w:t>Displaying individual product pages with description, price, stock indicator and</w:t>
      </w:r>
    </w:p>
    <w:p>
      <w:pPr>
        <w:spacing w:line="276" w:lineRule="auto" w:after="160"/>
        <w:jc w:val="both"/>
      </w:pPr>
      <w:r>
        <w:rPr>
          <w:rFonts w:ascii="Times New Roman" w:hAnsi="Times New Roman" w:cs="Times New Roman"/>
          <w:b w:val="0"/>
          <w:i w:val="0"/>
          <w:sz w:val="24"/>
        </w:rPr>
        <w:t>related products.</w:t>
      </w:r>
    </w:p>
    <w:p>
      <w:pPr>
        <w:pStyle w:val="ListBullet"/>
        <w:spacing w:line="276" w:lineRule="auto" w:after="80"/>
        <w:jc w:val="both"/>
      </w:pPr>
      <w:r>
        <w:rPr>
          <w:rFonts w:ascii="Times New Roman" w:hAnsi="Times New Roman" w:cs="Times New Roman"/>
          <w:b w:val="0"/>
          <w:i w:val="0"/>
          <w:sz w:val="24"/>
        </w:rPr>
        <w:t>Adding products to a shopping cart, either from the catalogue or the product page.</w:t>
      </w:r>
    </w:p>
    <w:p>
      <w:pPr>
        <w:pStyle w:val="ListBullet"/>
        <w:spacing w:line="276" w:lineRule="auto" w:after="80"/>
        <w:jc w:val="both"/>
      </w:pPr>
      <w:r>
        <w:rPr>
          <w:rFonts w:ascii="Times New Roman" w:hAnsi="Times New Roman" w:cs="Times New Roman"/>
          <w:b w:val="0"/>
          <w:i w:val="0"/>
          <w:sz w:val="24"/>
        </w:rPr>
        <w:t>Modifying quantities within the cart, removing individual lines and clearing the cart.</w:t>
      </w:r>
    </w:p>
    <w:p>
      <w:pPr>
        <w:pStyle w:val="ListBullet"/>
        <w:spacing w:line="276" w:lineRule="auto" w:after="80"/>
        <w:jc w:val="both"/>
      </w:pPr>
      <w:r>
        <w:rPr>
          <w:rFonts w:ascii="Times New Roman" w:hAnsi="Times New Roman" w:cs="Times New Roman"/>
          <w:b w:val="0"/>
          <w:i w:val="0"/>
          <w:sz w:val="24"/>
        </w:rPr>
        <w:t>Calculating subtotal, shipping charge and total, together with a free-delivery</w:t>
      </w:r>
    </w:p>
    <w:p>
      <w:pPr>
        <w:spacing w:line="276" w:lineRule="auto" w:after="160"/>
        <w:jc w:val="both"/>
      </w:pPr>
      <w:r>
        <w:rPr>
          <w:rFonts w:ascii="Times New Roman" w:hAnsi="Times New Roman" w:cs="Times New Roman"/>
          <w:b w:val="0"/>
          <w:i w:val="0"/>
          <w:sz w:val="24"/>
        </w:rPr>
        <w:t>threshold notification.</w:t>
      </w:r>
    </w:p>
    <w:p>
      <w:pPr>
        <w:pStyle w:val="ListBullet"/>
        <w:spacing w:line="276" w:lineRule="auto" w:after="80"/>
        <w:jc w:val="both"/>
      </w:pPr>
      <w:r>
        <w:rPr>
          <w:rFonts w:ascii="Times New Roman" w:hAnsi="Times New Roman" w:cs="Times New Roman"/>
          <w:b w:val="0"/>
          <w:i w:val="0"/>
          <w:sz w:val="24"/>
        </w:rPr>
        <w:t>Retaining cart contents between requests using a signed session cookie.</w:t>
      </w:r>
    </w:p>
    <w:p>
      <w:pPr>
        <w:pStyle w:val="ListBullet"/>
        <w:spacing w:line="276" w:lineRule="auto" w:after="80"/>
        <w:jc w:val="both"/>
      </w:pPr>
      <w:r>
        <w:rPr>
          <w:rFonts w:ascii="Times New Roman" w:hAnsi="Times New Roman" w:cs="Times New Roman"/>
          <w:b w:val="0"/>
          <w:i w:val="0"/>
          <w:sz w:val="24"/>
        </w:rPr>
        <w:t>Submitting a consultation booking form, with server-side validation.</w:t>
      </w:r>
    </w:p>
    <w:p>
      <w:pPr>
        <w:pStyle w:val="ListBullet"/>
        <w:spacing w:line="276" w:lineRule="auto" w:after="80"/>
        <w:jc w:val="both"/>
      </w:pPr>
      <w:r>
        <w:rPr>
          <w:rFonts w:ascii="Times New Roman" w:hAnsi="Times New Roman" w:cs="Times New Roman"/>
          <w:b w:val="0"/>
          <w:i w:val="0"/>
          <w:sz w:val="24"/>
        </w:rPr>
        <w:t>Registering a newsletter subscription with duplicate suppression.</w:t>
      </w:r>
    </w:p>
    <w:p>
      <w:pPr>
        <w:pStyle w:val="ListBullet"/>
        <w:spacing w:line="276" w:lineRule="auto" w:after="80"/>
        <w:jc w:val="both"/>
      </w:pPr>
      <w:r>
        <w:rPr>
          <w:rFonts w:ascii="Times New Roman" w:hAnsi="Times New Roman" w:cs="Times New Roman"/>
          <w:b w:val="0"/>
          <w:i w:val="0"/>
          <w:sz w:val="24"/>
        </w:rPr>
        <w:t>Providing a JSON API for all catalogue and cart operations.</w:t>
      </w:r>
    </w:p>
    <w:p>
      <w:pPr>
        <w:pStyle w:val="ListBullet"/>
        <w:spacing w:line="276" w:lineRule="auto" w:after="80"/>
        <w:jc w:val="both"/>
      </w:pPr>
      <w:r>
        <w:rPr>
          <w:rFonts w:ascii="Times New Roman" w:hAnsi="Times New Roman" w:cs="Times New Roman"/>
          <w:b w:val="0"/>
          <w:i w:val="0"/>
          <w:sz w:val="24"/>
        </w:rPr>
        <w:t>Delivering a responsive layout including a collapsible mobile navigation menu.</w:t>
      </w:r>
    </w:p>
    <w:p>
      <w:pPr>
        <w:spacing w:line="276" w:lineRule="auto" w:after="160"/>
        <w:jc w:val="both"/>
      </w:pPr>
      <w:r>
        <w:rPr>
          <w:rFonts w:ascii="Times New Roman" w:hAnsi="Times New Roman" w:cs="Times New Roman"/>
          <w:b/>
          <w:i w:val="0"/>
          <w:sz w:val="24"/>
        </w:rPr>
        <w:t>What the system does not cover.</w:t>
      </w:r>
    </w:p>
    <w:p>
      <w:pPr>
        <w:spacing w:line="276" w:lineRule="auto" w:after="160"/>
        <w:jc w:val="both"/>
      </w:pPr>
      <w:r>
        <w:rPr>
          <w:rFonts w:ascii="Times New Roman" w:hAnsi="Times New Roman" w:cs="Times New Roman"/>
          <w:b w:val="0"/>
          <w:i w:val="0"/>
          <w:sz w:val="24"/>
        </w:rPr>
        <w:t>The following are explicitly outside the scope of the implemented project:</w:t>
      </w:r>
    </w:p>
    <w:p>
      <w:pPr>
        <w:pStyle w:val="ListBullet"/>
        <w:spacing w:line="276" w:lineRule="auto" w:after="80"/>
        <w:jc w:val="both"/>
      </w:pPr>
      <w:r>
        <w:rPr>
          <w:rFonts w:ascii="Times New Roman" w:hAnsi="Times New Roman" w:cs="Times New Roman"/>
          <w:b w:val="0"/>
          <w:i w:val="0"/>
          <w:sz w:val="24"/>
        </w:rPr>
        <w:t>User registration, authentication and account management.</w:t>
      </w:r>
    </w:p>
    <w:p>
      <w:pPr>
        <w:pStyle w:val="ListBullet"/>
        <w:spacing w:line="276" w:lineRule="auto" w:after="80"/>
        <w:jc w:val="both"/>
      </w:pPr>
      <w:r>
        <w:rPr>
          <w:rFonts w:ascii="Times New Roman" w:hAnsi="Times New Roman" w:cs="Times New Roman"/>
          <w:b w:val="0"/>
          <w:i w:val="0"/>
          <w:sz w:val="24"/>
        </w:rPr>
        <w:t>Payment processing or integration with a payment gateway.</w:t>
      </w:r>
    </w:p>
    <w:p>
      <w:pPr>
        <w:pStyle w:val="ListBullet"/>
        <w:spacing w:line="276" w:lineRule="auto" w:after="80"/>
        <w:jc w:val="both"/>
      </w:pPr>
      <w:r>
        <w:rPr>
          <w:rFonts w:ascii="Times New Roman" w:hAnsi="Times New Roman" w:cs="Times New Roman"/>
          <w:b w:val="0"/>
          <w:i w:val="0"/>
          <w:sz w:val="24"/>
        </w:rPr>
        <w:t>Order fulfilment, invoicing or shipping calculation based on address.</w:t>
      </w:r>
    </w:p>
    <w:p>
      <w:pPr>
        <w:pStyle w:val="ListBullet"/>
        <w:spacing w:line="276" w:lineRule="auto" w:after="80"/>
        <w:jc w:val="both"/>
      </w:pPr>
      <w:r>
        <w:rPr>
          <w:rFonts w:ascii="Times New Roman" w:hAnsi="Times New Roman" w:cs="Times New Roman"/>
          <w:b w:val="0"/>
          <w:i w:val="0"/>
          <w:sz w:val="24"/>
        </w:rPr>
        <w:t>An administrative interface for managing products, categories or orders.</w:t>
      </w:r>
    </w:p>
    <w:p>
      <w:pPr>
        <w:pStyle w:val="ListBullet"/>
        <w:spacing w:line="276" w:lineRule="auto" w:after="80"/>
        <w:jc w:val="both"/>
      </w:pPr>
      <w:r>
        <w:rPr>
          <w:rFonts w:ascii="Times New Roman" w:hAnsi="Times New Roman" w:cs="Times New Roman"/>
          <w:b w:val="0"/>
          <w:i w:val="0"/>
          <w:sz w:val="24"/>
        </w:rPr>
        <w:t>Real-time inventory synchronisation across concurrent users.</w:t>
      </w:r>
    </w:p>
    <w:p>
      <w:pPr>
        <w:pStyle w:val="ListBullet"/>
        <w:spacing w:line="276" w:lineRule="auto" w:after="80"/>
        <w:jc w:val="both"/>
      </w:pPr>
      <w:r>
        <w:rPr>
          <w:rFonts w:ascii="Times New Roman" w:hAnsi="Times New Roman" w:cs="Times New Roman"/>
          <w:b w:val="0"/>
          <w:i w:val="0"/>
          <w:sz w:val="24"/>
        </w:rPr>
        <w:t>Email delivery for bookings or newsletter confirmations.</w:t>
      </w:r>
    </w:p>
    <w:p>
      <w:pPr>
        <w:pStyle w:val="ListBullet"/>
        <w:spacing w:line="276" w:lineRule="auto" w:after="80"/>
        <w:jc w:val="both"/>
      </w:pPr>
      <w:r>
        <w:rPr>
          <w:rFonts w:ascii="Times New Roman" w:hAnsi="Times New Roman" w:cs="Times New Roman"/>
          <w:b w:val="0"/>
          <w:i w:val="0"/>
          <w:sz w:val="24"/>
        </w:rPr>
        <w:t>Search, sorting beyond the implemented default ordering, or product reviews.</w:t>
      </w:r>
    </w:p>
    <w:p>
      <w:pPr>
        <w:pStyle w:val="ListBullet"/>
        <w:spacing w:line="276" w:lineRule="auto" w:after="80"/>
        <w:jc w:val="both"/>
      </w:pPr>
      <w:r>
        <w:rPr>
          <w:rFonts w:ascii="Times New Roman" w:hAnsi="Times New Roman" w:cs="Times New Roman"/>
          <w:b w:val="0"/>
          <w:i w:val="0"/>
          <w:sz w:val="24"/>
        </w:rPr>
        <w:t>SSL/TLS termination, which is provided at the hosting layer rather than by the</w:t>
      </w:r>
    </w:p>
    <w:p>
      <w:pPr>
        <w:spacing w:line="276" w:lineRule="auto" w:after="160"/>
        <w:jc w:val="both"/>
      </w:pPr>
      <w:r>
        <w:rPr>
          <w:rFonts w:ascii="Times New Roman" w:hAnsi="Times New Roman" w:cs="Times New Roman"/>
          <w:b w:val="0"/>
          <w:i w:val="0"/>
          <w:sz w:val="24"/>
        </w:rPr>
        <w:t>application.</w:t>
      </w:r>
    </w:p>
    <w:p>
      <w:pPr>
        <w:spacing w:line="276" w:lineRule="auto" w:after="160"/>
        <w:jc w:val="both"/>
      </w:pPr>
      <w:r>
        <w:rPr>
          <w:rFonts w:ascii="Times New Roman" w:hAnsi="Times New Roman" w:cs="Times New Roman"/>
          <w:b w:val="0"/>
          <w:i w:val="0"/>
          <w:sz w:val="24"/>
        </w:rPr>
        <w:t>The absence of these features is a deliberate scoping decision rather than an omission,</w:t>
      </w:r>
    </w:p>
    <w:p>
      <w:pPr>
        <w:spacing w:line="276" w:lineRule="auto" w:after="160"/>
        <w:jc w:val="both"/>
      </w:pPr>
      <w:r>
        <w:rPr>
          <w:rFonts w:ascii="Times New Roman" w:hAnsi="Times New Roman" w:cs="Times New Roman"/>
          <w:b w:val="0"/>
          <w:i w:val="0"/>
          <w:sz w:val="24"/>
        </w:rPr>
        <w:t>and each is revisited as a candidate for future work in Chapter 5.</w:t>
      </w:r>
    </w:p>
    <w:p>
      <w:pPr>
        <w:keepNext/>
        <w:spacing w:before="280" w:after="160" w:line="276" w:lineRule="auto"/>
        <w:jc w:val="left"/>
      </w:pPr>
      <w:r>
        <w:rPr>
          <w:rFonts w:ascii="Times New Roman" w:hAnsi="Times New Roman" w:cs="Times New Roman"/>
          <w:b/>
          <w:i w:val="0"/>
          <w:sz w:val="28"/>
        </w:rPr>
        <w:t>1.6 Objectives</w:t>
      </w:r>
    </w:p>
    <w:p>
      <w:pPr>
        <w:spacing w:line="276" w:lineRule="auto" w:after="160"/>
        <w:jc w:val="both"/>
      </w:pPr>
      <w:r>
        <w:rPr>
          <w:rFonts w:ascii="Times New Roman" w:hAnsi="Times New Roman" w:cs="Times New Roman"/>
          <w:b w:val="0"/>
          <w:i w:val="0"/>
          <w:sz w:val="24"/>
        </w:rPr>
        <w:t>The objectives of the project are stated below in measurable terms.</w:t>
      </w:r>
    </w:p>
    <w:p>
      <w:pPr>
        <w:pStyle w:val="ListNumber"/>
        <w:spacing w:line="276" w:lineRule="auto" w:after="80"/>
        <w:jc w:val="both"/>
      </w:pPr>
      <w:r>
        <w:rPr>
          <w:rFonts w:ascii="Times New Roman" w:hAnsi="Times New Roman" w:cs="Times New Roman"/>
          <w:b w:val="0"/>
          <w:i w:val="0"/>
          <w:sz w:val="24"/>
        </w:rPr>
        <w:t>To implement a three-tier web application separating presentation, application and</w:t>
      </w:r>
    </w:p>
    <w:p>
      <w:pPr>
        <w:spacing w:line="276" w:lineRule="auto" w:after="160"/>
        <w:jc w:val="both"/>
      </w:pPr>
      <w:r>
        <w:rPr>
          <w:rFonts w:ascii="Times New Roman" w:hAnsi="Times New Roman" w:cs="Times New Roman"/>
          <w:b w:val="0"/>
          <w:i w:val="0"/>
          <w:sz w:val="24"/>
        </w:rPr>
        <w:t>data concerns into distinct layers.</w:t>
      </w:r>
    </w:p>
    <w:p>
      <w:pPr>
        <w:pStyle w:val="ListNumber"/>
        <w:spacing w:line="276" w:lineRule="auto" w:after="80"/>
        <w:jc w:val="both"/>
      </w:pPr>
      <w:r>
        <w:rPr>
          <w:rFonts w:ascii="Times New Roman" w:hAnsi="Times New Roman" w:cs="Times New Roman"/>
          <w:b w:val="0"/>
          <w:i w:val="0"/>
          <w:sz w:val="24"/>
        </w:rPr>
        <w:t>To deliver a product catalogue of at least eight items across three categories,</w:t>
      </w:r>
    </w:p>
    <w:p>
      <w:pPr>
        <w:spacing w:line="276" w:lineRule="auto" w:after="160"/>
        <w:jc w:val="both"/>
      </w:pPr>
      <w:r>
        <w:rPr>
          <w:rFonts w:ascii="Times New Roman" w:hAnsi="Times New Roman" w:cs="Times New Roman"/>
          <w:b w:val="0"/>
          <w:i w:val="0"/>
          <w:sz w:val="24"/>
        </w:rPr>
        <w:t>each with price, description, image and stock attributes, retrieved from a SQL</w:t>
      </w:r>
    </w:p>
    <w:p>
      <w:pPr>
        <w:spacing w:line="276" w:lineRule="auto" w:after="160"/>
        <w:jc w:val="both"/>
      </w:pPr>
      <w:r>
        <w:rPr>
          <w:rFonts w:ascii="Times New Roman" w:hAnsi="Times New Roman" w:cs="Times New Roman"/>
          <w:b w:val="0"/>
          <w:i w:val="0"/>
          <w:sz w:val="24"/>
        </w:rPr>
        <w:t>database rather than embedded in markup.</w:t>
      </w:r>
    </w:p>
    <w:p>
      <w:pPr>
        <w:pStyle w:val="ListNumber"/>
        <w:spacing w:line="276" w:lineRule="auto" w:after="80"/>
        <w:jc w:val="both"/>
      </w:pPr>
      <w:r>
        <w:rPr>
          <w:rFonts w:ascii="Times New Roman" w:hAnsi="Times New Roman" w:cs="Times New Roman"/>
          <w:b w:val="0"/>
          <w:i w:val="0"/>
          <w:sz w:val="24"/>
        </w:rPr>
        <w:t>To implement category-based filtering of the catalogue such that a request for a</w:t>
      </w:r>
    </w:p>
    <w:p>
      <w:pPr>
        <w:spacing w:line="276" w:lineRule="auto" w:after="160"/>
        <w:jc w:val="both"/>
      </w:pPr>
      <w:r>
        <w:rPr>
          <w:rFonts w:ascii="Times New Roman" w:hAnsi="Times New Roman" w:cs="Times New Roman"/>
          <w:b w:val="0"/>
          <w:i w:val="0"/>
          <w:sz w:val="24"/>
        </w:rPr>
        <w:t>category returns only products belonging to that category.</w:t>
      </w:r>
    </w:p>
    <w:p>
      <w:pPr>
        <w:pStyle w:val="ListNumber"/>
        <w:spacing w:line="276" w:lineRule="auto" w:after="80"/>
        <w:jc w:val="both"/>
      </w:pPr>
      <w:r>
        <w:rPr>
          <w:rFonts w:ascii="Times New Roman" w:hAnsi="Times New Roman" w:cs="Times New Roman"/>
          <w:b w:val="0"/>
          <w:i w:val="0"/>
          <w:sz w:val="24"/>
        </w:rPr>
        <w:t>To implement a persistent shopping cart supporting add, update, remove and clear</w:t>
      </w:r>
    </w:p>
    <w:p>
      <w:pPr>
        <w:spacing w:line="276" w:lineRule="auto" w:after="160"/>
        <w:jc w:val="both"/>
      </w:pPr>
      <w:r>
        <w:rPr>
          <w:rFonts w:ascii="Times New Roman" w:hAnsi="Times New Roman" w:cs="Times New Roman"/>
          <w:b w:val="0"/>
          <w:i w:val="0"/>
          <w:sz w:val="24"/>
        </w:rPr>
        <w:t>operations, with quantities constrained by available stock.</w:t>
      </w:r>
    </w:p>
    <w:p>
      <w:pPr>
        <w:pStyle w:val="ListNumber"/>
        <w:spacing w:line="276" w:lineRule="auto" w:after="80"/>
        <w:jc w:val="both"/>
      </w:pPr>
      <w:r>
        <w:rPr>
          <w:rFonts w:ascii="Times New Roman" w:hAnsi="Times New Roman" w:cs="Times New Roman"/>
          <w:b w:val="0"/>
          <w:i w:val="0"/>
          <w:sz w:val="24"/>
        </w:rPr>
        <w:t>To perform server-side validation of all user input, including email format, date</w:t>
      </w:r>
    </w:p>
    <w:p>
      <w:pPr>
        <w:spacing w:line="276" w:lineRule="auto" w:after="160"/>
        <w:jc w:val="both"/>
      </w:pPr>
      <w:r>
        <w:rPr>
          <w:rFonts w:ascii="Times New Roman" w:hAnsi="Times New Roman" w:cs="Times New Roman"/>
          <w:b w:val="0"/>
          <w:i w:val="0"/>
          <w:sz w:val="24"/>
        </w:rPr>
        <w:t>range and quantity bounds, returning appropriate HTTP status codes on failure.</w:t>
      </w:r>
    </w:p>
    <w:p>
      <w:pPr>
        <w:pStyle w:val="ListNumber"/>
        <w:spacing w:line="276" w:lineRule="auto" w:after="80"/>
        <w:jc w:val="both"/>
      </w:pPr>
      <w:r>
        <w:rPr>
          <w:rFonts w:ascii="Times New Roman" w:hAnsi="Times New Roman" w:cs="Times New Roman"/>
          <w:b w:val="0"/>
          <w:i w:val="0"/>
          <w:sz w:val="24"/>
        </w:rPr>
        <w:t>To store monetary values as integers, avoiding floating-point rounding errors, and</w:t>
      </w:r>
    </w:p>
    <w:p>
      <w:pPr>
        <w:spacing w:line="276" w:lineRule="auto" w:after="160"/>
        <w:jc w:val="both"/>
      </w:pPr>
      <w:r>
        <w:rPr>
          <w:rFonts w:ascii="Times New Roman" w:hAnsi="Times New Roman" w:cs="Times New Roman"/>
          <w:b w:val="0"/>
          <w:i w:val="0"/>
          <w:sz w:val="24"/>
        </w:rPr>
        <w:t>to format them using Indian digit grouping conventions.</w:t>
      </w:r>
    </w:p>
    <w:p>
      <w:pPr>
        <w:pStyle w:val="ListNumber"/>
        <w:spacing w:line="276" w:lineRule="auto" w:after="80"/>
        <w:jc w:val="both"/>
      </w:pPr>
      <w:r>
        <w:rPr>
          <w:rFonts w:ascii="Times New Roman" w:hAnsi="Times New Roman" w:cs="Times New Roman"/>
          <w:b w:val="0"/>
          <w:i w:val="0"/>
          <w:sz w:val="24"/>
        </w:rPr>
        <w:t>To expose a JSON API in parallel with server-rendered pages, such that every cart</w:t>
      </w:r>
    </w:p>
    <w:p>
      <w:pPr>
        <w:spacing w:line="276" w:lineRule="auto" w:after="160"/>
        <w:jc w:val="both"/>
      </w:pPr>
      <w:r>
        <w:rPr>
          <w:rFonts w:ascii="Times New Roman" w:hAnsi="Times New Roman" w:cs="Times New Roman"/>
          <w:b w:val="0"/>
          <w:i w:val="0"/>
          <w:sz w:val="24"/>
        </w:rPr>
        <w:t>and catalogue operation is accessible programmatically.</w:t>
      </w:r>
    </w:p>
    <w:p>
      <w:pPr>
        <w:pStyle w:val="ListNumber"/>
        <w:spacing w:line="276" w:lineRule="auto" w:after="80"/>
        <w:jc w:val="both"/>
      </w:pPr>
      <w:r>
        <w:rPr>
          <w:rFonts w:ascii="Times New Roman" w:hAnsi="Times New Roman" w:cs="Times New Roman"/>
          <w:b w:val="0"/>
          <w:i w:val="0"/>
          <w:sz w:val="24"/>
        </w:rPr>
        <w:t>To achieve a responsive layout that functions across desktop and mobile viewports</w:t>
      </w:r>
    </w:p>
    <w:p>
      <w:pPr>
        <w:spacing w:line="276" w:lineRule="auto" w:after="160"/>
        <w:jc w:val="both"/>
      </w:pPr>
      <w:r>
        <w:rPr>
          <w:rFonts w:ascii="Times New Roman" w:hAnsi="Times New Roman" w:cs="Times New Roman"/>
          <w:b w:val="0"/>
          <w:i w:val="0"/>
          <w:sz w:val="24"/>
        </w:rPr>
        <w:t>without horizontal overflow.</w:t>
      </w:r>
    </w:p>
    <w:p>
      <w:pPr>
        <w:pStyle w:val="ListNumber"/>
        <w:spacing w:line="276" w:lineRule="auto" w:after="80"/>
        <w:jc w:val="both"/>
      </w:pPr>
      <w:r>
        <w:rPr>
          <w:rFonts w:ascii="Times New Roman" w:hAnsi="Times New Roman" w:cs="Times New Roman"/>
          <w:b w:val="0"/>
          <w:i w:val="0"/>
          <w:sz w:val="24"/>
        </w:rPr>
        <w:t>To verify the implementation against a defined test suite covering page delivery,</w:t>
      </w:r>
    </w:p>
    <w:p>
      <w:pPr>
        <w:spacing w:line="276" w:lineRule="auto" w:after="160"/>
        <w:jc w:val="both"/>
      </w:pPr>
      <w:r>
        <w:rPr>
          <w:rFonts w:ascii="Times New Roman" w:hAnsi="Times New Roman" w:cs="Times New Roman"/>
          <w:b w:val="0"/>
          <w:i w:val="0"/>
          <w:sz w:val="24"/>
        </w:rPr>
        <w:t>validation, cart behaviour and data integrity.</w:t>
      </w:r>
    </w:p>
    <w:p>
      <w:pPr>
        <w:keepNext/>
        <w:spacing w:before="280" w:after="160" w:line="276" w:lineRule="auto"/>
        <w:jc w:val="left"/>
      </w:pPr>
      <w:r>
        <w:rPr>
          <w:rFonts w:ascii="Times New Roman" w:hAnsi="Times New Roman" w:cs="Times New Roman"/>
          <w:b/>
          <w:i w:val="0"/>
          <w:sz w:val="28"/>
        </w:rPr>
        <w:t>1.7 Significance of the Project</w:t>
      </w:r>
    </w:p>
    <w:p>
      <w:pPr>
        <w:spacing w:line="276" w:lineRule="auto" w:after="160"/>
        <w:jc w:val="both"/>
      </w:pPr>
      <w:r>
        <w:rPr>
          <w:rFonts w:ascii="Times New Roman" w:hAnsi="Times New Roman" w:cs="Times New Roman"/>
          <w:b/>
          <w:i w:val="0"/>
          <w:sz w:val="24"/>
        </w:rPr>
        <w:t>For Users.</w:t>
      </w:r>
      <w:r>
        <w:rPr>
          <w:rFonts w:ascii="Times New Roman" w:hAnsi="Times New Roman" w:cs="Times New Roman"/>
          <w:b w:val="0"/>
          <w:i w:val="0"/>
          <w:sz w:val="24"/>
        </w:rPr>
        <w:t xml:space="preserve"> The primary benefit is a browsing experience that does not depend on</w:t>
      </w:r>
    </w:p>
    <w:p>
      <w:pPr>
        <w:spacing w:line="276" w:lineRule="auto" w:after="160"/>
        <w:jc w:val="both"/>
      </w:pPr>
      <w:r>
        <w:rPr>
          <w:rFonts w:ascii="Times New Roman" w:hAnsi="Times New Roman" w:cs="Times New Roman"/>
          <w:b w:val="0"/>
          <w:i w:val="0"/>
          <w:sz w:val="24"/>
        </w:rPr>
        <w:t>JavaScript for basic navigation. Product pages, the catalogue and the booking form are</w:t>
      </w:r>
    </w:p>
    <w:p>
      <w:pPr>
        <w:spacing w:line="276" w:lineRule="auto" w:after="160"/>
        <w:jc w:val="both"/>
      </w:pPr>
      <w:r>
        <w:rPr>
          <w:rFonts w:ascii="Times New Roman" w:hAnsi="Times New Roman" w:cs="Times New Roman"/>
          <w:b w:val="0"/>
          <w:i w:val="0"/>
          <w:sz w:val="24"/>
        </w:rPr>
        <w:t>server-rendered, so core content remains available if client-side scripts fail to load.</w:t>
      </w:r>
    </w:p>
    <w:p>
      <w:pPr>
        <w:spacing w:line="276" w:lineRule="auto" w:after="160"/>
        <w:jc w:val="both"/>
      </w:pPr>
      <w:r>
        <w:rPr>
          <w:rFonts w:ascii="Times New Roman" w:hAnsi="Times New Roman" w:cs="Times New Roman"/>
          <w:b w:val="0"/>
          <w:i w:val="0"/>
          <w:sz w:val="24"/>
        </w:rPr>
        <w:t>Cart operations additionally provide immediate feedback through visual state updates.</w:t>
      </w:r>
    </w:p>
    <w:p>
      <w:pPr>
        <w:spacing w:line="276" w:lineRule="auto" w:after="160"/>
        <w:jc w:val="both"/>
      </w:pPr>
      <w:r>
        <w:rPr>
          <w:rFonts w:ascii="Times New Roman" w:hAnsi="Times New Roman" w:cs="Times New Roman"/>
          <w:b/>
          <w:i w:val="0"/>
          <w:sz w:val="24"/>
        </w:rPr>
        <w:t>For Organisations.</w:t>
      </w:r>
      <w:r>
        <w:rPr>
          <w:rFonts w:ascii="Times New Roman" w:hAnsi="Times New Roman" w:cs="Times New Roman"/>
          <w:b w:val="0"/>
          <w:i w:val="0"/>
          <w:sz w:val="24"/>
        </w:rPr>
        <w:t xml:space="preserve"> A retailer adopting this structure avoids recurring licence fees</w:t>
      </w:r>
    </w:p>
    <w:p>
      <w:pPr>
        <w:spacing w:line="276" w:lineRule="auto" w:after="160"/>
        <w:jc w:val="both"/>
      </w:pPr>
      <w:r>
        <w:rPr>
          <w:rFonts w:ascii="Times New Roman" w:hAnsi="Times New Roman" w:cs="Times New Roman"/>
          <w:b w:val="0"/>
          <w:i w:val="0"/>
          <w:sz w:val="24"/>
        </w:rPr>
        <w:t>and retains full ownership of the codebase and the data. Because the schema is expressed</w:t>
      </w:r>
    </w:p>
    <w:p>
      <w:pPr>
        <w:spacing w:line="276" w:lineRule="auto" w:after="160"/>
        <w:jc w:val="both"/>
      </w:pPr>
      <w:r>
        <w:rPr>
          <w:rFonts w:ascii="Times New Roman" w:hAnsi="Times New Roman" w:cs="Times New Roman"/>
          <w:b w:val="0"/>
          <w:i w:val="0"/>
          <w:sz w:val="24"/>
        </w:rPr>
        <w:t>in standard SQL with an equivalent version for PostgreSQL, the system can be migrated</w:t>
      </w:r>
    </w:p>
    <w:p>
      <w:pPr>
        <w:spacing w:line="276" w:lineRule="auto" w:after="160"/>
        <w:jc w:val="both"/>
      </w:pPr>
      <w:r>
        <w:rPr>
          <w:rFonts w:ascii="Times New Roman" w:hAnsi="Times New Roman" w:cs="Times New Roman"/>
          <w:b w:val="0"/>
          <w:i w:val="0"/>
          <w:sz w:val="24"/>
        </w:rPr>
        <w:t>between storage engines without rewriting application logic.</w:t>
      </w:r>
    </w:p>
    <w:p>
      <w:pPr>
        <w:spacing w:line="276" w:lineRule="auto" w:after="160"/>
        <w:jc w:val="both"/>
      </w:pPr>
      <w:r>
        <w:rPr>
          <w:rFonts w:ascii="Times New Roman" w:hAnsi="Times New Roman" w:cs="Times New Roman"/>
          <w:b/>
          <w:i w:val="0"/>
          <w:sz w:val="24"/>
        </w:rPr>
        <w:t>For Students and Developers.</w:t>
      </w:r>
      <w:r>
        <w:rPr>
          <w:rFonts w:ascii="Times New Roman" w:hAnsi="Times New Roman" w:cs="Times New Roman"/>
          <w:b w:val="0"/>
          <w:i w:val="0"/>
          <w:sz w:val="24"/>
        </w:rPr>
        <w:t xml:space="preserve"> The application serves as a compact reference in which</w:t>
      </w:r>
    </w:p>
    <w:p>
      <w:pPr>
        <w:spacing w:line="276" w:lineRule="auto" w:after="160"/>
        <w:jc w:val="both"/>
      </w:pPr>
      <w:r>
        <w:rPr>
          <w:rFonts w:ascii="Times New Roman" w:hAnsi="Times New Roman" w:cs="Times New Roman"/>
          <w:b w:val="0"/>
          <w:i w:val="0"/>
          <w:sz w:val="24"/>
        </w:rPr>
        <w:t>every layer is small enough to be reviewed completely. The request lifecycle can be traced</w:t>
      </w:r>
    </w:p>
    <w:p>
      <w:pPr>
        <w:spacing w:line="276" w:lineRule="auto" w:after="160"/>
        <w:jc w:val="both"/>
      </w:pPr>
      <w:r>
        <w:rPr>
          <w:rFonts w:ascii="Times New Roman" w:hAnsi="Times New Roman" w:cs="Times New Roman"/>
          <w:b w:val="0"/>
          <w:i w:val="0"/>
          <w:sz w:val="24"/>
        </w:rPr>
        <w:t>from route registration, through parameter validation and query execution, to template</w:t>
      </w:r>
    </w:p>
    <w:p>
      <w:pPr>
        <w:spacing w:line="276" w:lineRule="auto" w:after="160"/>
        <w:jc w:val="both"/>
      </w:pPr>
      <w:r>
        <w:rPr>
          <w:rFonts w:ascii="Times New Roman" w:hAnsi="Times New Roman" w:cs="Times New Roman"/>
          <w:b w:val="0"/>
          <w:i w:val="0"/>
          <w:sz w:val="24"/>
        </w:rPr>
        <w:t>rendering, without encountering abstraction layers that must first be understood.</w:t>
      </w:r>
    </w:p>
    <w:p>
      <w:pPr>
        <w:spacing w:line="276" w:lineRule="auto" w:after="160"/>
        <w:jc w:val="both"/>
      </w:pPr>
      <w:r>
        <w:rPr>
          <w:rFonts w:ascii="Times New Roman" w:hAnsi="Times New Roman" w:cs="Times New Roman"/>
          <w:b/>
          <w:i w:val="0"/>
          <w:sz w:val="24"/>
        </w:rPr>
        <w:t>For the Domain.</w:t>
      </w:r>
      <w:r>
        <w:rPr>
          <w:rFonts w:ascii="Times New Roman" w:hAnsi="Times New Roman" w:cs="Times New Roman"/>
          <w:b w:val="0"/>
          <w:i w:val="0"/>
          <w:sz w:val="24"/>
        </w:rPr>
        <w:t xml:space="preserve"> The project documents several practices relevant to web application</w:t>
      </w:r>
    </w:p>
    <w:p>
      <w:pPr>
        <w:spacing w:line="276" w:lineRule="auto" w:after="160"/>
        <w:jc w:val="both"/>
      </w:pPr>
      <w:r>
        <w:rPr>
          <w:rFonts w:ascii="Times New Roman" w:hAnsi="Times New Roman" w:cs="Times New Roman"/>
          <w:b w:val="0"/>
          <w:i w:val="0"/>
          <w:sz w:val="24"/>
        </w:rPr>
        <w:t>development more generally: the use of integer arithmetic for currency, parameterised</w:t>
      </w:r>
    </w:p>
    <w:p>
      <w:pPr>
        <w:spacing w:line="276" w:lineRule="auto" w:after="160"/>
        <w:jc w:val="both"/>
      </w:pPr>
      <w:r>
        <w:rPr>
          <w:rFonts w:ascii="Times New Roman" w:hAnsi="Times New Roman" w:cs="Times New Roman"/>
          <w:b w:val="0"/>
          <w:i w:val="0"/>
          <w:sz w:val="24"/>
        </w:rPr>
        <w:t>queries to prevent injection, the separation of schema from seed data, and the use of</w:t>
      </w:r>
    </w:p>
    <w:p>
      <w:pPr>
        <w:spacing w:line="276" w:lineRule="auto" w:after="160"/>
        <w:jc w:val="both"/>
      </w:pPr>
      <w:r>
        <w:rPr>
          <w:rFonts w:ascii="Times New Roman" w:hAnsi="Times New Roman" w:cs="Times New Roman"/>
          <w:b w:val="0"/>
          <w:i w:val="0"/>
          <w:sz w:val="24"/>
        </w:rPr>
        <w:t>placeholder-aware translation when supporting multiple database engines.</w:t>
      </w:r>
    </w:p>
    <w:p>
      <w:pPr>
        <w:keepNext/>
        <w:spacing w:before="280" w:after="160" w:line="276" w:lineRule="auto"/>
        <w:jc w:val="left"/>
      </w:pPr>
      <w:r>
        <w:rPr>
          <w:rFonts w:ascii="Times New Roman" w:hAnsi="Times New Roman" w:cs="Times New Roman"/>
          <w:b/>
          <w:i w:val="0"/>
          <w:sz w:val="28"/>
        </w:rPr>
        <w:t>1.8 Technologies Used</w:t>
      </w:r>
    </w:p>
    <w:p>
      <w:pPr>
        <w:spacing w:line="276" w:lineRule="auto" w:after="160"/>
        <w:jc w:val="both"/>
      </w:pPr>
      <w:r>
        <w:rPr>
          <w:rFonts w:ascii="Times New Roman" w:hAnsi="Times New Roman" w:cs="Times New Roman"/>
          <w:b/>
          <w:i w:val="0"/>
          <w:sz w:val="24"/>
        </w:rPr>
        <w:t>Table 1.1 — Technologies Used and Their Purpose</w:t>
      </w:r>
    </w:p>
    <w:tbl>
      <w:tblPr>
        <w:tblStyle w:val="TableGrid"/>
        <w:tblW w:type="auto" w:w="0"/>
        <w:jc w:val="center"/>
        <w:tblLook w:firstColumn="1" w:firstRow="1" w:lastColumn="0" w:lastRow="0" w:noHBand="0" w:noVBand="1" w:val="04A0"/>
      </w:tblPr>
      <w:tblGrid>
        <w:gridCol w:w="4680"/>
        <w:gridCol w:w="4680"/>
      </w:tblGrid>
      <w:tr>
        <w:tc>
          <w:tcPr>
            <w:tcW w:type="dxa" w:w="4680"/>
            <w:shd w:val="clear" w:fill="E7E6E6"/>
          </w:tcPr>
          <w:p>
            <w:pPr>
              <w:spacing w:before="40" w:after="40" w:line="240" w:lineRule="auto"/>
              <w:jc w:val="center"/>
            </w:pPr>
            <w:r/>
            <w:r>
              <w:rPr>
                <w:rFonts w:ascii="Times New Roman" w:hAnsi="Times New Roman" w:cs="Times New Roman"/>
                <w:b/>
                <w:i w:val="0"/>
                <w:sz w:val="21"/>
              </w:rPr>
              <w:t>Technology</w:t>
            </w:r>
          </w:p>
        </w:tc>
        <w:tc>
          <w:tcPr>
            <w:tcW w:type="dxa" w:w="4680"/>
            <w:shd w:val="clear" w:fill="E7E6E6"/>
          </w:tcPr>
          <w:p>
            <w:pPr>
              <w:spacing w:before="40" w:after="40" w:line="240" w:lineRule="auto"/>
              <w:jc w:val="center"/>
            </w:pPr>
            <w:r/>
            <w:r>
              <w:rPr>
                <w:rFonts w:ascii="Times New Roman" w:hAnsi="Times New Roman" w:cs="Times New Roman"/>
                <w:b/>
                <w:i w:val="0"/>
                <w:sz w:val="21"/>
              </w:rPr>
              <w:t>Purpose</w:t>
            </w:r>
          </w:p>
        </w:tc>
      </w:tr>
      <w:tr>
        <w:tc>
          <w:tcPr>
            <w:tcW w:type="dxa" w:w="4680"/>
          </w:tcPr>
          <w:p>
            <w:pPr>
              <w:spacing w:before="40" w:after="40" w:line="240" w:lineRule="auto"/>
              <w:jc w:val="left"/>
            </w:pPr>
            <w:r/>
            <w:r>
              <w:rPr>
                <w:rFonts w:ascii="Times New Roman" w:hAnsi="Times New Roman" w:cs="Times New Roman"/>
                <w:b w:val="0"/>
                <w:i w:val="0"/>
                <w:sz w:val="21"/>
              </w:rPr>
              <w:t>HTML5</w:t>
            </w:r>
          </w:p>
        </w:tc>
        <w:tc>
          <w:tcPr>
            <w:tcW w:type="dxa" w:w="4680"/>
          </w:tcPr>
          <w:p>
            <w:pPr>
              <w:spacing w:before="40" w:after="40" w:line="240" w:lineRule="auto"/>
              <w:jc w:val="left"/>
            </w:pPr>
            <w:r/>
            <w:r>
              <w:rPr>
                <w:rFonts w:ascii="Times New Roman" w:hAnsi="Times New Roman" w:cs="Times New Roman"/>
                <w:b w:val="0"/>
                <w:i w:val="0"/>
                <w:sz w:val="21"/>
              </w:rPr>
              <w:t>Page structure and semantic markup for all templates</w:t>
            </w:r>
          </w:p>
        </w:tc>
      </w:tr>
      <w:tr>
        <w:tc>
          <w:tcPr>
            <w:tcW w:type="dxa" w:w="4680"/>
          </w:tcPr>
          <w:p>
            <w:pPr>
              <w:spacing w:before="40" w:after="40" w:line="240" w:lineRule="auto"/>
              <w:jc w:val="left"/>
            </w:pPr>
            <w:r/>
            <w:r>
              <w:rPr>
                <w:rFonts w:ascii="Times New Roman" w:hAnsi="Times New Roman" w:cs="Times New Roman"/>
                <w:b w:val="0"/>
                <w:i w:val="0"/>
                <w:sz w:val="21"/>
              </w:rPr>
              <w:t>CSS3</w:t>
            </w:r>
          </w:p>
        </w:tc>
        <w:tc>
          <w:tcPr>
            <w:tcW w:type="dxa" w:w="4680"/>
          </w:tcPr>
          <w:p>
            <w:pPr>
              <w:spacing w:before="40" w:after="40" w:line="240" w:lineRule="auto"/>
              <w:jc w:val="left"/>
            </w:pPr>
            <w:r/>
            <w:r>
              <w:rPr>
                <w:rFonts w:ascii="Times New Roman" w:hAnsi="Times New Roman" w:cs="Times New Roman"/>
                <w:b w:val="0"/>
                <w:i w:val="0"/>
                <w:sz w:val="21"/>
              </w:rPr>
              <w:t>Styling, responsive layout and design tokens using the OKLCH colour space</w:t>
            </w:r>
          </w:p>
        </w:tc>
      </w:tr>
      <w:tr>
        <w:tc>
          <w:tcPr>
            <w:tcW w:type="dxa" w:w="4680"/>
          </w:tcPr>
          <w:p>
            <w:pPr>
              <w:spacing w:before="40" w:after="40" w:line="240" w:lineRule="auto"/>
              <w:jc w:val="left"/>
            </w:pPr>
            <w:r/>
            <w:r>
              <w:rPr>
                <w:rFonts w:ascii="Times New Roman" w:hAnsi="Times New Roman" w:cs="Times New Roman"/>
                <w:b w:val="0"/>
                <w:i w:val="0"/>
                <w:sz w:val="21"/>
              </w:rPr>
              <w:t>Vanilla JavaScript</w:t>
            </w:r>
          </w:p>
        </w:tc>
        <w:tc>
          <w:tcPr>
            <w:tcW w:type="dxa" w:w="4680"/>
          </w:tcPr>
          <w:p>
            <w:pPr>
              <w:spacing w:before="40" w:after="40" w:line="240" w:lineRule="auto"/>
              <w:jc w:val="left"/>
            </w:pPr>
            <w:r/>
            <w:r>
              <w:rPr>
                <w:rFonts w:ascii="Times New Roman" w:hAnsi="Times New Roman" w:cs="Times New Roman"/>
                <w:b w:val="0"/>
                <w:i w:val="0"/>
                <w:sz w:val="21"/>
              </w:rPr>
              <w:t xml:space="preserve">Mobile navigation, cart interactions and newsletter submission via </w:t>
            </w:r>
            <w:r>
              <w:rPr>
                <w:rFonts w:ascii="Courier New" w:hAnsi="Courier New" w:cs="Courier New"/>
                <w:sz w:val="19"/>
                <w:shd w:val="clear" w:fill="F2F2F2"/>
              </w:rPr>
              <w:t>fetch</w:t>
            </w:r>
          </w:p>
        </w:tc>
      </w:tr>
      <w:tr>
        <w:tc>
          <w:tcPr>
            <w:tcW w:type="dxa" w:w="4680"/>
          </w:tcPr>
          <w:p>
            <w:pPr>
              <w:spacing w:before="40" w:after="40" w:line="240" w:lineRule="auto"/>
              <w:jc w:val="left"/>
            </w:pPr>
            <w:r/>
            <w:r>
              <w:rPr>
                <w:rFonts w:ascii="Times New Roman" w:hAnsi="Times New Roman" w:cs="Times New Roman"/>
                <w:b w:val="0"/>
                <w:i w:val="0"/>
                <w:sz w:val="21"/>
              </w:rPr>
              <w:t>Python 3</w:t>
            </w:r>
          </w:p>
        </w:tc>
        <w:tc>
          <w:tcPr>
            <w:tcW w:type="dxa" w:w="4680"/>
          </w:tcPr>
          <w:p>
            <w:pPr>
              <w:spacing w:before="40" w:after="40" w:line="240" w:lineRule="auto"/>
              <w:jc w:val="left"/>
            </w:pPr>
            <w:r/>
            <w:r>
              <w:rPr>
                <w:rFonts w:ascii="Times New Roman" w:hAnsi="Times New Roman" w:cs="Times New Roman"/>
                <w:b w:val="0"/>
                <w:i w:val="0"/>
                <w:sz w:val="21"/>
              </w:rPr>
              <w:t>Server-side application logic, validation and query construction</w:t>
            </w:r>
          </w:p>
        </w:tc>
      </w:tr>
      <w:tr>
        <w:tc>
          <w:tcPr>
            <w:tcW w:type="dxa" w:w="4680"/>
          </w:tcPr>
          <w:p>
            <w:pPr>
              <w:spacing w:before="40" w:after="40" w:line="240" w:lineRule="auto"/>
              <w:jc w:val="left"/>
            </w:pPr>
            <w:r/>
            <w:r>
              <w:rPr>
                <w:rFonts w:ascii="Times New Roman" w:hAnsi="Times New Roman" w:cs="Times New Roman"/>
                <w:b w:val="0"/>
                <w:i w:val="0"/>
                <w:sz w:val="21"/>
              </w:rPr>
              <w:t>Flask 3.1.3</w:t>
            </w:r>
          </w:p>
        </w:tc>
        <w:tc>
          <w:tcPr>
            <w:tcW w:type="dxa" w:w="4680"/>
          </w:tcPr>
          <w:p>
            <w:pPr>
              <w:spacing w:before="40" w:after="40" w:line="240" w:lineRule="auto"/>
              <w:jc w:val="left"/>
            </w:pPr>
            <w:r/>
            <w:r>
              <w:rPr>
                <w:rFonts w:ascii="Times New Roman" w:hAnsi="Times New Roman" w:cs="Times New Roman"/>
                <w:b w:val="0"/>
                <w:i w:val="0"/>
                <w:sz w:val="21"/>
              </w:rPr>
              <w:t>HTTP routing, request handling, templating and session management</w:t>
            </w:r>
          </w:p>
        </w:tc>
      </w:tr>
      <w:tr>
        <w:tc>
          <w:tcPr>
            <w:tcW w:type="dxa" w:w="4680"/>
          </w:tcPr>
          <w:p>
            <w:pPr>
              <w:spacing w:before="40" w:after="40" w:line="240" w:lineRule="auto"/>
              <w:jc w:val="left"/>
            </w:pPr>
            <w:r/>
            <w:r>
              <w:rPr>
                <w:rFonts w:ascii="Times New Roman" w:hAnsi="Times New Roman" w:cs="Times New Roman"/>
                <w:b w:val="0"/>
                <w:i w:val="0"/>
                <w:sz w:val="21"/>
              </w:rPr>
              <w:t>Jinja2</w:t>
            </w:r>
          </w:p>
        </w:tc>
        <w:tc>
          <w:tcPr>
            <w:tcW w:type="dxa" w:w="4680"/>
          </w:tcPr>
          <w:p>
            <w:pPr>
              <w:spacing w:before="40" w:after="40" w:line="240" w:lineRule="auto"/>
              <w:jc w:val="left"/>
            </w:pPr>
            <w:r/>
            <w:r>
              <w:rPr>
                <w:rFonts w:ascii="Times New Roman" w:hAnsi="Times New Roman" w:cs="Times New Roman"/>
                <w:b w:val="0"/>
                <w:i w:val="0"/>
                <w:sz w:val="21"/>
              </w:rPr>
              <w:t>Server-side template rendering and template inheritance</w:t>
            </w:r>
          </w:p>
        </w:tc>
      </w:tr>
      <w:tr>
        <w:tc>
          <w:tcPr>
            <w:tcW w:type="dxa" w:w="4680"/>
          </w:tcPr>
          <w:p>
            <w:pPr>
              <w:spacing w:before="40" w:after="40" w:line="240" w:lineRule="auto"/>
              <w:jc w:val="left"/>
            </w:pPr>
            <w:r/>
            <w:r>
              <w:rPr>
                <w:rFonts w:ascii="Times New Roman" w:hAnsi="Times New Roman" w:cs="Times New Roman"/>
                <w:b w:val="0"/>
                <w:i w:val="0"/>
                <w:sz w:val="21"/>
              </w:rPr>
              <w:t>SQLite</w:t>
            </w:r>
          </w:p>
        </w:tc>
        <w:tc>
          <w:tcPr>
            <w:tcW w:type="dxa" w:w="4680"/>
          </w:tcPr>
          <w:p>
            <w:pPr>
              <w:spacing w:before="40" w:after="40" w:line="240" w:lineRule="auto"/>
              <w:jc w:val="left"/>
            </w:pPr>
            <w:r/>
            <w:r>
              <w:rPr>
                <w:rFonts w:ascii="Times New Roman" w:hAnsi="Times New Roman" w:cs="Times New Roman"/>
                <w:b w:val="0"/>
                <w:i w:val="0"/>
                <w:sz w:val="21"/>
              </w:rPr>
              <w:t>Default development database; zero-configuration file-based SQL engine</w:t>
            </w:r>
          </w:p>
        </w:tc>
      </w:tr>
      <w:tr>
        <w:tc>
          <w:tcPr>
            <w:tcW w:type="dxa" w:w="4680"/>
          </w:tcPr>
          <w:p>
            <w:pPr>
              <w:spacing w:before="40" w:after="40" w:line="240" w:lineRule="auto"/>
              <w:jc w:val="left"/>
            </w:pPr>
            <w:r/>
            <w:r>
              <w:rPr>
                <w:rFonts w:ascii="Times New Roman" w:hAnsi="Times New Roman" w:cs="Times New Roman"/>
                <w:b w:val="0"/>
                <w:i w:val="0"/>
                <w:sz w:val="21"/>
              </w:rPr>
              <w:t>PostgreSQL</w:t>
            </w:r>
          </w:p>
        </w:tc>
        <w:tc>
          <w:tcPr>
            <w:tcW w:type="dxa" w:w="4680"/>
          </w:tcPr>
          <w:p>
            <w:pPr>
              <w:spacing w:before="40" w:after="40" w:line="240" w:lineRule="auto"/>
              <w:jc w:val="left"/>
            </w:pPr>
            <w:r/>
            <w:r>
              <w:rPr>
                <w:rFonts w:ascii="Times New Roman" w:hAnsi="Times New Roman" w:cs="Times New Roman"/>
                <w:b w:val="0"/>
                <w:i w:val="0"/>
                <w:sz w:val="21"/>
              </w:rPr>
              <w:t>Optional production database, selected through an environment variable</w:t>
            </w:r>
          </w:p>
        </w:tc>
      </w:tr>
      <w:tr>
        <w:tc>
          <w:tcPr>
            <w:tcW w:type="dxa" w:w="4680"/>
          </w:tcPr>
          <w:p>
            <w:pPr>
              <w:spacing w:before="40" w:after="40" w:line="240" w:lineRule="auto"/>
              <w:jc w:val="left"/>
            </w:pPr>
            <w:r/>
            <w:r>
              <w:rPr>
                <w:rFonts w:ascii="Times New Roman" w:hAnsi="Times New Roman" w:cs="Times New Roman"/>
                <w:b w:val="0"/>
                <w:i w:val="0"/>
                <w:sz w:val="21"/>
              </w:rPr>
              <w:t>psycopg 3.3.6</w:t>
            </w:r>
          </w:p>
        </w:tc>
        <w:tc>
          <w:tcPr>
            <w:tcW w:type="dxa" w:w="4680"/>
          </w:tcPr>
          <w:p>
            <w:pPr>
              <w:spacing w:before="40" w:after="40" w:line="240" w:lineRule="auto"/>
              <w:jc w:val="left"/>
            </w:pPr>
            <w:r/>
            <w:r>
              <w:rPr>
                <w:rFonts w:ascii="Times New Roman" w:hAnsi="Times New Roman" w:cs="Times New Roman"/>
                <w:b w:val="0"/>
                <w:i w:val="0"/>
                <w:sz w:val="21"/>
              </w:rPr>
              <w:t>PostgreSQL driver, loaded only when PostgreSQL is in use</w:t>
            </w:r>
          </w:p>
        </w:tc>
      </w:tr>
      <w:tr>
        <w:tc>
          <w:tcPr>
            <w:tcW w:type="dxa" w:w="4680"/>
          </w:tcPr>
          <w:p>
            <w:pPr>
              <w:spacing w:before="40" w:after="40" w:line="240" w:lineRule="auto"/>
              <w:jc w:val="left"/>
            </w:pPr>
            <w:r/>
            <w:r>
              <w:rPr>
                <w:rFonts w:ascii="Times New Roman" w:hAnsi="Times New Roman" w:cs="Times New Roman"/>
                <w:b w:val="0"/>
                <w:i w:val="0"/>
                <w:sz w:val="21"/>
              </w:rPr>
              <w:t>JSON</w:t>
            </w:r>
          </w:p>
        </w:tc>
        <w:tc>
          <w:tcPr>
            <w:tcW w:type="dxa" w:w="4680"/>
          </w:tcPr>
          <w:p>
            <w:pPr>
              <w:spacing w:before="40" w:after="40" w:line="240" w:lineRule="auto"/>
              <w:jc w:val="left"/>
            </w:pPr>
            <w:r/>
            <w:r>
              <w:rPr>
                <w:rFonts w:ascii="Times New Roman" w:hAnsi="Times New Roman" w:cs="Times New Roman"/>
                <w:b w:val="0"/>
                <w:i w:val="0"/>
                <w:sz w:val="21"/>
              </w:rPr>
              <w:t>Response format for the application's REST-style API</w:t>
            </w:r>
          </w:p>
        </w:tc>
      </w:tr>
      <w:tr>
        <w:tc>
          <w:tcPr>
            <w:tcW w:type="dxa" w:w="4680"/>
          </w:tcPr>
          <w:p>
            <w:pPr>
              <w:spacing w:before="40" w:after="40" w:line="240" w:lineRule="auto"/>
              <w:jc w:val="left"/>
            </w:pPr>
            <w:r/>
            <w:r>
              <w:rPr>
                <w:rFonts w:ascii="Times New Roman" w:hAnsi="Times New Roman" w:cs="Times New Roman"/>
                <w:b w:val="0"/>
                <w:i w:val="0"/>
                <w:sz w:val="21"/>
              </w:rPr>
              <w:t>Gunicorn 23.0.0</w:t>
            </w:r>
          </w:p>
        </w:tc>
        <w:tc>
          <w:tcPr>
            <w:tcW w:type="dxa" w:w="4680"/>
          </w:tcPr>
          <w:p>
            <w:pPr>
              <w:spacing w:before="40" w:after="40" w:line="240" w:lineRule="auto"/>
              <w:jc w:val="left"/>
            </w:pPr>
            <w:r/>
            <w:r>
              <w:rPr>
                <w:rFonts w:ascii="Times New Roman" w:hAnsi="Times New Roman" w:cs="Times New Roman"/>
                <w:b w:val="0"/>
                <w:i w:val="0"/>
                <w:sz w:val="21"/>
              </w:rPr>
              <w:t>Production WSGI server for deployment outside the development environment</w:t>
            </w:r>
          </w:p>
        </w:tc>
      </w:tr>
      <w:tr>
        <w:tc>
          <w:tcPr>
            <w:tcW w:type="dxa" w:w="4680"/>
          </w:tcPr>
          <w:p>
            <w:pPr>
              <w:spacing w:before="40" w:after="40" w:line="240" w:lineRule="auto"/>
              <w:jc w:val="left"/>
            </w:pPr>
            <w:r/>
            <w:r>
              <w:rPr>
                <w:rFonts w:ascii="Times New Roman" w:hAnsi="Times New Roman" w:cs="Times New Roman"/>
                <w:b w:val="0"/>
                <w:i w:val="0"/>
                <w:sz w:val="21"/>
              </w:rPr>
              <w:t>Vercel</w:t>
            </w:r>
          </w:p>
        </w:tc>
        <w:tc>
          <w:tcPr>
            <w:tcW w:type="dxa" w:w="4680"/>
          </w:tcPr>
          <w:p>
            <w:pPr>
              <w:spacing w:before="40" w:after="40" w:line="240" w:lineRule="auto"/>
              <w:jc w:val="left"/>
            </w:pPr>
            <w:r/>
            <w:r>
              <w:rPr>
                <w:rFonts w:ascii="Times New Roman" w:hAnsi="Times New Roman" w:cs="Times New Roman"/>
                <w:b w:val="0"/>
                <w:i w:val="0"/>
                <w:sz w:val="21"/>
              </w:rPr>
              <w:t>Serverless hosting platform targeted by the deployment configuration</w:t>
            </w:r>
          </w:p>
        </w:tc>
      </w:tr>
    </w:tbl>
    <w:p>
      <w:pPr>
        <w:spacing w:after="80"/>
      </w:pPr>
    </w:p>
    <w:p>
      <w:pPr>
        <w:spacing w:line="276" w:lineRule="auto" w:after="160"/>
        <w:jc w:val="both"/>
      </w:pPr>
      <w:r>
        <w:rPr>
          <w:rFonts w:ascii="Times New Roman" w:hAnsi="Times New Roman" w:cs="Times New Roman"/>
          <w:b w:val="0"/>
          <w:i/>
          <w:sz w:val="24"/>
        </w:rPr>
        <w:t>Table 1.1 — Technology stack used in the AuraNest application.</w:t>
      </w:r>
    </w:p>
    <w:p>
      <w:pPr>
        <w:keepNext/>
        <w:spacing w:before="280" w:after="160" w:line="276" w:lineRule="auto"/>
        <w:jc w:val="left"/>
      </w:pPr>
      <w:r>
        <w:rPr>
          <w:rFonts w:ascii="Times New Roman" w:hAnsi="Times New Roman" w:cs="Times New Roman"/>
          <w:b/>
          <w:i w:val="0"/>
          <w:sz w:val="28"/>
        </w:rPr>
        <w:t>1.9 Chapter Summary</w:t>
      </w:r>
    </w:p>
    <w:p>
      <w:pPr>
        <w:spacing w:line="276" w:lineRule="auto" w:after="160"/>
        <w:jc w:val="both"/>
      </w:pPr>
      <w:r>
        <w:rPr>
          <w:rFonts w:ascii="Times New Roman" w:hAnsi="Times New Roman" w:cs="Times New Roman"/>
          <w:b w:val="0"/>
          <w:i w:val="0"/>
          <w:sz w:val="24"/>
        </w:rPr>
        <w:t>This chapter introduced AuraNest as a full-stack e-commerce web application for home</w:t>
      </w:r>
    </w:p>
    <w:p>
      <w:pPr>
        <w:spacing w:line="276" w:lineRule="auto" w:after="160"/>
        <w:jc w:val="both"/>
      </w:pPr>
      <w:r>
        <w:rPr>
          <w:rFonts w:ascii="Times New Roman" w:hAnsi="Times New Roman" w:cs="Times New Roman"/>
          <w:b w:val="0"/>
          <w:i w:val="0"/>
          <w:sz w:val="24"/>
        </w:rPr>
        <w:t>furnishings. It established the current context of storefront development, identified the</w:t>
      </w:r>
    </w:p>
    <w:p>
      <w:pPr>
        <w:spacing w:line="276" w:lineRule="auto" w:after="160"/>
        <w:jc w:val="both"/>
      </w:pPr>
      <w:r>
        <w:rPr>
          <w:rFonts w:ascii="Times New Roman" w:hAnsi="Times New Roman" w:cs="Times New Roman"/>
          <w:b w:val="0"/>
          <w:i w:val="0"/>
          <w:sz w:val="24"/>
        </w:rPr>
        <w:t>problem of excessive framework coupling in existing approaches, and stated a concise</w:t>
      </w:r>
    </w:p>
    <w:p>
      <w:pPr>
        <w:spacing w:line="276" w:lineRule="auto" w:after="160"/>
        <w:jc w:val="both"/>
      </w:pPr>
      <w:r>
        <w:rPr>
          <w:rFonts w:ascii="Times New Roman" w:hAnsi="Times New Roman" w:cs="Times New Roman"/>
          <w:b w:val="0"/>
          <w:i w:val="0"/>
          <w:sz w:val="24"/>
        </w:rPr>
        <w:t>problem statement. The motivations for undertaking the project were presented as both</w:t>
      </w:r>
    </w:p>
    <w:p>
      <w:pPr>
        <w:spacing w:line="276" w:lineRule="auto" w:after="160"/>
        <w:jc w:val="both"/>
      </w:pPr>
      <w:r>
        <w:rPr>
          <w:rFonts w:ascii="Times New Roman" w:hAnsi="Times New Roman" w:cs="Times New Roman"/>
          <w:b w:val="0"/>
          <w:i w:val="0"/>
          <w:sz w:val="24"/>
        </w:rPr>
        <w:t>academic and practical.</w:t>
      </w:r>
    </w:p>
    <w:p>
      <w:pPr>
        <w:spacing w:line="276" w:lineRule="auto" w:after="160"/>
        <w:jc w:val="both"/>
      </w:pPr>
      <w:r>
        <w:rPr>
          <w:rFonts w:ascii="Times New Roman" w:hAnsi="Times New Roman" w:cs="Times New Roman"/>
          <w:b w:val="0"/>
          <w:i w:val="0"/>
          <w:sz w:val="24"/>
        </w:rPr>
        <w:t>The scope was defined explicitly in both directions, distinguishing the functionality</w:t>
      </w:r>
    </w:p>
    <w:p>
      <w:pPr>
        <w:spacing w:line="276" w:lineRule="auto" w:after="160"/>
        <w:jc w:val="both"/>
      </w:pPr>
      <w:r>
        <w:rPr>
          <w:rFonts w:ascii="Times New Roman" w:hAnsi="Times New Roman" w:cs="Times New Roman"/>
          <w:b w:val="0"/>
          <w:i w:val="0"/>
          <w:sz w:val="24"/>
        </w:rPr>
        <w:t>delivered from the functionality deliberately excluded. Nine measurable objectives were</w:t>
      </w:r>
    </w:p>
    <w:p>
      <w:pPr>
        <w:spacing w:line="276" w:lineRule="auto" w:after="160"/>
        <w:jc w:val="both"/>
      </w:pPr>
      <w:r>
        <w:rPr>
          <w:rFonts w:ascii="Times New Roman" w:hAnsi="Times New Roman" w:cs="Times New Roman"/>
          <w:b w:val="0"/>
          <w:i w:val="0"/>
          <w:sz w:val="24"/>
        </w:rPr>
        <w:t>then specified, followed by an assessment of the project's significance to users,</w:t>
      </w:r>
    </w:p>
    <w:p>
      <w:pPr>
        <w:spacing w:line="276" w:lineRule="auto" w:after="160"/>
        <w:jc w:val="both"/>
      </w:pPr>
      <w:r>
        <w:rPr>
          <w:rFonts w:ascii="Times New Roman" w:hAnsi="Times New Roman" w:cs="Times New Roman"/>
          <w:b w:val="0"/>
          <w:i w:val="0"/>
          <w:sz w:val="24"/>
        </w:rPr>
        <w:t>organisations, developers and the wider domain. A technology table summarised the tools</w:t>
      </w:r>
    </w:p>
    <w:p>
      <w:pPr>
        <w:spacing w:line="276" w:lineRule="auto" w:after="160"/>
        <w:jc w:val="both"/>
      </w:pPr>
      <w:r>
        <w:rPr>
          <w:rFonts w:ascii="Times New Roman" w:hAnsi="Times New Roman" w:cs="Times New Roman"/>
          <w:b w:val="0"/>
          <w:i w:val="0"/>
          <w:sz w:val="24"/>
        </w:rPr>
        <w:t>employed and their roles. Chapter 2 examines the systems and approaches currently</w:t>
      </w:r>
    </w:p>
    <w:p>
      <w:pPr>
        <w:spacing w:line="276" w:lineRule="auto" w:after="160"/>
        <w:jc w:val="both"/>
      </w:pPr>
      <w:r>
        <w:rPr>
          <w:rFonts w:ascii="Times New Roman" w:hAnsi="Times New Roman" w:cs="Times New Roman"/>
          <w:b w:val="0"/>
          <w:i w:val="0"/>
          <w:sz w:val="24"/>
        </w:rPr>
        <w:t>available to address the problem and evaluates their limitations.</w:t>
      </w:r>
    </w:p>
    <w:p>
      <w:pPr>
        <w:keepNext/>
        <w:spacing w:before="280" w:after="160" w:line="276" w:lineRule="auto"/>
        <w:jc w:val="left"/>
      </w:pPr>
      <w:r>
        <w:rPr>
          <w:rFonts w:ascii="Times New Roman" w:hAnsi="Times New Roman" w:cs="Times New Roman"/>
          <w:b/>
          <w:i w:val="0"/>
          <w:sz w:val="32"/>
        </w:rPr>
        <w:t>Chapter 2 — Literature Review / Existing System</w:t>
      </w:r>
    </w:p>
    <w:p>
      <w:pPr>
        <w:keepNext/>
        <w:spacing w:before="280" w:after="160" w:line="276" w:lineRule="auto"/>
        <w:jc w:val="left"/>
      </w:pPr>
      <w:r>
        <w:rPr>
          <w:rFonts w:ascii="Times New Roman" w:hAnsi="Times New Roman" w:cs="Times New Roman"/>
          <w:b/>
          <w:i w:val="0"/>
          <w:sz w:val="28"/>
        </w:rPr>
        <w:t>2.1 Overview of Existing Systems</w:t>
      </w:r>
    </w:p>
    <w:p>
      <w:pPr>
        <w:spacing w:line="276" w:lineRule="auto" w:after="160"/>
        <w:jc w:val="both"/>
      </w:pPr>
      <w:r>
        <w:rPr>
          <w:rFonts w:ascii="Times New Roman" w:hAnsi="Times New Roman" w:cs="Times New Roman"/>
          <w:b w:val="0"/>
          <w:i w:val="0"/>
          <w:sz w:val="24"/>
        </w:rPr>
        <w:t>The problem of presenting a product catalogue and maintaining a shopping cart is solved</w:t>
      </w:r>
    </w:p>
    <w:p>
      <w:pPr>
        <w:spacing w:line="276" w:lineRule="auto" w:after="160"/>
        <w:jc w:val="both"/>
      </w:pPr>
      <w:r>
        <w:rPr>
          <w:rFonts w:ascii="Times New Roman" w:hAnsi="Times New Roman" w:cs="Times New Roman"/>
          <w:b w:val="0"/>
          <w:i w:val="0"/>
          <w:sz w:val="24"/>
        </w:rPr>
        <w:t>by a large number of existing systems. These can be grouped into four broad categories.</w:t>
      </w:r>
    </w:p>
    <w:p>
      <w:pPr>
        <w:spacing w:line="276" w:lineRule="auto" w:after="160"/>
        <w:jc w:val="both"/>
      </w:pPr>
      <w:r>
        <w:rPr>
          <w:rFonts w:ascii="Times New Roman" w:hAnsi="Times New Roman" w:cs="Times New Roman"/>
          <w:b/>
          <w:i w:val="0"/>
          <w:sz w:val="24"/>
        </w:rPr>
        <w:t>Hosted commerce platforms.</w:t>
      </w:r>
      <w:r>
        <w:rPr>
          <w:rFonts w:ascii="Times New Roman" w:hAnsi="Times New Roman" w:cs="Times New Roman"/>
          <w:b w:val="0"/>
          <w:i w:val="0"/>
          <w:sz w:val="24"/>
        </w:rPr>
        <w:t xml:space="preserve"> Services such as Shopify, BigCommerce and WooCommerce</w:t>
      </w:r>
    </w:p>
    <w:p>
      <w:pPr>
        <w:spacing w:line="276" w:lineRule="auto" w:after="160"/>
        <w:jc w:val="both"/>
      </w:pPr>
      <w:r>
        <w:rPr>
          <w:rFonts w:ascii="Times New Roman" w:hAnsi="Times New Roman" w:cs="Times New Roman"/>
          <w:b w:val="0"/>
          <w:i w:val="0"/>
          <w:sz w:val="24"/>
        </w:rPr>
        <w:t>Hosted provide a storefront together with inventory management, payment processing and</w:t>
      </w:r>
    </w:p>
    <w:p>
      <w:pPr>
        <w:spacing w:line="276" w:lineRule="auto" w:after="160"/>
        <w:jc w:val="both"/>
      </w:pPr>
      <w:r>
        <w:rPr>
          <w:rFonts w:ascii="Times New Roman" w:hAnsi="Times New Roman" w:cs="Times New Roman"/>
          <w:b w:val="0"/>
          <w:i w:val="0"/>
          <w:sz w:val="24"/>
        </w:rPr>
        <w:t>order tracking as a single subscription product. They are operationally convenient and</w:t>
      </w:r>
    </w:p>
    <w:p>
      <w:pPr>
        <w:spacing w:line="276" w:lineRule="auto" w:after="160"/>
        <w:jc w:val="both"/>
      </w:pPr>
      <w:r>
        <w:rPr>
          <w:rFonts w:ascii="Times New Roman" w:hAnsi="Times New Roman" w:cs="Times New Roman"/>
          <w:b w:val="0"/>
          <w:i w:val="0"/>
          <w:sz w:val="24"/>
        </w:rPr>
        <w:t>require no development effort to launch, but the merchant has limited influence over the</w:t>
      </w:r>
    </w:p>
    <w:p>
      <w:pPr>
        <w:spacing w:line="276" w:lineRule="auto" w:after="160"/>
        <w:jc w:val="both"/>
      </w:pPr>
      <w:r>
        <w:rPr>
          <w:rFonts w:ascii="Times New Roman" w:hAnsi="Times New Roman" w:cs="Times New Roman"/>
          <w:b w:val="0"/>
          <w:i w:val="0"/>
          <w:sz w:val="24"/>
        </w:rPr>
        <w:t>presentation layer and pays an ongoing fee whose structure may change.</w:t>
      </w:r>
    </w:p>
    <w:p>
      <w:pPr>
        <w:spacing w:line="276" w:lineRule="auto" w:after="160"/>
        <w:jc w:val="both"/>
      </w:pPr>
      <w:r>
        <w:rPr>
          <w:rFonts w:ascii="Times New Roman" w:hAnsi="Times New Roman" w:cs="Times New Roman"/>
          <w:b/>
          <w:i w:val="0"/>
          <w:sz w:val="24"/>
        </w:rPr>
        <w:t>Content management systems with commerce plug-ins.</w:t>
      </w:r>
      <w:r>
        <w:rPr>
          <w:rFonts w:ascii="Times New Roman" w:hAnsi="Times New Roman" w:cs="Times New Roman"/>
          <w:b w:val="0"/>
          <w:i w:val="0"/>
          <w:sz w:val="24"/>
        </w:rPr>
        <w:t xml:space="preserve"> Systems such as WordPress</w:t>
      </w:r>
    </w:p>
    <w:p>
      <w:pPr>
        <w:spacing w:line="276" w:lineRule="auto" w:after="160"/>
        <w:jc w:val="both"/>
      </w:pPr>
      <w:r>
        <w:rPr>
          <w:rFonts w:ascii="Times New Roman" w:hAnsi="Times New Roman" w:cs="Times New Roman"/>
          <w:b w:val="0"/>
          <w:i w:val="0"/>
          <w:sz w:val="24"/>
        </w:rPr>
        <w:t>extended by WooCommerce, or Drupal with Drupal Commerce, keep content and commerce in a</w:t>
      </w:r>
    </w:p>
    <w:p>
      <w:pPr>
        <w:spacing w:line="276" w:lineRule="auto" w:after="160"/>
        <w:jc w:val="both"/>
      </w:pPr>
      <w:r>
        <w:rPr>
          <w:rFonts w:ascii="Times New Roman" w:hAnsi="Times New Roman" w:cs="Times New Roman"/>
          <w:b w:val="0"/>
          <w:i w:val="0"/>
          <w:sz w:val="24"/>
        </w:rPr>
        <w:t>single installation. This approach offers good control over presentation but requires</w:t>
      </w:r>
    </w:p>
    <w:p>
      <w:pPr>
        <w:spacing w:line="276" w:lineRule="auto" w:after="160"/>
        <w:jc w:val="both"/>
      </w:pPr>
      <w:r>
        <w:rPr>
          <w:rFonts w:ascii="Times New Roman" w:hAnsi="Times New Roman" w:cs="Times New Roman"/>
          <w:b w:val="0"/>
          <w:i w:val="0"/>
          <w:sz w:val="24"/>
        </w:rPr>
        <w:t>familiarity with the host platform's templating conventions, plug-in configuration and</w:t>
      </w:r>
    </w:p>
    <w:p>
      <w:pPr>
        <w:spacing w:line="276" w:lineRule="auto" w:after="160"/>
        <w:jc w:val="both"/>
      </w:pPr>
      <w:r>
        <w:rPr>
          <w:rFonts w:ascii="Times New Roman" w:hAnsi="Times New Roman" w:cs="Times New Roman"/>
          <w:b w:val="0"/>
          <w:i w:val="0"/>
          <w:sz w:val="24"/>
        </w:rPr>
        <w:t>update cycle. Customising cart behaviour frequently means overriding a plug-in's own</w:t>
      </w:r>
    </w:p>
    <w:p>
      <w:pPr>
        <w:spacing w:line="276" w:lineRule="auto" w:after="160"/>
        <w:jc w:val="both"/>
      </w:pPr>
      <w:r>
        <w:rPr>
          <w:rFonts w:ascii="Times New Roman" w:hAnsi="Times New Roman" w:cs="Times New Roman"/>
          <w:b w:val="0"/>
          <w:i w:val="0"/>
          <w:sz w:val="24"/>
        </w:rPr>
        <w:t>template files.</w:t>
      </w:r>
    </w:p>
    <w:p>
      <w:pPr>
        <w:spacing w:line="276" w:lineRule="auto" w:after="160"/>
        <w:jc w:val="both"/>
      </w:pPr>
      <w:r>
        <w:rPr>
          <w:rFonts w:ascii="Times New Roman" w:hAnsi="Times New Roman" w:cs="Times New Roman"/>
          <w:b/>
          <w:i w:val="0"/>
          <w:sz w:val="24"/>
        </w:rPr>
        <w:t>Full-stack frameworks.</w:t>
      </w:r>
      <w:r>
        <w:rPr>
          <w:rFonts w:ascii="Times New Roman" w:hAnsi="Times New Roman" w:cs="Times New Roman"/>
          <w:b w:val="0"/>
          <w:i w:val="0"/>
          <w:sz w:val="24"/>
        </w:rPr>
        <w:t xml:space="preserve"> Frameworks including Django, Ruby on Rails, Laravel and ASP.NET</w:t>
      </w:r>
    </w:p>
    <w:p>
      <w:pPr>
        <w:spacing w:line="276" w:lineRule="auto" w:after="160"/>
        <w:jc w:val="both"/>
      </w:pPr>
      <w:r>
        <w:rPr>
          <w:rFonts w:ascii="Times New Roman" w:hAnsi="Times New Roman" w:cs="Times New Roman"/>
          <w:b w:val="0"/>
          <w:i w:val="0"/>
          <w:sz w:val="24"/>
        </w:rPr>
        <w:t>Core provide routing, templating, an ORM and often an administrative interface. They are</w:t>
      </w:r>
    </w:p>
    <w:p>
      <w:pPr>
        <w:spacing w:line="276" w:lineRule="auto" w:after="160"/>
        <w:jc w:val="both"/>
      </w:pPr>
      <w:r>
        <w:rPr>
          <w:rFonts w:ascii="Times New Roman" w:hAnsi="Times New Roman" w:cs="Times New Roman"/>
          <w:b w:val="0"/>
          <w:i w:val="0"/>
          <w:sz w:val="24"/>
        </w:rPr>
        <w:t>well suited to larger teams, but a substantial portion of the framework's capability lies</w:t>
      </w:r>
    </w:p>
    <w:p>
      <w:pPr>
        <w:spacing w:line="276" w:lineRule="auto" w:after="160"/>
        <w:jc w:val="both"/>
      </w:pPr>
      <w:r>
        <w:rPr>
          <w:rFonts w:ascii="Times New Roman" w:hAnsi="Times New Roman" w:cs="Times New Roman"/>
          <w:b w:val="0"/>
          <w:i w:val="0"/>
          <w:sz w:val="24"/>
        </w:rPr>
        <w:t>outside the needs of a single-catalogue storefront, and understanding its conventions</w:t>
      </w:r>
    </w:p>
    <w:p>
      <w:pPr>
        <w:spacing w:line="276" w:lineRule="auto" w:after="160"/>
        <w:jc w:val="both"/>
      </w:pPr>
      <w:r>
        <w:rPr>
          <w:rFonts w:ascii="Times New Roman" w:hAnsi="Times New Roman" w:cs="Times New Roman"/>
          <w:b w:val="0"/>
          <w:i w:val="0"/>
          <w:sz w:val="24"/>
        </w:rPr>
        <w:t>becomes a prerequisite to making even narrow changes.</w:t>
      </w:r>
    </w:p>
    <w:p>
      <w:pPr>
        <w:spacing w:line="276" w:lineRule="auto" w:after="160"/>
        <w:jc w:val="both"/>
      </w:pPr>
      <w:r>
        <w:rPr>
          <w:rFonts w:ascii="Times New Roman" w:hAnsi="Times New Roman" w:cs="Times New Roman"/>
          <w:b/>
          <w:i w:val="0"/>
          <w:sz w:val="24"/>
        </w:rPr>
        <w:t>Single-page application stacks.</w:t>
      </w:r>
      <w:r>
        <w:rPr>
          <w:rFonts w:ascii="Times New Roman" w:hAnsi="Times New Roman" w:cs="Times New Roman"/>
          <w:b w:val="0"/>
          <w:i w:val="0"/>
          <w:sz w:val="24"/>
        </w:rPr>
        <w:t xml:space="preserve"> A common contemporary arrangement is to develop the</w:t>
      </w:r>
    </w:p>
    <w:p>
      <w:pPr>
        <w:spacing w:line="276" w:lineRule="auto" w:after="160"/>
        <w:jc w:val="both"/>
      </w:pPr>
      <w:r>
        <w:rPr>
          <w:rFonts w:ascii="Times New Roman" w:hAnsi="Times New Roman" w:cs="Times New Roman"/>
          <w:b w:val="0"/>
          <w:i w:val="0"/>
          <w:sz w:val="24"/>
        </w:rPr>
        <w:t>interface in React or Vue with a separate API service. This yields a highly responsive</w:t>
      </w:r>
    </w:p>
    <w:p>
      <w:pPr>
        <w:spacing w:line="276" w:lineRule="auto" w:after="160"/>
        <w:jc w:val="both"/>
      </w:pPr>
      <w:r>
        <w:rPr>
          <w:rFonts w:ascii="Times New Roman" w:hAnsi="Times New Roman" w:cs="Times New Roman"/>
          <w:b w:val="0"/>
          <w:i w:val="0"/>
          <w:sz w:val="24"/>
        </w:rPr>
        <w:t>interface once the initial bundle has loaded, but introduces a build pipeline, a</w:t>
      </w:r>
    </w:p>
    <w:p>
      <w:pPr>
        <w:spacing w:line="276" w:lineRule="auto" w:after="160"/>
        <w:jc w:val="both"/>
      </w:pPr>
      <w:r>
        <w:rPr>
          <w:rFonts w:ascii="Times New Roman" w:hAnsi="Times New Roman" w:cs="Times New Roman"/>
          <w:b w:val="0"/>
          <w:i w:val="0"/>
          <w:sz w:val="24"/>
        </w:rPr>
        <w:t>dependency tree and a separation between the code authored and the code executed. The</w:t>
      </w:r>
    </w:p>
    <w:p>
      <w:pPr>
        <w:spacing w:line="276" w:lineRule="auto" w:after="160"/>
        <w:jc w:val="both"/>
      </w:pPr>
      <w:r>
        <w:rPr>
          <w:rFonts w:ascii="Times New Roman" w:hAnsi="Times New Roman" w:cs="Times New Roman"/>
          <w:b w:val="0"/>
          <w:i w:val="0"/>
          <w:sz w:val="24"/>
        </w:rPr>
        <w:t>trade-off was considered and, for this project, rejected; the reasoning appears in</w:t>
      </w:r>
    </w:p>
    <w:p>
      <w:pPr>
        <w:spacing w:line="276" w:lineRule="auto" w:after="160"/>
        <w:jc w:val="both"/>
      </w:pPr>
      <w:r>
        <w:rPr>
          <w:rFonts w:ascii="Times New Roman" w:hAnsi="Times New Roman" w:cs="Times New Roman"/>
          <w:b w:val="0"/>
          <w:i w:val="0"/>
          <w:sz w:val="24"/>
        </w:rPr>
        <w:t>Section 2.5.</w:t>
      </w:r>
    </w:p>
    <w:p>
      <w:pPr>
        <w:keepNext/>
        <w:spacing w:before="280" w:after="160" w:line="276" w:lineRule="auto"/>
        <w:jc w:val="left"/>
      </w:pPr>
      <w:r>
        <w:rPr>
          <w:rFonts w:ascii="Times New Roman" w:hAnsi="Times New Roman" w:cs="Times New Roman"/>
          <w:b/>
          <w:i w:val="0"/>
          <w:sz w:val="28"/>
        </w:rPr>
        <w:t>2.2 Existing Approaches</w:t>
      </w:r>
    </w:p>
    <w:p>
      <w:pPr>
        <w:spacing w:line="276" w:lineRule="auto" w:after="160"/>
        <w:jc w:val="both"/>
      </w:pPr>
      <w:r>
        <w:rPr>
          <w:rFonts w:ascii="Times New Roman" w:hAnsi="Times New Roman" w:cs="Times New Roman"/>
          <w:b w:val="0"/>
          <w:i w:val="0"/>
          <w:sz w:val="24"/>
        </w:rPr>
        <w:t>Several recurring techniques characterise the systems reviewed.</w:t>
      </w:r>
    </w:p>
    <w:p>
      <w:pPr>
        <w:spacing w:line="276" w:lineRule="auto" w:after="160"/>
        <w:jc w:val="both"/>
      </w:pPr>
      <w:r>
        <w:rPr>
          <w:rFonts w:ascii="Times New Roman" w:hAnsi="Times New Roman" w:cs="Times New Roman"/>
          <w:b/>
          <w:i w:val="0"/>
          <w:sz w:val="24"/>
        </w:rPr>
        <w:t>Server-side rendering.</w:t>
      </w:r>
      <w:r>
        <w:rPr>
          <w:rFonts w:ascii="Times New Roman" w:hAnsi="Times New Roman" w:cs="Times New Roman"/>
          <w:b w:val="0"/>
          <w:i w:val="0"/>
          <w:sz w:val="24"/>
        </w:rPr>
        <w:t xml:space="preserve"> The server assembles the complete document for each request and</w:t>
      </w:r>
    </w:p>
    <w:p>
      <w:pPr>
        <w:spacing w:line="276" w:lineRule="auto" w:after="160"/>
        <w:jc w:val="both"/>
      </w:pPr>
      <w:r>
        <w:rPr>
          <w:rFonts w:ascii="Times New Roman" w:hAnsi="Times New Roman" w:cs="Times New Roman"/>
          <w:b w:val="0"/>
          <w:i w:val="0"/>
          <w:sz w:val="24"/>
        </w:rPr>
        <w:t>returns HTML. This remains the default for content-heavy and commerce sites because the</w:t>
      </w:r>
    </w:p>
    <w:p>
      <w:pPr>
        <w:spacing w:line="276" w:lineRule="auto" w:after="160"/>
        <w:jc w:val="both"/>
      </w:pPr>
      <w:r>
        <w:rPr>
          <w:rFonts w:ascii="Times New Roman" w:hAnsi="Times New Roman" w:cs="Times New Roman"/>
          <w:b w:val="0"/>
          <w:i w:val="0"/>
          <w:sz w:val="24"/>
        </w:rPr>
        <w:t>first response already contains meaningful content, which benefits indexing and reduces</w:t>
      </w:r>
    </w:p>
    <w:p>
      <w:pPr>
        <w:spacing w:line="276" w:lineRule="auto" w:after="160"/>
        <w:jc w:val="both"/>
      </w:pPr>
      <w:r>
        <w:rPr>
          <w:rFonts w:ascii="Times New Roman" w:hAnsi="Times New Roman" w:cs="Times New Roman"/>
          <w:b w:val="0"/>
          <w:i w:val="0"/>
          <w:sz w:val="24"/>
        </w:rPr>
        <w:t>the work performed by the client. Its principal limitation is that interactions requiring</w:t>
      </w:r>
    </w:p>
    <w:p>
      <w:pPr>
        <w:spacing w:line="276" w:lineRule="auto" w:after="160"/>
        <w:jc w:val="both"/>
      </w:pPr>
      <w:r>
        <w:rPr>
          <w:rFonts w:ascii="Times New Roman" w:hAnsi="Times New Roman" w:cs="Times New Roman"/>
          <w:b w:val="0"/>
          <w:i w:val="0"/>
          <w:sz w:val="24"/>
        </w:rPr>
        <w:t>a state change generally trigger a new request, unless handled asynchronously.</w:t>
      </w:r>
    </w:p>
    <w:p>
      <w:pPr>
        <w:spacing w:line="276" w:lineRule="auto" w:after="160"/>
        <w:jc w:val="both"/>
      </w:pPr>
      <w:r>
        <w:rPr>
          <w:rFonts w:ascii="Times New Roman" w:hAnsi="Times New Roman" w:cs="Times New Roman"/>
          <w:b/>
          <w:i w:val="0"/>
          <w:sz w:val="24"/>
        </w:rPr>
        <w:t>Client-side rendering.</w:t>
      </w:r>
      <w:r>
        <w:rPr>
          <w:rFonts w:ascii="Times New Roman" w:hAnsi="Times New Roman" w:cs="Times New Roman"/>
          <w:b w:val="0"/>
          <w:i w:val="0"/>
          <w:sz w:val="24"/>
        </w:rPr>
        <w:t xml:space="preserve"> The server delivers a minimal document and the interface is</w:t>
      </w:r>
    </w:p>
    <w:p>
      <w:pPr>
        <w:spacing w:line="276" w:lineRule="auto" w:after="160"/>
        <w:jc w:val="both"/>
      </w:pPr>
      <w:r>
        <w:rPr>
          <w:rFonts w:ascii="Times New Roman" w:hAnsi="Times New Roman" w:cs="Times New Roman"/>
          <w:b w:val="0"/>
          <w:i w:val="0"/>
          <w:sz w:val="24"/>
        </w:rPr>
        <w:t>constructed in the browser from JavaScript. Interaction latency after the initial load is</w:t>
      </w:r>
    </w:p>
    <w:p>
      <w:pPr>
        <w:spacing w:line="276" w:lineRule="auto" w:after="160"/>
        <w:jc w:val="both"/>
      </w:pPr>
      <w:r>
        <w:rPr>
          <w:rFonts w:ascii="Times New Roman" w:hAnsi="Times New Roman" w:cs="Times New Roman"/>
          <w:b w:val="0"/>
          <w:i w:val="0"/>
          <w:sz w:val="24"/>
        </w:rPr>
        <w:t>low, but the document initially contains no content, which complicates search indexing and</w:t>
      </w:r>
    </w:p>
    <w:p>
      <w:pPr>
        <w:spacing w:line="276" w:lineRule="auto" w:after="160"/>
        <w:jc w:val="both"/>
      </w:pPr>
      <w:r>
        <w:rPr>
          <w:rFonts w:ascii="Times New Roman" w:hAnsi="Times New Roman" w:cs="Times New Roman"/>
          <w:b w:val="0"/>
          <w:i w:val="0"/>
          <w:sz w:val="24"/>
        </w:rPr>
        <w:t>makes the application dependent on script execution.</w:t>
      </w:r>
    </w:p>
    <w:p>
      <w:pPr>
        <w:spacing w:line="276" w:lineRule="auto" w:after="160"/>
        <w:jc w:val="both"/>
      </w:pPr>
      <w:r>
        <w:rPr>
          <w:rFonts w:ascii="Times New Roman" w:hAnsi="Times New Roman" w:cs="Times New Roman"/>
          <w:b/>
          <w:i w:val="0"/>
          <w:sz w:val="24"/>
        </w:rPr>
        <w:t>Hybrid rendering.</w:t>
      </w:r>
      <w:r>
        <w:rPr>
          <w:rFonts w:ascii="Times New Roman" w:hAnsi="Times New Roman" w:cs="Times New Roman"/>
          <w:b w:val="0"/>
          <w:i w:val="0"/>
          <w:sz w:val="24"/>
        </w:rPr>
        <w:t xml:space="preserve"> Content pages are rendered on the server and interactive components</w:t>
      </w:r>
    </w:p>
    <w:p>
      <w:pPr>
        <w:spacing w:line="276" w:lineRule="auto" w:after="160"/>
        <w:jc w:val="both"/>
      </w:pPr>
      <w:r>
        <w:rPr>
          <w:rFonts w:ascii="Times New Roman" w:hAnsi="Times New Roman" w:cs="Times New Roman"/>
          <w:b w:val="0"/>
          <w:i w:val="0"/>
          <w:sz w:val="24"/>
        </w:rPr>
        <w:t>are hydrated on the client. This addresses the shortcomings of both approaches but</w:t>
      </w:r>
    </w:p>
    <w:p>
      <w:pPr>
        <w:spacing w:line="276" w:lineRule="auto" w:after="160"/>
        <w:jc w:val="both"/>
      </w:pPr>
      <w:r>
        <w:rPr>
          <w:rFonts w:ascii="Times New Roman" w:hAnsi="Times New Roman" w:cs="Times New Roman"/>
          <w:b w:val="0"/>
          <w:i w:val="0"/>
          <w:sz w:val="24"/>
        </w:rPr>
        <w:t>requires tooling capable of producing two rendering modes.</w:t>
      </w:r>
    </w:p>
    <w:p>
      <w:pPr>
        <w:spacing w:line="276" w:lineRule="auto" w:after="160"/>
        <w:jc w:val="both"/>
      </w:pPr>
      <w:r>
        <w:rPr>
          <w:rFonts w:ascii="Times New Roman" w:hAnsi="Times New Roman" w:cs="Times New Roman"/>
          <w:b/>
          <w:i w:val="0"/>
          <w:sz w:val="24"/>
        </w:rPr>
        <w:t>Object-relational mapping.</w:t>
      </w:r>
      <w:r>
        <w:rPr>
          <w:rFonts w:ascii="Times New Roman" w:hAnsi="Times New Roman" w:cs="Times New Roman"/>
          <w:b w:val="0"/>
          <w:i w:val="0"/>
          <w:sz w:val="24"/>
        </w:rPr>
        <w:t xml:space="preserve"> An ORM presents database tables as language-level objects</w:t>
      </w:r>
    </w:p>
    <w:p>
      <w:pPr>
        <w:spacing w:line="276" w:lineRule="auto" w:after="160"/>
        <w:jc w:val="both"/>
      </w:pPr>
      <w:r>
        <w:rPr>
          <w:rFonts w:ascii="Times New Roman" w:hAnsi="Times New Roman" w:cs="Times New Roman"/>
          <w:b w:val="0"/>
          <w:i w:val="0"/>
          <w:sz w:val="24"/>
        </w:rPr>
        <w:t>and converts operations into generated SQL. It reduces repetitive query code and provides</w:t>
      </w:r>
    </w:p>
    <w:p>
      <w:pPr>
        <w:spacing w:line="276" w:lineRule="auto" w:after="160"/>
        <w:jc w:val="both"/>
      </w:pPr>
      <w:r>
        <w:rPr>
          <w:rFonts w:ascii="Times New Roman" w:hAnsi="Times New Roman" w:cs="Times New Roman"/>
          <w:b w:val="0"/>
          <w:i w:val="0"/>
          <w:sz w:val="24"/>
        </w:rPr>
        <w:t>useful abstractions for schema migration, at the cost of a layer whose behaviour must be</w:t>
      </w:r>
    </w:p>
    <w:p>
      <w:pPr>
        <w:spacing w:line="276" w:lineRule="auto" w:after="160"/>
        <w:jc w:val="both"/>
      </w:pPr>
      <w:r>
        <w:rPr>
          <w:rFonts w:ascii="Times New Roman" w:hAnsi="Times New Roman" w:cs="Times New Roman"/>
          <w:b w:val="0"/>
          <w:i w:val="0"/>
          <w:sz w:val="24"/>
        </w:rPr>
        <w:t>understood when queries need to be optimised or when a specific SQL construct has no</w:t>
      </w:r>
    </w:p>
    <w:p>
      <w:pPr>
        <w:spacing w:line="276" w:lineRule="auto" w:after="160"/>
        <w:jc w:val="both"/>
      </w:pPr>
      <w:r>
        <w:rPr>
          <w:rFonts w:ascii="Times New Roman" w:hAnsi="Times New Roman" w:cs="Times New Roman"/>
          <w:b w:val="0"/>
          <w:i w:val="0"/>
          <w:sz w:val="24"/>
        </w:rPr>
        <w:t>direct expression.</w:t>
      </w:r>
    </w:p>
    <w:p>
      <w:pPr>
        <w:spacing w:line="276" w:lineRule="auto" w:after="160"/>
        <w:jc w:val="both"/>
      </w:pPr>
      <w:r>
        <w:rPr>
          <w:rFonts w:ascii="Times New Roman" w:hAnsi="Times New Roman" w:cs="Times New Roman"/>
          <w:b/>
          <w:i w:val="0"/>
          <w:sz w:val="24"/>
        </w:rPr>
        <w:t>Session-based cart state.</w:t>
      </w:r>
      <w:r>
        <w:rPr>
          <w:rFonts w:ascii="Times New Roman" w:hAnsi="Times New Roman" w:cs="Times New Roman"/>
          <w:b w:val="0"/>
          <w:i w:val="0"/>
          <w:sz w:val="24"/>
        </w:rPr>
        <w:t xml:space="preserve"> A cart is most commonly held either entirely on the client,</w:t>
      </w:r>
    </w:p>
    <w:p>
      <w:pPr>
        <w:spacing w:line="276" w:lineRule="auto" w:after="160"/>
        <w:jc w:val="both"/>
      </w:pPr>
      <w:r>
        <w:rPr>
          <w:rFonts w:ascii="Times New Roman" w:hAnsi="Times New Roman" w:cs="Times New Roman"/>
          <w:b w:val="0"/>
          <w:i w:val="0"/>
          <w:sz w:val="24"/>
        </w:rPr>
        <w:t>in browser storage, or on the server keyed by an identifier stored in a cookie. The</w:t>
      </w:r>
    </w:p>
    <w:p>
      <w:pPr>
        <w:spacing w:line="276" w:lineRule="auto" w:after="160"/>
        <w:jc w:val="both"/>
      </w:pPr>
      <w:r>
        <w:rPr>
          <w:rFonts w:ascii="Times New Roman" w:hAnsi="Times New Roman" w:cs="Times New Roman"/>
          <w:b w:val="0"/>
          <w:i w:val="0"/>
          <w:sz w:val="24"/>
        </w:rPr>
        <w:t>server-side approach permits validation against stock and price at the moment of reading,</w:t>
      </w:r>
    </w:p>
    <w:p>
      <w:pPr>
        <w:spacing w:line="276" w:lineRule="auto" w:after="160"/>
        <w:jc w:val="both"/>
      </w:pPr>
      <w:r>
        <w:rPr>
          <w:rFonts w:ascii="Times New Roman" w:hAnsi="Times New Roman" w:cs="Times New Roman"/>
          <w:b w:val="0"/>
          <w:i w:val="0"/>
          <w:sz w:val="24"/>
        </w:rPr>
        <w:t>and prevents the client from asserting a value the application has not confirmed.</w:t>
      </w:r>
    </w:p>
    <w:p>
      <w:pPr>
        <w:spacing w:line="276" w:lineRule="auto" w:after="160"/>
        <w:jc w:val="both"/>
      </w:pPr>
      <w:r>
        <w:rPr>
          <w:rFonts w:ascii="Times New Roman" w:hAnsi="Times New Roman" w:cs="Times New Roman"/>
          <w:b/>
          <w:i w:val="0"/>
          <w:sz w:val="24"/>
        </w:rPr>
        <w:t>Parameterised queries.</w:t>
      </w:r>
      <w:r>
        <w:rPr>
          <w:rFonts w:ascii="Times New Roman" w:hAnsi="Times New Roman" w:cs="Times New Roman"/>
          <w:b w:val="0"/>
          <w:i w:val="0"/>
          <w:sz w:val="24"/>
        </w:rPr>
        <w:t xml:space="preserve"> Data access through prepared statements, in which values are</w:t>
      </w:r>
    </w:p>
    <w:p>
      <w:pPr>
        <w:spacing w:line="276" w:lineRule="auto" w:after="160"/>
        <w:jc w:val="both"/>
      </w:pPr>
      <w:r>
        <w:rPr>
          <w:rFonts w:ascii="Times New Roman" w:hAnsi="Times New Roman" w:cs="Times New Roman"/>
          <w:b w:val="0"/>
          <w:i w:val="0"/>
          <w:sz w:val="24"/>
        </w:rPr>
        <w:t>bound separately from the query text, is a well-established protection against SQL</w:t>
      </w:r>
    </w:p>
    <w:p>
      <w:pPr>
        <w:spacing w:line="276" w:lineRule="auto" w:after="160"/>
        <w:jc w:val="both"/>
      </w:pPr>
      <w:r>
        <w:rPr>
          <w:rFonts w:ascii="Times New Roman" w:hAnsi="Times New Roman" w:cs="Times New Roman"/>
          <w:b w:val="0"/>
          <w:i w:val="0"/>
          <w:sz w:val="24"/>
        </w:rPr>
        <w:t>injection. This technique is applied throughout the implementation described in this</w:t>
      </w:r>
    </w:p>
    <w:p>
      <w:pPr>
        <w:spacing w:line="276" w:lineRule="auto" w:after="160"/>
        <w:jc w:val="both"/>
      </w:pPr>
      <w:r>
        <w:rPr>
          <w:rFonts w:ascii="Times New Roman" w:hAnsi="Times New Roman" w:cs="Times New Roman"/>
          <w:b w:val="0"/>
          <w:i w:val="0"/>
          <w:sz w:val="24"/>
        </w:rPr>
        <w:t>report.</w:t>
      </w:r>
    </w:p>
    <w:p>
      <w:pPr>
        <w:keepNext/>
        <w:spacing w:before="280" w:after="160" w:line="276" w:lineRule="auto"/>
        <w:jc w:val="left"/>
      </w:pPr>
      <w:r>
        <w:rPr>
          <w:rFonts w:ascii="Times New Roman" w:hAnsi="Times New Roman" w:cs="Times New Roman"/>
          <w:b/>
          <w:i w:val="0"/>
          <w:sz w:val="28"/>
        </w:rPr>
        <w:t>2.3 Limitations of Existing Systems</w:t>
      </w:r>
    </w:p>
    <w:p>
      <w:pPr>
        <w:spacing w:line="276" w:lineRule="auto" w:after="160"/>
        <w:jc w:val="both"/>
      </w:pPr>
      <w:r>
        <w:rPr>
          <w:rFonts w:ascii="Times New Roman" w:hAnsi="Times New Roman" w:cs="Times New Roman"/>
          <w:b w:val="0"/>
          <w:i w:val="0"/>
          <w:sz w:val="24"/>
        </w:rPr>
        <w:t>The limitations listed below are those relevant to the requirements of this project.</w:t>
      </w:r>
    </w:p>
    <w:p>
      <w:pPr>
        <w:spacing w:line="276" w:lineRule="auto" w:after="160"/>
        <w:jc w:val="both"/>
      </w:pPr>
      <w:r>
        <w:rPr>
          <w:rFonts w:ascii="Times New Roman" w:hAnsi="Times New Roman" w:cs="Times New Roman"/>
          <w:b/>
          <w:i w:val="0"/>
          <w:sz w:val="24"/>
        </w:rPr>
        <w:t>Excessive coupling between presentation and framework.</w:t>
      </w:r>
      <w:r>
        <w:rPr>
          <w:rFonts w:ascii="Times New Roman" w:hAnsi="Times New Roman" w:cs="Times New Roman"/>
          <w:b w:val="0"/>
          <w:i w:val="0"/>
          <w:sz w:val="24"/>
        </w:rPr>
        <w:t xml:space="preserve"> In component-based stacks, a</w:t>
      </w:r>
    </w:p>
    <w:p>
      <w:pPr>
        <w:spacing w:line="276" w:lineRule="auto" w:after="160"/>
        <w:jc w:val="both"/>
      </w:pPr>
      <w:r>
        <w:rPr>
          <w:rFonts w:ascii="Times New Roman" w:hAnsi="Times New Roman" w:cs="Times New Roman"/>
          <w:b w:val="0"/>
          <w:i w:val="0"/>
          <w:sz w:val="24"/>
        </w:rPr>
        <w:t>change to layout frequently requires understanding a component's lifecycle, state</w:t>
      </w:r>
    </w:p>
    <w:p>
      <w:pPr>
        <w:spacing w:line="276" w:lineRule="auto" w:after="160"/>
        <w:jc w:val="both"/>
      </w:pPr>
      <w:r>
        <w:rPr>
          <w:rFonts w:ascii="Times New Roman" w:hAnsi="Times New Roman" w:cs="Times New Roman"/>
          <w:b w:val="0"/>
          <w:i w:val="0"/>
          <w:sz w:val="24"/>
        </w:rPr>
        <w:t>propagation and build configuration. Routine interface modifications therefore carry a</w:t>
      </w:r>
    </w:p>
    <w:p>
      <w:pPr>
        <w:spacing w:line="276" w:lineRule="auto" w:after="160"/>
        <w:jc w:val="both"/>
      </w:pPr>
      <w:r>
        <w:rPr>
          <w:rFonts w:ascii="Times New Roman" w:hAnsi="Times New Roman" w:cs="Times New Roman"/>
          <w:b w:val="0"/>
          <w:i w:val="0"/>
          <w:sz w:val="24"/>
        </w:rPr>
        <w:t>disproportionate cost.</w:t>
      </w:r>
    </w:p>
    <w:p>
      <w:pPr>
        <w:spacing w:line="276" w:lineRule="auto" w:after="160"/>
        <w:jc w:val="both"/>
      </w:pPr>
      <w:r>
        <w:rPr>
          <w:rFonts w:ascii="Times New Roman" w:hAnsi="Times New Roman" w:cs="Times New Roman"/>
          <w:b/>
          <w:i w:val="0"/>
          <w:sz w:val="24"/>
        </w:rPr>
        <w:t>Build pipelines and tooling overhead.</w:t>
      </w:r>
      <w:r>
        <w:rPr>
          <w:rFonts w:ascii="Times New Roman" w:hAnsi="Times New Roman" w:cs="Times New Roman"/>
          <w:b w:val="0"/>
          <w:i w:val="0"/>
          <w:sz w:val="24"/>
        </w:rPr>
        <w:t xml:space="preserve"> A compilation step between authored source and</w:t>
      </w:r>
    </w:p>
    <w:p>
      <w:pPr>
        <w:spacing w:line="276" w:lineRule="auto" w:after="160"/>
        <w:jc w:val="both"/>
      </w:pPr>
      <w:r>
        <w:rPr>
          <w:rFonts w:ascii="Times New Roman" w:hAnsi="Times New Roman" w:cs="Times New Roman"/>
          <w:b w:val="0"/>
          <w:i w:val="0"/>
          <w:sz w:val="24"/>
        </w:rPr>
        <w:t>served output introduces caching, configuration and version-maintenance concerns. For a</w:t>
      </w:r>
    </w:p>
    <w:p>
      <w:pPr>
        <w:spacing w:line="276" w:lineRule="auto" w:after="160"/>
        <w:jc w:val="both"/>
      </w:pPr>
      <w:r>
        <w:rPr>
          <w:rFonts w:ascii="Times New Roman" w:hAnsi="Times New Roman" w:cs="Times New Roman"/>
          <w:b w:val="0"/>
          <w:i w:val="0"/>
          <w:sz w:val="24"/>
        </w:rPr>
        <w:t>small catalogue it also means that the file inspected during debugging is not the file</w:t>
      </w:r>
    </w:p>
    <w:p>
      <w:pPr>
        <w:spacing w:line="276" w:lineRule="auto" w:after="160"/>
        <w:jc w:val="both"/>
      </w:pPr>
      <w:r>
        <w:rPr>
          <w:rFonts w:ascii="Times New Roman" w:hAnsi="Times New Roman" w:cs="Times New Roman"/>
          <w:b w:val="0"/>
          <w:i w:val="0"/>
          <w:sz w:val="24"/>
        </w:rPr>
        <w:t>executed by the browser.</w:t>
      </w:r>
    </w:p>
    <w:p>
      <w:pPr>
        <w:spacing w:line="276" w:lineRule="auto" w:after="160"/>
        <w:jc w:val="both"/>
      </w:pPr>
      <w:r>
        <w:rPr>
          <w:rFonts w:ascii="Times New Roman" w:hAnsi="Times New Roman" w:cs="Times New Roman"/>
          <w:b/>
          <w:i w:val="0"/>
          <w:sz w:val="24"/>
        </w:rPr>
        <w:t>Recurring licensing cost.</w:t>
      </w:r>
      <w:r>
        <w:rPr>
          <w:rFonts w:ascii="Times New Roman" w:hAnsi="Times New Roman" w:cs="Times New Roman"/>
          <w:b w:val="0"/>
          <w:i w:val="0"/>
          <w:sz w:val="24"/>
        </w:rPr>
        <w:t xml:space="preserve"> Hosted platforms charge continuously, and the cost is</w:t>
      </w:r>
    </w:p>
    <w:p>
      <w:pPr>
        <w:spacing w:line="276" w:lineRule="auto" w:after="160"/>
        <w:jc w:val="both"/>
      </w:pPr>
      <w:r>
        <w:rPr>
          <w:rFonts w:ascii="Times New Roman" w:hAnsi="Times New Roman" w:cs="Times New Roman"/>
          <w:b w:val="0"/>
          <w:i w:val="0"/>
          <w:sz w:val="24"/>
        </w:rPr>
        <w:t>unrelated to the size of the catalogue. A retailer with eight products and a retailer with</w:t>
      </w:r>
    </w:p>
    <w:p>
      <w:pPr>
        <w:spacing w:line="276" w:lineRule="auto" w:after="160"/>
        <w:jc w:val="both"/>
      </w:pPr>
      <w:r>
        <w:rPr>
          <w:rFonts w:ascii="Times New Roman" w:hAnsi="Times New Roman" w:cs="Times New Roman"/>
          <w:b w:val="0"/>
          <w:i w:val="0"/>
          <w:sz w:val="24"/>
        </w:rPr>
        <w:t>eight thousand may pay comparable fees.</w:t>
      </w:r>
    </w:p>
    <w:p>
      <w:pPr>
        <w:spacing w:line="276" w:lineRule="auto" w:after="160"/>
        <w:jc w:val="both"/>
      </w:pPr>
      <w:r>
        <w:rPr>
          <w:rFonts w:ascii="Times New Roman" w:hAnsi="Times New Roman" w:cs="Times New Roman"/>
          <w:b/>
          <w:i w:val="0"/>
          <w:sz w:val="24"/>
        </w:rPr>
        <w:t>Limited control over data.</w:t>
      </w:r>
      <w:r>
        <w:rPr>
          <w:rFonts w:ascii="Times New Roman" w:hAnsi="Times New Roman" w:cs="Times New Roman"/>
          <w:b w:val="0"/>
          <w:i w:val="0"/>
          <w:sz w:val="24"/>
        </w:rPr>
        <w:t xml:space="preserve"> Hosted platforms expose data through their own interfaces</w:t>
      </w:r>
    </w:p>
    <w:p>
      <w:pPr>
        <w:spacing w:line="276" w:lineRule="auto" w:after="160"/>
        <w:jc w:val="both"/>
      </w:pPr>
      <w:r>
        <w:rPr>
          <w:rFonts w:ascii="Times New Roman" w:hAnsi="Times New Roman" w:cs="Times New Roman"/>
          <w:b w:val="0"/>
          <w:i w:val="0"/>
          <w:sz w:val="24"/>
        </w:rPr>
        <w:t>and may restrict direct database access. Exporting the catalogue, migrating to another</w:t>
      </w:r>
    </w:p>
    <w:p>
      <w:pPr>
        <w:spacing w:line="276" w:lineRule="auto" w:after="160"/>
        <w:jc w:val="both"/>
      </w:pPr>
      <w:r>
        <w:rPr>
          <w:rFonts w:ascii="Times New Roman" w:hAnsi="Times New Roman" w:cs="Times New Roman"/>
          <w:b w:val="0"/>
          <w:i w:val="0"/>
          <w:sz w:val="24"/>
        </w:rPr>
        <w:t>service, or producing a custom report can consequently become difficult.</w:t>
      </w:r>
    </w:p>
    <w:p>
      <w:pPr>
        <w:spacing w:line="276" w:lineRule="auto" w:after="160"/>
        <w:jc w:val="both"/>
      </w:pPr>
      <w:r>
        <w:rPr>
          <w:rFonts w:ascii="Times New Roman" w:hAnsi="Times New Roman" w:cs="Times New Roman"/>
          <w:b/>
          <w:i w:val="0"/>
          <w:sz w:val="24"/>
        </w:rPr>
        <w:t>Abstraction leakage in data access.</w:t>
      </w:r>
      <w:r>
        <w:rPr>
          <w:rFonts w:ascii="Times New Roman" w:hAnsi="Times New Roman" w:cs="Times New Roman"/>
          <w:b w:val="0"/>
          <w:i w:val="0"/>
          <w:sz w:val="24"/>
        </w:rPr>
        <w:t xml:space="preserve"> ORMs perform well for conventional operations but</w:t>
      </w:r>
    </w:p>
    <w:p>
      <w:pPr>
        <w:spacing w:line="276" w:lineRule="auto" w:after="160"/>
        <w:jc w:val="both"/>
      </w:pPr>
      <w:r>
        <w:rPr>
          <w:rFonts w:ascii="Times New Roman" w:hAnsi="Times New Roman" w:cs="Times New Roman"/>
          <w:b w:val="0"/>
          <w:i w:val="0"/>
          <w:sz w:val="24"/>
        </w:rPr>
        <w:t>often require escaping to raw SQL for aggregate queries, joins with specific behaviour, or</w:t>
      </w:r>
    </w:p>
    <w:p>
      <w:pPr>
        <w:spacing w:line="276" w:lineRule="auto" w:after="160"/>
        <w:jc w:val="both"/>
      </w:pPr>
      <w:r>
        <w:rPr>
          <w:rFonts w:ascii="Times New Roman" w:hAnsi="Times New Roman" w:cs="Times New Roman"/>
          <w:b w:val="0"/>
          <w:i w:val="0"/>
          <w:sz w:val="24"/>
        </w:rPr>
        <w:t>performance work. The developer must then understand both the ORM and the underlying SQL.</w:t>
      </w:r>
    </w:p>
    <w:p>
      <w:pPr>
        <w:spacing w:line="276" w:lineRule="auto" w:after="160"/>
        <w:jc w:val="both"/>
      </w:pPr>
      <w:r>
        <w:rPr>
          <w:rFonts w:ascii="Times New Roman" w:hAnsi="Times New Roman" w:cs="Times New Roman"/>
          <w:b/>
          <w:i w:val="0"/>
          <w:sz w:val="24"/>
        </w:rPr>
        <w:t>Validation inconsistencies.</w:t>
      </w:r>
      <w:r>
        <w:rPr>
          <w:rFonts w:ascii="Times New Roman" w:hAnsi="Times New Roman" w:cs="Times New Roman"/>
          <w:b w:val="0"/>
          <w:i w:val="0"/>
          <w:sz w:val="24"/>
        </w:rPr>
        <w:t xml:space="preserve"> Applications that validate input only in the browser</w:t>
      </w:r>
    </w:p>
    <w:p>
      <w:pPr>
        <w:spacing w:line="276" w:lineRule="auto" w:after="160"/>
        <w:jc w:val="both"/>
      </w:pPr>
      <w:r>
        <w:rPr>
          <w:rFonts w:ascii="Times New Roman" w:hAnsi="Times New Roman" w:cs="Times New Roman"/>
          <w:b w:val="0"/>
          <w:i w:val="0"/>
          <w:sz w:val="24"/>
        </w:rPr>
        <w:t>accept any data submitted by a client that bypasses the interface. Server-side validation</w:t>
      </w:r>
    </w:p>
    <w:p>
      <w:pPr>
        <w:spacing w:line="276" w:lineRule="auto" w:after="160"/>
        <w:jc w:val="both"/>
      </w:pPr>
      <w:r>
        <w:rPr>
          <w:rFonts w:ascii="Times New Roman" w:hAnsi="Times New Roman" w:cs="Times New Roman"/>
          <w:b w:val="0"/>
          <w:i w:val="0"/>
          <w:sz w:val="24"/>
        </w:rPr>
        <w:t>must therefore be treated as the authoritative check.</w:t>
      </w:r>
    </w:p>
    <w:p>
      <w:pPr>
        <w:spacing w:line="276" w:lineRule="auto" w:after="160"/>
        <w:jc w:val="both"/>
      </w:pPr>
      <w:r>
        <w:rPr>
          <w:rFonts w:ascii="Times New Roman" w:hAnsi="Times New Roman" w:cs="Times New Roman"/>
          <w:b/>
          <w:i w:val="0"/>
          <w:sz w:val="24"/>
        </w:rPr>
        <w:t>Currency precision.</w:t>
      </w:r>
      <w:r>
        <w:rPr>
          <w:rFonts w:ascii="Times New Roman" w:hAnsi="Times New Roman" w:cs="Times New Roman"/>
          <w:b w:val="0"/>
          <w:i w:val="0"/>
          <w:sz w:val="24"/>
        </w:rPr>
        <w:t xml:space="preserve"> Representing monetary values as floating-point numbers introduces</w:t>
      </w:r>
    </w:p>
    <w:p>
      <w:pPr>
        <w:spacing w:line="276" w:lineRule="auto" w:after="160"/>
        <w:jc w:val="both"/>
      </w:pPr>
      <w:r>
        <w:rPr>
          <w:rFonts w:ascii="Times New Roman" w:hAnsi="Times New Roman" w:cs="Times New Roman"/>
          <w:b w:val="0"/>
          <w:i w:val="0"/>
          <w:sz w:val="24"/>
        </w:rPr>
        <w:t>rounding errors that accumulate during multiplication and summation. Shopping carts are</w:t>
      </w:r>
    </w:p>
    <w:p>
      <w:pPr>
        <w:spacing w:line="276" w:lineRule="auto" w:after="160"/>
        <w:jc w:val="both"/>
      </w:pPr>
      <w:r>
        <w:rPr>
          <w:rFonts w:ascii="Times New Roman" w:hAnsi="Times New Roman" w:cs="Times New Roman"/>
          <w:b w:val="0"/>
          <w:i w:val="0"/>
          <w:sz w:val="24"/>
        </w:rPr>
        <w:t>particularly exposed to this, since totals are derived from repeated multiplication.</w:t>
      </w:r>
    </w:p>
    <w:p>
      <w:pPr>
        <w:spacing w:line="276" w:lineRule="auto" w:after="160"/>
        <w:jc w:val="both"/>
      </w:pPr>
      <w:r>
        <w:rPr>
          <w:rFonts w:ascii="Times New Roman" w:hAnsi="Times New Roman" w:cs="Times New Roman"/>
          <w:b/>
          <w:i w:val="0"/>
          <w:sz w:val="24"/>
        </w:rPr>
        <w:t>Accessibility gaps.</w:t>
      </w:r>
      <w:r>
        <w:rPr>
          <w:rFonts w:ascii="Times New Roman" w:hAnsi="Times New Roman" w:cs="Times New Roman"/>
          <w:b w:val="0"/>
          <w:i w:val="0"/>
          <w:sz w:val="24"/>
        </w:rPr>
        <w:t xml:space="preserve"> Interfaces assembled without semantic markup or explicit labelling</w:t>
      </w:r>
    </w:p>
    <w:p>
      <w:pPr>
        <w:spacing w:line="276" w:lineRule="auto" w:after="160"/>
        <w:jc w:val="both"/>
      </w:pPr>
      <w:r>
        <w:rPr>
          <w:rFonts w:ascii="Times New Roman" w:hAnsi="Times New Roman" w:cs="Times New Roman"/>
          <w:b w:val="0"/>
          <w:i w:val="0"/>
          <w:sz w:val="24"/>
        </w:rPr>
        <w:t>become unusable for keyboard-only and screen-reader users. This limitation is common in</w:t>
      </w:r>
    </w:p>
    <w:p>
      <w:pPr>
        <w:spacing w:line="276" w:lineRule="auto" w:after="160"/>
        <w:jc w:val="both"/>
      </w:pPr>
      <w:r>
        <w:rPr>
          <w:rFonts w:ascii="Times New Roman" w:hAnsi="Times New Roman" w:cs="Times New Roman"/>
          <w:b w:val="0"/>
          <w:i w:val="0"/>
          <w:sz w:val="24"/>
        </w:rPr>
        <w:t>markup generated dynamically without deliberate attention to document structure.</w:t>
      </w:r>
    </w:p>
    <w:p>
      <w:pPr>
        <w:keepNext/>
        <w:spacing w:before="280" w:after="160" w:line="276" w:lineRule="auto"/>
        <w:jc w:val="left"/>
      </w:pPr>
      <w:r>
        <w:rPr>
          <w:rFonts w:ascii="Times New Roman" w:hAnsi="Times New Roman" w:cs="Times New Roman"/>
          <w:b/>
          <w:i w:val="0"/>
          <w:sz w:val="28"/>
        </w:rPr>
        <w:t>2.4 Comparative Analysis</w:t>
      </w:r>
    </w:p>
    <w:p>
      <w:pPr>
        <w:spacing w:line="276" w:lineRule="auto" w:after="160"/>
        <w:jc w:val="both"/>
      </w:pPr>
      <w:r>
        <w:rPr>
          <w:rFonts w:ascii="Times New Roman" w:hAnsi="Times New Roman" w:cs="Times New Roman"/>
          <w:b/>
          <w:i w:val="0"/>
          <w:sz w:val="24"/>
        </w:rPr>
        <w:t>Table 2.1 — Comparative Analysis of Existing and Proposed Systems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7E6E6"/>
          </w:tcPr>
          <w:p>
            <w:pPr>
              <w:spacing w:before="40" w:after="40" w:line="240" w:lineRule="auto"/>
              <w:jc w:val="center"/>
            </w:pPr>
            <w:r/>
            <w:r>
              <w:rPr>
                <w:rFonts w:ascii="Times New Roman" w:hAnsi="Times New Roman" w:cs="Times New Roman"/>
                <w:b/>
                <w:i w:val="0"/>
                <w:sz w:val="21"/>
              </w:rPr>
              <w:t>Feature</w:t>
            </w:r>
          </w:p>
        </w:tc>
        <w:tc>
          <w:tcPr>
            <w:tcW w:type="dxa" w:w="2340"/>
            <w:shd w:val="clear" w:fill="E7E6E6"/>
          </w:tcPr>
          <w:p>
            <w:pPr>
              <w:spacing w:before="40" w:after="40" w:line="240" w:lineRule="auto"/>
              <w:jc w:val="center"/>
            </w:pPr>
            <w:r/>
            <w:r>
              <w:rPr>
                <w:rFonts w:ascii="Times New Roman" w:hAnsi="Times New Roman" w:cs="Times New Roman"/>
                <w:b/>
                <w:i w:val="0"/>
                <w:sz w:val="21"/>
              </w:rPr>
              <w:t>Hosted Commerce Platform</w:t>
            </w:r>
          </w:p>
        </w:tc>
        <w:tc>
          <w:tcPr>
            <w:tcW w:type="dxa" w:w="2340"/>
            <w:shd w:val="clear" w:fill="E7E6E6"/>
          </w:tcPr>
          <w:p>
            <w:pPr>
              <w:spacing w:before="40" w:after="40" w:line="240" w:lineRule="auto"/>
              <w:jc w:val="center"/>
            </w:pPr>
            <w:r/>
            <w:r>
              <w:rPr>
                <w:rFonts w:ascii="Times New Roman" w:hAnsi="Times New Roman" w:cs="Times New Roman"/>
                <w:b/>
                <w:i w:val="0"/>
                <w:sz w:val="21"/>
              </w:rPr>
              <w:t>Component-Based SPA</w:t>
            </w:r>
          </w:p>
        </w:tc>
        <w:tc>
          <w:tcPr>
            <w:tcW w:type="dxa" w:w="2340"/>
            <w:shd w:val="clear" w:fill="E7E6E6"/>
          </w:tcPr>
          <w:p>
            <w:pPr>
              <w:spacing w:before="40" w:after="40" w:line="240" w:lineRule="auto"/>
              <w:jc w:val="center"/>
            </w:pPr>
            <w:r/>
            <w:r>
              <w:rPr>
                <w:rFonts w:ascii="Times New Roman" w:hAnsi="Times New Roman" w:cs="Times New Roman"/>
                <w:b/>
                <w:i w:val="0"/>
                <w:sz w:val="21"/>
              </w:rPr>
              <w:t>Proposed System (AuraNest)</w:t>
            </w:r>
          </w:p>
        </w:tc>
      </w:tr>
      <w:tr>
        <w:tc>
          <w:tcPr>
            <w:tcW w:type="dxa" w:w="2340"/>
          </w:tcPr>
          <w:p>
            <w:pPr>
              <w:spacing w:before="40" w:after="40" w:line="240" w:lineRule="auto"/>
              <w:jc w:val="left"/>
            </w:pPr>
            <w:r/>
            <w:r>
              <w:rPr>
                <w:rFonts w:ascii="Times New Roman" w:hAnsi="Times New Roman" w:cs="Times New Roman"/>
                <w:b w:val="0"/>
                <w:i w:val="0"/>
                <w:sz w:val="21"/>
              </w:rPr>
              <w:t>Monthly licensing cost</w:t>
            </w:r>
          </w:p>
        </w:tc>
        <w:tc>
          <w:tcPr>
            <w:tcW w:type="dxa" w:w="2340"/>
          </w:tcPr>
          <w:p>
            <w:pPr>
              <w:spacing w:before="40" w:after="40" w:line="240" w:lineRule="auto"/>
              <w:jc w:val="left"/>
            </w:pPr>
            <w:r/>
            <w:r>
              <w:rPr>
                <w:rFonts w:ascii="Times New Roman" w:hAnsi="Times New Roman" w:cs="Times New Roman"/>
                <w:b w:val="0"/>
                <w:i w:val="0"/>
                <w:sz w:val="21"/>
              </w:rPr>
              <w:t>Yes</w:t>
            </w:r>
          </w:p>
        </w:tc>
        <w:tc>
          <w:tcPr>
            <w:tcW w:type="dxa" w:w="2340"/>
          </w:tcPr>
          <w:p>
            <w:pPr>
              <w:spacing w:before="40" w:after="40" w:line="240" w:lineRule="auto"/>
              <w:jc w:val="left"/>
            </w:pPr>
            <w:r/>
            <w:r>
              <w:rPr>
                <w:rFonts w:ascii="Times New Roman" w:hAnsi="Times New Roman" w:cs="Times New Roman"/>
                <w:b w:val="0"/>
                <w:i w:val="0"/>
                <w:sz w:val="21"/>
              </w:rPr>
              <w:t>No (tooling cost)</w:t>
            </w:r>
          </w:p>
        </w:tc>
        <w:tc>
          <w:tcPr>
            <w:tcW w:type="dxa" w:w="2340"/>
          </w:tcPr>
          <w:p>
            <w:pPr>
              <w:spacing w:before="40" w:after="40" w:line="240" w:lineRule="auto"/>
              <w:jc w:val="left"/>
            </w:pPr>
            <w:r/>
            <w:r>
              <w:rPr>
                <w:rFonts w:ascii="Times New Roman" w:hAnsi="Times New Roman" w:cs="Times New Roman"/>
                <w:b w:val="0"/>
                <w:i w:val="0"/>
                <w:sz w:val="21"/>
              </w:rPr>
              <w:t>No</w:t>
            </w:r>
          </w:p>
        </w:tc>
      </w:tr>
      <w:tr>
        <w:tc>
          <w:tcPr>
            <w:tcW w:type="dxa" w:w="2340"/>
          </w:tcPr>
          <w:p>
            <w:pPr>
              <w:spacing w:before="40" w:after="40" w:line="240" w:lineRule="auto"/>
              <w:jc w:val="left"/>
            </w:pPr>
            <w:r/>
            <w:r>
              <w:rPr>
                <w:rFonts w:ascii="Times New Roman" w:hAnsi="Times New Roman" w:cs="Times New Roman"/>
                <w:b w:val="0"/>
                <w:i w:val="0"/>
                <w:sz w:val="21"/>
              </w:rPr>
              <w:t>Build step required</w:t>
            </w:r>
          </w:p>
        </w:tc>
        <w:tc>
          <w:tcPr>
            <w:tcW w:type="dxa" w:w="2340"/>
          </w:tcPr>
          <w:p>
            <w:pPr>
              <w:spacing w:before="40" w:after="40" w:line="240" w:lineRule="auto"/>
              <w:jc w:val="left"/>
            </w:pPr>
            <w:r/>
            <w:r>
              <w:rPr>
                <w:rFonts w:ascii="Times New Roman" w:hAnsi="Times New Roman" w:cs="Times New Roman"/>
                <w:b w:val="0"/>
                <w:i w:val="0"/>
                <w:sz w:val="21"/>
              </w:rPr>
              <w:t>No</w:t>
            </w:r>
          </w:p>
        </w:tc>
        <w:tc>
          <w:tcPr>
            <w:tcW w:type="dxa" w:w="2340"/>
          </w:tcPr>
          <w:p>
            <w:pPr>
              <w:spacing w:before="40" w:after="40" w:line="240" w:lineRule="auto"/>
              <w:jc w:val="left"/>
            </w:pPr>
            <w:r/>
            <w:r>
              <w:rPr>
                <w:rFonts w:ascii="Times New Roman" w:hAnsi="Times New Roman" w:cs="Times New Roman"/>
                <w:b w:val="0"/>
                <w:i w:val="0"/>
                <w:sz w:val="21"/>
              </w:rPr>
              <w:t>Yes</w:t>
            </w:r>
          </w:p>
        </w:tc>
        <w:tc>
          <w:tcPr>
            <w:tcW w:type="dxa" w:w="2340"/>
          </w:tcPr>
          <w:p>
            <w:pPr>
              <w:spacing w:before="40" w:after="40" w:line="240" w:lineRule="auto"/>
              <w:jc w:val="left"/>
            </w:pPr>
            <w:r/>
            <w:r>
              <w:rPr>
                <w:rFonts w:ascii="Times New Roman" w:hAnsi="Times New Roman" w:cs="Times New Roman"/>
                <w:b w:val="0"/>
                <w:i w:val="0"/>
                <w:sz w:val="21"/>
              </w:rPr>
              <w:t>No</w:t>
            </w:r>
          </w:p>
        </w:tc>
      </w:tr>
      <w:tr>
        <w:tc>
          <w:tcPr>
            <w:tcW w:type="dxa" w:w="2340"/>
          </w:tcPr>
          <w:p>
            <w:pPr>
              <w:spacing w:before="40" w:after="40" w:line="240" w:lineRule="auto"/>
              <w:jc w:val="left"/>
            </w:pPr>
            <w:r/>
            <w:r>
              <w:rPr>
                <w:rFonts w:ascii="Times New Roman" w:hAnsi="Times New Roman" w:cs="Times New Roman"/>
                <w:b w:val="0"/>
                <w:i w:val="0"/>
                <w:sz w:val="21"/>
              </w:rPr>
              <w:t>Direct database access</w:t>
            </w:r>
          </w:p>
        </w:tc>
        <w:tc>
          <w:tcPr>
            <w:tcW w:type="dxa" w:w="2340"/>
          </w:tcPr>
          <w:p>
            <w:pPr>
              <w:spacing w:before="40" w:after="40" w:line="240" w:lineRule="auto"/>
              <w:jc w:val="left"/>
            </w:pPr>
            <w:r/>
            <w:r>
              <w:rPr>
                <w:rFonts w:ascii="Times New Roman" w:hAnsi="Times New Roman" w:cs="Times New Roman"/>
                <w:b w:val="0"/>
                <w:i w:val="0"/>
                <w:sz w:val="21"/>
              </w:rPr>
              <w:t>Restricted</w:t>
            </w:r>
          </w:p>
        </w:tc>
        <w:tc>
          <w:tcPr>
            <w:tcW w:type="dxa" w:w="2340"/>
          </w:tcPr>
          <w:p>
            <w:pPr>
              <w:spacing w:before="40" w:after="40" w:line="240" w:lineRule="auto"/>
              <w:jc w:val="left"/>
            </w:pPr>
            <w:r/>
            <w:r>
              <w:rPr>
                <w:rFonts w:ascii="Times New Roman" w:hAnsi="Times New Roman" w:cs="Times New Roman"/>
                <w:b w:val="0"/>
                <w:i w:val="0"/>
                <w:sz w:val="21"/>
              </w:rPr>
              <w:t>Through API only</w:t>
            </w:r>
          </w:p>
        </w:tc>
        <w:tc>
          <w:tcPr>
            <w:tcW w:type="dxa" w:w="2340"/>
          </w:tcPr>
          <w:p>
            <w:pPr>
              <w:spacing w:before="40" w:after="40" w:line="240" w:lineRule="auto"/>
              <w:jc w:val="left"/>
            </w:pPr>
            <w:r/>
            <w:r>
              <w:rPr>
                <w:rFonts w:ascii="Times New Roman" w:hAnsi="Times New Roman" w:cs="Times New Roman"/>
                <w:b w:val="0"/>
                <w:i w:val="0"/>
                <w:sz w:val="21"/>
              </w:rPr>
              <w:t>Full</w:t>
            </w:r>
          </w:p>
        </w:tc>
      </w:tr>
      <w:tr>
        <w:tc>
          <w:tcPr>
            <w:tcW w:type="dxa" w:w="2340"/>
          </w:tcPr>
          <w:p>
            <w:pPr>
              <w:spacing w:before="40" w:after="40" w:line="240" w:lineRule="auto"/>
              <w:jc w:val="left"/>
            </w:pPr>
            <w:r/>
            <w:r>
              <w:rPr>
                <w:rFonts w:ascii="Times New Roman" w:hAnsi="Times New Roman" w:cs="Times New Roman"/>
                <w:b w:val="0"/>
                <w:i w:val="0"/>
                <w:sz w:val="21"/>
              </w:rPr>
              <w:t>Server-side rendering</w:t>
            </w:r>
          </w:p>
        </w:tc>
        <w:tc>
          <w:tcPr>
            <w:tcW w:type="dxa" w:w="2340"/>
          </w:tcPr>
          <w:p>
            <w:pPr>
              <w:spacing w:before="40" w:after="40" w:line="240" w:lineRule="auto"/>
              <w:jc w:val="left"/>
            </w:pPr>
            <w:r/>
            <w:r>
              <w:rPr>
                <w:rFonts w:ascii="Times New Roman" w:hAnsi="Times New Roman" w:cs="Times New Roman"/>
                <w:b w:val="0"/>
                <w:i w:val="0"/>
                <w:sz w:val="21"/>
              </w:rPr>
              <w:t>Varies</w:t>
            </w:r>
          </w:p>
        </w:tc>
        <w:tc>
          <w:tcPr>
            <w:tcW w:type="dxa" w:w="2340"/>
          </w:tcPr>
          <w:p>
            <w:pPr>
              <w:spacing w:before="40" w:after="40" w:line="240" w:lineRule="auto"/>
              <w:jc w:val="left"/>
            </w:pPr>
            <w:r/>
            <w:r>
              <w:rPr>
                <w:rFonts w:ascii="Times New Roman" w:hAnsi="Times New Roman" w:cs="Times New Roman"/>
                <w:b w:val="0"/>
                <w:i w:val="0"/>
                <w:sz w:val="21"/>
              </w:rPr>
              <w:t>Generally no</w:t>
            </w:r>
          </w:p>
        </w:tc>
        <w:tc>
          <w:tcPr>
            <w:tcW w:type="dxa" w:w="2340"/>
          </w:tcPr>
          <w:p>
            <w:pPr>
              <w:spacing w:before="40" w:after="40" w:line="240" w:lineRule="auto"/>
              <w:jc w:val="left"/>
            </w:pPr>
            <w:r/>
            <w:r>
              <w:rPr>
                <w:rFonts w:ascii="Times New Roman" w:hAnsi="Times New Roman" w:cs="Times New Roman"/>
                <w:b w:val="0"/>
                <w:i w:val="0"/>
                <w:sz w:val="21"/>
              </w:rPr>
              <w:t>Yes</w:t>
            </w:r>
          </w:p>
        </w:tc>
      </w:tr>
      <w:tr>
        <w:tc>
          <w:tcPr>
            <w:tcW w:type="dxa" w:w="2340"/>
          </w:tcPr>
          <w:p>
            <w:pPr>
              <w:spacing w:before="40" w:after="40" w:line="240" w:lineRule="auto"/>
              <w:jc w:val="left"/>
            </w:pPr>
            <w:r/>
            <w:r>
              <w:rPr>
                <w:rFonts w:ascii="Times New Roman" w:hAnsi="Times New Roman" w:cs="Times New Roman"/>
                <w:b w:val="0"/>
                <w:i w:val="0"/>
                <w:sz w:val="21"/>
              </w:rPr>
              <w:t>Works with JavaScript disabled</w:t>
            </w:r>
          </w:p>
        </w:tc>
        <w:tc>
          <w:tcPr>
            <w:tcW w:type="dxa" w:w="2340"/>
          </w:tcPr>
          <w:p>
            <w:pPr>
              <w:spacing w:before="40" w:after="40" w:line="240" w:lineRule="auto"/>
              <w:jc w:val="left"/>
            </w:pPr>
            <w:r/>
            <w:r>
              <w:rPr>
                <w:rFonts w:ascii="Times New Roman" w:hAnsi="Times New Roman" w:cs="Times New Roman"/>
                <w:b w:val="0"/>
                <w:i w:val="0"/>
                <w:sz w:val="21"/>
              </w:rPr>
              <w:t>Partial</w:t>
            </w:r>
          </w:p>
        </w:tc>
        <w:tc>
          <w:tcPr>
            <w:tcW w:type="dxa" w:w="2340"/>
          </w:tcPr>
          <w:p>
            <w:pPr>
              <w:spacing w:before="40" w:after="40" w:line="240" w:lineRule="auto"/>
              <w:jc w:val="left"/>
            </w:pPr>
            <w:r/>
            <w:r>
              <w:rPr>
                <w:rFonts w:ascii="Times New Roman" w:hAnsi="Times New Roman" w:cs="Times New Roman"/>
                <w:b w:val="0"/>
                <w:i w:val="0"/>
                <w:sz w:val="21"/>
              </w:rPr>
              <w:t>No</w:t>
            </w:r>
          </w:p>
        </w:tc>
        <w:tc>
          <w:tcPr>
            <w:tcW w:type="dxa" w:w="2340"/>
          </w:tcPr>
          <w:p>
            <w:pPr>
              <w:spacing w:before="40" w:after="40" w:line="240" w:lineRule="auto"/>
              <w:jc w:val="left"/>
            </w:pPr>
            <w:r/>
            <w:r>
              <w:rPr>
                <w:rFonts w:ascii="Times New Roman" w:hAnsi="Times New Roman" w:cs="Times New Roman"/>
                <w:b w:val="0"/>
                <w:i w:val="0"/>
                <w:sz w:val="21"/>
              </w:rPr>
              <w:t>Yes</w:t>
            </w:r>
          </w:p>
        </w:tc>
      </w:tr>
      <w:tr>
        <w:tc>
          <w:tcPr>
            <w:tcW w:type="dxa" w:w="2340"/>
          </w:tcPr>
          <w:p>
            <w:pPr>
              <w:spacing w:before="40" w:after="40" w:line="240" w:lineRule="auto"/>
              <w:jc w:val="left"/>
            </w:pPr>
            <w:r/>
            <w:r>
              <w:rPr>
                <w:rFonts w:ascii="Times New Roman" w:hAnsi="Times New Roman" w:cs="Times New Roman"/>
                <w:b w:val="0"/>
                <w:i w:val="0"/>
                <w:sz w:val="21"/>
              </w:rPr>
              <w:t>Cart validation server-side</w:t>
            </w:r>
          </w:p>
        </w:tc>
        <w:tc>
          <w:tcPr>
            <w:tcW w:type="dxa" w:w="2340"/>
          </w:tcPr>
          <w:p>
            <w:pPr>
              <w:spacing w:before="40" w:after="40" w:line="240" w:lineRule="auto"/>
              <w:jc w:val="left"/>
            </w:pPr>
            <w:r/>
            <w:r>
              <w:rPr>
                <w:rFonts w:ascii="Times New Roman" w:hAnsi="Times New Roman" w:cs="Times New Roman"/>
                <w:b w:val="0"/>
                <w:i w:val="0"/>
                <w:sz w:val="21"/>
              </w:rPr>
              <w:t>Yes</w:t>
            </w:r>
          </w:p>
        </w:tc>
        <w:tc>
          <w:tcPr>
            <w:tcW w:type="dxa" w:w="2340"/>
          </w:tcPr>
          <w:p>
            <w:pPr>
              <w:spacing w:before="40" w:after="40" w:line="240" w:lineRule="auto"/>
              <w:jc w:val="left"/>
            </w:pPr>
            <w:r/>
            <w:r>
              <w:rPr>
                <w:rFonts w:ascii="Times New Roman" w:hAnsi="Times New Roman" w:cs="Times New Roman"/>
                <w:b w:val="0"/>
                <w:i w:val="0"/>
                <w:sz w:val="21"/>
              </w:rPr>
              <w:t>Yes</w:t>
            </w:r>
          </w:p>
        </w:tc>
        <w:tc>
          <w:tcPr>
            <w:tcW w:type="dxa" w:w="2340"/>
          </w:tcPr>
          <w:p>
            <w:pPr>
              <w:spacing w:before="40" w:after="40" w:line="240" w:lineRule="auto"/>
              <w:jc w:val="left"/>
            </w:pPr>
            <w:r/>
            <w:r>
              <w:rPr>
                <w:rFonts w:ascii="Times New Roman" w:hAnsi="Times New Roman" w:cs="Times New Roman"/>
                <w:b w:val="0"/>
                <w:i w:val="0"/>
                <w:sz w:val="21"/>
              </w:rPr>
              <w:t>Yes</w:t>
            </w:r>
          </w:p>
        </w:tc>
      </w:tr>
      <w:tr>
        <w:tc>
          <w:tcPr>
            <w:tcW w:type="dxa" w:w="2340"/>
          </w:tcPr>
          <w:p>
            <w:pPr>
              <w:spacing w:before="40" w:after="40" w:line="240" w:lineRule="auto"/>
              <w:jc w:val="left"/>
            </w:pPr>
            <w:r/>
            <w:r>
              <w:rPr>
                <w:rFonts w:ascii="Times New Roman" w:hAnsi="Times New Roman" w:cs="Times New Roman"/>
                <w:b w:val="0"/>
                <w:i w:val="0"/>
                <w:sz w:val="21"/>
              </w:rPr>
              <w:t>Integer-based currency storage</w:t>
            </w:r>
          </w:p>
        </w:tc>
        <w:tc>
          <w:tcPr>
            <w:tcW w:type="dxa" w:w="2340"/>
          </w:tcPr>
          <w:p>
            <w:pPr>
              <w:spacing w:before="40" w:after="40" w:line="240" w:lineRule="auto"/>
              <w:jc w:val="left"/>
            </w:pPr>
            <w:r/>
            <w:r>
              <w:rPr>
                <w:rFonts w:ascii="Times New Roman" w:hAnsi="Times New Roman" w:cs="Times New Roman"/>
                <w:b w:val="0"/>
                <w:i w:val="0"/>
                <w:sz w:val="21"/>
              </w:rPr>
              <w:t>Platform dependent</w:t>
            </w:r>
          </w:p>
        </w:tc>
        <w:tc>
          <w:tcPr>
            <w:tcW w:type="dxa" w:w="2340"/>
          </w:tcPr>
          <w:p>
            <w:pPr>
              <w:spacing w:before="40" w:after="40" w:line="240" w:lineRule="auto"/>
              <w:jc w:val="left"/>
            </w:pPr>
            <w:r/>
            <w:r>
              <w:rPr>
                <w:rFonts w:ascii="Times New Roman" w:hAnsi="Times New Roman" w:cs="Times New Roman"/>
                <w:b w:val="0"/>
                <w:i w:val="0"/>
                <w:sz w:val="21"/>
              </w:rPr>
              <w:t>Not guaranteed</w:t>
            </w:r>
          </w:p>
        </w:tc>
        <w:tc>
          <w:tcPr>
            <w:tcW w:type="dxa" w:w="2340"/>
          </w:tcPr>
          <w:p>
            <w:pPr>
              <w:spacing w:before="40" w:after="40" w:line="240" w:lineRule="auto"/>
              <w:jc w:val="left"/>
            </w:pPr>
            <w:r/>
            <w:r>
              <w:rPr>
                <w:rFonts w:ascii="Times New Roman" w:hAnsi="Times New Roman" w:cs="Times New Roman"/>
                <w:b w:val="0"/>
                <w:i w:val="0"/>
                <w:sz w:val="21"/>
              </w:rPr>
              <w:t>Yes (integer paise)</w:t>
            </w:r>
          </w:p>
        </w:tc>
      </w:tr>
      <w:tr>
        <w:tc>
          <w:tcPr>
            <w:tcW w:type="dxa" w:w="2340"/>
          </w:tcPr>
          <w:p>
            <w:pPr>
              <w:spacing w:before="40" w:after="40" w:line="240" w:lineRule="auto"/>
              <w:jc w:val="left"/>
            </w:pPr>
            <w:r/>
            <w:r>
              <w:rPr>
                <w:rFonts w:ascii="Times New Roman" w:hAnsi="Times New Roman" w:cs="Times New Roman"/>
                <w:b w:val="0"/>
                <w:i w:val="0"/>
                <w:sz w:val="21"/>
              </w:rPr>
              <w:t>Framework lock-in</w:t>
            </w:r>
          </w:p>
        </w:tc>
        <w:tc>
          <w:tcPr>
            <w:tcW w:type="dxa" w:w="2340"/>
          </w:tcPr>
          <w:p>
            <w:pPr>
              <w:spacing w:before="40" w:after="40" w:line="240" w:lineRule="auto"/>
              <w:jc w:val="left"/>
            </w:pPr>
            <w:r/>
            <w:r>
              <w:rPr>
                <w:rFonts w:ascii="Times New Roman" w:hAnsi="Times New Roman" w:cs="Times New Roman"/>
                <w:b w:val="0"/>
                <w:i w:val="0"/>
                <w:sz w:val="21"/>
              </w:rPr>
              <w:t>High</w:t>
            </w:r>
          </w:p>
        </w:tc>
        <w:tc>
          <w:tcPr>
            <w:tcW w:type="dxa" w:w="2340"/>
          </w:tcPr>
          <w:p>
            <w:pPr>
              <w:spacing w:before="40" w:after="40" w:line="240" w:lineRule="auto"/>
              <w:jc w:val="left"/>
            </w:pPr>
            <w:r/>
            <w:r>
              <w:rPr>
                <w:rFonts w:ascii="Times New Roman" w:hAnsi="Times New Roman" w:cs="Times New Roman"/>
                <w:b w:val="0"/>
                <w:i w:val="0"/>
                <w:sz w:val="21"/>
              </w:rPr>
              <w:t>Moderate</w:t>
            </w:r>
          </w:p>
        </w:tc>
        <w:tc>
          <w:tcPr>
            <w:tcW w:type="dxa" w:w="2340"/>
          </w:tcPr>
          <w:p>
            <w:pPr>
              <w:spacing w:before="40" w:after="40" w:line="240" w:lineRule="auto"/>
              <w:jc w:val="left"/>
            </w:pPr>
            <w:r/>
            <w:r>
              <w:rPr>
                <w:rFonts w:ascii="Times New Roman" w:hAnsi="Times New Roman" w:cs="Times New Roman"/>
                <w:b w:val="0"/>
                <w:i w:val="0"/>
                <w:sz w:val="21"/>
              </w:rPr>
              <w:t>Low</w:t>
            </w:r>
          </w:p>
        </w:tc>
      </w:tr>
      <w:tr>
        <w:tc>
          <w:tcPr>
            <w:tcW w:type="dxa" w:w="2340"/>
          </w:tcPr>
          <w:p>
            <w:pPr>
              <w:spacing w:before="40" w:after="40" w:line="240" w:lineRule="auto"/>
              <w:jc w:val="left"/>
            </w:pPr>
            <w:r/>
            <w:r>
              <w:rPr>
                <w:rFonts w:ascii="Times New Roman" w:hAnsi="Times New Roman" w:cs="Times New Roman"/>
                <w:b w:val="0"/>
                <w:i w:val="0"/>
                <w:sz w:val="21"/>
              </w:rPr>
              <w:t>Source inspection without tooling</w:t>
            </w:r>
          </w:p>
        </w:tc>
        <w:tc>
          <w:tcPr>
            <w:tcW w:type="dxa" w:w="2340"/>
          </w:tcPr>
          <w:p>
            <w:pPr>
              <w:spacing w:before="40" w:after="40" w:line="240" w:lineRule="auto"/>
              <w:jc w:val="left"/>
            </w:pPr>
            <w:r/>
            <w:r>
              <w:rPr>
                <w:rFonts w:ascii="Times New Roman" w:hAnsi="Times New Roman" w:cs="Times New Roman"/>
                <w:b w:val="0"/>
                <w:i w:val="0"/>
                <w:sz w:val="21"/>
              </w:rPr>
              <w:t>No</w:t>
            </w:r>
          </w:p>
        </w:tc>
        <w:tc>
          <w:tcPr>
            <w:tcW w:type="dxa" w:w="2340"/>
          </w:tcPr>
          <w:p>
            <w:pPr>
              <w:spacing w:before="40" w:after="40" w:line="240" w:lineRule="auto"/>
              <w:jc w:val="left"/>
            </w:pPr>
            <w:r/>
            <w:r>
              <w:rPr>
                <w:rFonts w:ascii="Times New Roman" w:hAnsi="Times New Roman" w:cs="Times New Roman"/>
                <w:b w:val="0"/>
                <w:i w:val="0"/>
                <w:sz w:val="21"/>
              </w:rPr>
              <w:t>No</w:t>
            </w:r>
          </w:p>
        </w:tc>
        <w:tc>
          <w:tcPr>
            <w:tcW w:type="dxa" w:w="2340"/>
          </w:tcPr>
          <w:p>
            <w:pPr>
              <w:spacing w:before="40" w:after="40" w:line="240" w:lineRule="auto"/>
              <w:jc w:val="left"/>
            </w:pPr>
            <w:r/>
            <w:r>
              <w:rPr>
                <w:rFonts w:ascii="Times New Roman" w:hAnsi="Times New Roman" w:cs="Times New Roman"/>
                <w:b w:val="0"/>
                <w:i w:val="0"/>
                <w:sz w:val="21"/>
              </w:rPr>
              <w:t>Yes</w:t>
            </w:r>
          </w:p>
        </w:tc>
      </w:tr>
      <w:tr>
        <w:tc>
          <w:tcPr>
            <w:tcW w:type="dxa" w:w="2340"/>
          </w:tcPr>
          <w:p>
            <w:pPr>
              <w:spacing w:before="40" w:after="40" w:line="240" w:lineRule="auto"/>
              <w:jc w:val="left"/>
            </w:pPr>
            <w:r/>
            <w:r>
              <w:rPr>
                <w:rFonts w:ascii="Times New Roman" w:hAnsi="Times New Roman" w:cs="Times New Roman"/>
                <w:b w:val="0"/>
                <w:i w:val="0"/>
                <w:sz w:val="21"/>
              </w:rPr>
              <w:t>SQL dialect portable</w:t>
            </w:r>
          </w:p>
        </w:tc>
        <w:tc>
          <w:tcPr>
            <w:tcW w:type="dxa" w:w="2340"/>
          </w:tcPr>
          <w:p>
            <w:pPr>
              <w:spacing w:before="40" w:after="40" w:line="240" w:lineRule="auto"/>
              <w:jc w:val="left"/>
            </w:pPr>
            <w:r/>
            <w:r>
              <w:rPr>
                <w:rFonts w:ascii="Times New Roman" w:hAnsi="Times New Roman" w:cs="Times New Roman"/>
                <w:b w:val="0"/>
                <w:i w:val="0"/>
                <w:sz w:val="21"/>
              </w:rPr>
              <w:t>No</w:t>
            </w:r>
          </w:p>
        </w:tc>
        <w:tc>
          <w:tcPr>
            <w:tcW w:type="dxa" w:w="2340"/>
          </w:tcPr>
          <w:p>
            <w:pPr>
              <w:spacing w:before="40" w:after="40" w:line="240" w:lineRule="auto"/>
              <w:jc w:val="left"/>
            </w:pPr>
            <w:r/>
            <w:r>
              <w:rPr>
                <w:rFonts w:ascii="Times New Roman" w:hAnsi="Times New Roman" w:cs="Times New Roman"/>
                <w:b w:val="0"/>
                <w:i w:val="0"/>
                <w:sz w:val="21"/>
              </w:rPr>
              <w:t>No</w:t>
            </w:r>
          </w:p>
        </w:tc>
        <w:tc>
          <w:tcPr>
            <w:tcW w:type="dxa" w:w="2340"/>
          </w:tcPr>
          <w:p>
            <w:pPr>
              <w:spacing w:before="40" w:after="40" w:line="240" w:lineRule="auto"/>
              <w:jc w:val="left"/>
            </w:pPr>
            <w:r/>
            <w:r>
              <w:rPr>
                <w:rFonts w:ascii="Times New Roman" w:hAnsi="Times New Roman" w:cs="Times New Roman"/>
                <w:b w:val="0"/>
                <w:i w:val="0"/>
                <w:sz w:val="21"/>
              </w:rPr>
              <w:t>Yes (SQLite / PostgreSQL)</w:t>
            </w:r>
          </w:p>
        </w:tc>
      </w:tr>
      <w:tr>
        <w:tc>
          <w:tcPr>
            <w:tcW w:type="dxa" w:w="2340"/>
          </w:tcPr>
          <w:p>
            <w:pPr>
              <w:spacing w:before="40" w:after="40" w:line="240" w:lineRule="auto"/>
              <w:jc w:val="left"/>
            </w:pPr>
            <w:r/>
            <w:r>
              <w:rPr>
                <w:rFonts w:ascii="Times New Roman" w:hAnsi="Times New Roman" w:cs="Times New Roman"/>
                <w:b w:val="0"/>
                <w:i w:val="0"/>
                <w:sz w:val="21"/>
              </w:rPr>
              <w:t>Administrative interface</w:t>
            </w:r>
          </w:p>
        </w:tc>
        <w:tc>
          <w:tcPr>
            <w:tcW w:type="dxa" w:w="2340"/>
          </w:tcPr>
          <w:p>
            <w:pPr>
              <w:spacing w:before="40" w:after="40" w:line="240" w:lineRule="auto"/>
              <w:jc w:val="left"/>
            </w:pPr>
            <w:r/>
            <w:r>
              <w:rPr>
                <w:rFonts w:ascii="Times New Roman" w:hAnsi="Times New Roman" w:cs="Times New Roman"/>
                <w:b w:val="0"/>
                <w:i w:val="0"/>
                <w:sz w:val="21"/>
              </w:rPr>
              <w:t>Yes</w:t>
            </w:r>
          </w:p>
        </w:tc>
        <w:tc>
          <w:tcPr>
            <w:tcW w:type="dxa" w:w="2340"/>
          </w:tcPr>
          <w:p>
            <w:pPr>
              <w:spacing w:before="40" w:after="40" w:line="240" w:lineRule="auto"/>
              <w:jc w:val="left"/>
            </w:pPr>
            <w:r/>
            <w:r>
              <w:rPr>
                <w:rFonts w:ascii="Times New Roman" w:hAnsi="Times New Roman" w:cs="Times New Roman"/>
                <w:b w:val="0"/>
                <w:i w:val="0"/>
                <w:sz w:val="21"/>
              </w:rPr>
              <w:t>Varies</w:t>
            </w:r>
          </w:p>
        </w:tc>
        <w:tc>
          <w:tcPr>
            <w:tcW w:type="dxa" w:w="2340"/>
          </w:tcPr>
          <w:p>
            <w:pPr>
              <w:spacing w:before="40" w:after="40" w:line="240" w:lineRule="auto"/>
              <w:jc w:val="left"/>
            </w:pPr>
            <w:r/>
            <w:r>
              <w:rPr>
                <w:rFonts w:ascii="Times New Roman" w:hAnsi="Times New Roman" w:cs="Times New Roman"/>
                <w:b w:val="0"/>
                <w:i w:val="0"/>
                <w:sz w:val="21"/>
              </w:rPr>
              <w:t>Not implemented</w:t>
            </w:r>
          </w:p>
        </w:tc>
      </w:tr>
      <w:tr>
        <w:tc>
          <w:tcPr>
            <w:tcW w:type="dxa" w:w="2340"/>
          </w:tcPr>
          <w:p>
            <w:pPr>
              <w:spacing w:before="40" w:after="40" w:line="240" w:lineRule="auto"/>
              <w:jc w:val="left"/>
            </w:pPr>
            <w:r/>
            <w:r>
              <w:rPr>
                <w:rFonts w:ascii="Times New Roman" w:hAnsi="Times New Roman" w:cs="Times New Roman"/>
                <w:b w:val="0"/>
                <w:i w:val="0"/>
                <w:sz w:val="21"/>
              </w:rPr>
              <w:t>Payment processing</w:t>
            </w:r>
          </w:p>
        </w:tc>
        <w:tc>
          <w:tcPr>
            <w:tcW w:type="dxa" w:w="2340"/>
          </w:tcPr>
          <w:p>
            <w:pPr>
              <w:spacing w:before="40" w:after="40" w:line="240" w:lineRule="auto"/>
              <w:jc w:val="left"/>
            </w:pPr>
            <w:r/>
            <w:r>
              <w:rPr>
                <w:rFonts w:ascii="Times New Roman" w:hAnsi="Times New Roman" w:cs="Times New Roman"/>
                <w:b w:val="0"/>
                <w:i w:val="0"/>
                <w:sz w:val="21"/>
              </w:rPr>
              <w:t>Yes</w:t>
            </w:r>
          </w:p>
        </w:tc>
        <w:tc>
          <w:tcPr>
            <w:tcW w:type="dxa" w:w="2340"/>
          </w:tcPr>
          <w:p>
            <w:pPr>
              <w:spacing w:before="40" w:after="40" w:line="240" w:lineRule="auto"/>
              <w:jc w:val="left"/>
            </w:pPr>
            <w:r/>
            <w:r>
              <w:rPr>
                <w:rFonts w:ascii="Times New Roman" w:hAnsi="Times New Roman" w:cs="Times New Roman"/>
                <w:b w:val="0"/>
                <w:i w:val="0"/>
                <w:sz w:val="21"/>
              </w:rPr>
              <w:t>Varies</w:t>
            </w:r>
          </w:p>
        </w:tc>
        <w:tc>
          <w:tcPr>
            <w:tcW w:type="dxa" w:w="2340"/>
          </w:tcPr>
          <w:p>
            <w:pPr>
              <w:spacing w:before="40" w:after="40" w:line="240" w:lineRule="auto"/>
              <w:jc w:val="left"/>
            </w:pPr>
            <w:r/>
            <w:r>
              <w:rPr>
                <w:rFonts w:ascii="Times New Roman" w:hAnsi="Times New Roman" w:cs="Times New Roman"/>
                <w:b w:val="0"/>
                <w:i w:val="0"/>
                <w:sz w:val="21"/>
              </w:rPr>
              <w:t>Not implemented</w:t>
            </w:r>
          </w:p>
        </w:tc>
      </w:tr>
      <w:tr>
        <w:tc>
          <w:tcPr>
            <w:tcW w:type="dxa" w:w="2340"/>
          </w:tcPr>
          <w:p>
            <w:pPr>
              <w:spacing w:before="40" w:after="40" w:line="240" w:lineRule="auto"/>
              <w:jc w:val="left"/>
            </w:pPr>
            <w:r/>
            <w:r>
              <w:rPr>
                <w:rFonts w:ascii="Times New Roman" w:hAnsi="Times New Roman" w:cs="Times New Roman"/>
                <w:b w:val="0"/>
                <w:i w:val="0"/>
                <w:sz w:val="21"/>
              </w:rPr>
              <w:t>Customisable presentation</w:t>
            </w:r>
          </w:p>
        </w:tc>
        <w:tc>
          <w:tcPr>
            <w:tcW w:type="dxa" w:w="2340"/>
          </w:tcPr>
          <w:p>
            <w:pPr>
              <w:spacing w:before="40" w:after="40" w:line="240" w:lineRule="auto"/>
              <w:jc w:val="left"/>
            </w:pPr>
            <w:r/>
            <w:r>
              <w:rPr>
                <w:rFonts w:ascii="Times New Roman" w:hAnsi="Times New Roman" w:cs="Times New Roman"/>
                <w:b w:val="0"/>
                <w:i w:val="0"/>
                <w:sz w:val="21"/>
              </w:rPr>
              <w:t>Limited</w:t>
            </w:r>
          </w:p>
        </w:tc>
        <w:tc>
          <w:tcPr>
            <w:tcW w:type="dxa" w:w="2340"/>
          </w:tcPr>
          <w:p>
            <w:pPr>
              <w:spacing w:before="40" w:after="40" w:line="240" w:lineRule="auto"/>
              <w:jc w:val="left"/>
            </w:pPr>
            <w:r/>
            <w:r>
              <w:rPr>
                <w:rFonts w:ascii="Times New Roman" w:hAnsi="Times New Roman" w:cs="Times New Roman"/>
                <w:b w:val="0"/>
                <w:i w:val="0"/>
                <w:sz w:val="21"/>
              </w:rPr>
              <w:t>High</w:t>
            </w:r>
          </w:p>
        </w:tc>
        <w:tc>
          <w:tcPr>
            <w:tcW w:type="dxa" w:w="2340"/>
          </w:tcPr>
          <w:p>
            <w:pPr>
              <w:spacing w:before="40" w:after="40" w:line="240" w:lineRule="auto"/>
              <w:jc w:val="left"/>
            </w:pPr>
            <w:r/>
            <w:r>
              <w:rPr>
                <w:rFonts w:ascii="Times New Roman" w:hAnsi="Times New Roman" w:cs="Times New Roman"/>
                <w:b w:val="0"/>
                <w:i w:val="0"/>
                <w:sz w:val="21"/>
              </w:rPr>
              <w:t>High</w:t>
            </w:r>
          </w:p>
        </w:tc>
      </w:tr>
      <w:tr>
        <w:tc>
          <w:tcPr>
            <w:tcW w:type="dxa" w:w="2340"/>
          </w:tcPr>
          <w:p>
            <w:pPr>
              <w:spacing w:before="40" w:after="40" w:line="240" w:lineRule="auto"/>
              <w:jc w:val="left"/>
            </w:pPr>
            <w:r/>
            <w:r>
              <w:rPr>
                <w:rFonts w:ascii="Times New Roman" w:hAnsi="Times New Roman" w:cs="Times New Roman"/>
                <w:b w:val="0"/>
                <w:i w:val="0"/>
                <w:sz w:val="21"/>
              </w:rPr>
              <w:t>Deployment target</w:t>
            </w:r>
          </w:p>
        </w:tc>
        <w:tc>
          <w:tcPr>
            <w:tcW w:type="dxa" w:w="2340"/>
          </w:tcPr>
          <w:p>
            <w:pPr>
              <w:spacing w:before="40" w:after="40" w:line="240" w:lineRule="auto"/>
              <w:jc w:val="left"/>
            </w:pPr>
            <w:r/>
            <w:r>
              <w:rPr>
                <w:rFonts w:ascii="Times New Roman" w:hAnsi="Times New Roman" w:cs="Times New Roman"/>
                <w:b w:val="0"/>
                <w:i w:val="0"/>
                <w:sz w:val="21"/>
              </w:rPr>
              <w:t>Vendor-controlled</w:t>
            </w:r>
          </w:p>
        </w:tc>
        <w:tc>
          <w:tcPr>
            <w:tcW w:type="dxa" w:w="2340"/>
          </w:tcPr>
          <w:p>
            <w:pPr>
              <w:spacing w:before="40" w:after="40" w:line="240" w:lineRule="auto"/>
              <w:jc w:val="left"/>
            </w:pPr>
            <w:r/>
            <w:r>
              <w:rPr>
                <w:rFonts w:ascii="Times New Roman" w:hAnsi="Times New Roman" w:cs="Times New Roman"/>
                <w:b w:val="0"/>
                <w:i w:val="0"/>
                <w:sz w:val="21"/>
              </w:rPr>
              <w:t>Any host</w:t>
            </w:r>
          </w:p>
        </w:tc>
        <w:tc>
          <w:tcPr>
            <w:tcW w:type="dxa" w:w="2340"/>
          </w:tcPr>
          <w:p>
            <w:pPr>
              <w:spacing w:before="40" w:after="40" w:line="240" w:lineRule="auto"/>
              <w:jc w:val="left"/>
            </w:pPr>
            <w:r/>
            <w:r>
              <w:rPr>
                <w:rFonts w:ascii="Times New Roman" w:hAnsi="Times New Roman" w:cs="Times New Roman"/>
                <w:b w:val="0"/>
                <w:i w:val="0"/>
                <w:sz w:val="21"/>
              </w:rPr>
              <w:t>Any WSGI host / serverless</w:t>
            </w:r>
          </w:p>
        </w:tc>
      </w:tr>
    </w:tbl>
    <w:p>
      <w:pPr>
        <w:spacing w:after="80"/>
      </w:pPr>
    </w:p>
    <w:p>
      <w:pPr>
        <w:spacing w:line="276" w:lineRule="auto" w:after="160"/>
        <w:jc w:val="both"/>
      </w:pPr>
      <w:r>
        <w:rPr>
          <w:rFonts w:ascii="Times New Roman" w:hAnsi="Times New Roman" w:cs="Times New Roman"/>
          <w:b w:val="0"/>
          <w:i/>
          <w:sz w:val="24"/>
        </w:rPr>
        <w:t>Table 2.1 — Comparison across functional and operational dimensions.</w:t>
      </w:r>
    </w:p>
    <w:p>
      <w:pPr>
        <w:spacing w:line="276" w:lineRule="auto" w:after="160"/>
        <w:jc w:val="both"/>
      </w:pPr>
      <w:r>
        <w:rPr>
          <w:rFonts w:ascii="Times New Roman" w:hAnsi="Times New Roman" w:cs="Times New Roman"/>
          <w:b w:val="0"/>
          <w:i w:val="0"/>
          <w:sz w:val="24"/>
        </w:rPr>
        <w:t>The comparison indicates that the proposed system matches hosted platforms on operational</w:t>
      </w:r>
    </w:p>
    <w:p>
      <w:pPr>
        <w:spacing w:line="276" w:lineRule="auto" w:after="160"/>
        <w:jc w:val="both"/>
      </w:pPr>
      <w:r>
        <w:rPr>
          <w:rFonts w:ascii="Times New Roman" w:hAnsi="Times New Roman" w:cs="Times New Roman"/>
          <w:b w:val="0"/>
          <w:i w:val="0"/>
          <w:sz w:val="24"/>
        </w:rPr>
        <w:t>simplicity and matches component-based systems on presentation flexibility, while avoiding</w:t>
      </w:r>
    </w:p>
    <w:p>
      <w:pPr>
        <w:spacing w:line="276" w:lineRule="auto" w:after="160"/>
        <w:jc w:val="both"/>
      </w:pPr>
      <w:r>
        <w:rPr>
          <w:rFonts w:ascii="Times New Roman" w:hAnsi="Times New Roman" w:cs="Times New Roman"/>
          <w:b w:val="0"/>
          <w:i w:val="0"/>
          <w:sz w:val="24"/>
        </w:rPr>
        <w:t>the recurring cost of the former and the build requirement of the latter. The trade-off is</w:t>
      </w:r>
    </w:p>
    <w:p>
      <w:pPr>
        <w:spacing w:line="276" w:lineRule="auto" w:after="160"/>
        <w:jc w:val="both"/>
      </w:pPr>
      <w:r>
        <w:rPr>
          <w:rFonts w:ascii="Times New Roman" w:hAnsi="Times New Roman" w:cs="Times New Roman"/>
          <w:b w:val="0"/>
          <w:i w:val="0"/>
          <w:sz w:val="24"/>
        </w:rPr>
        <w:t>the absence of an administrative interface and payment processing, both of which are</w:t>
      </w:r>
    </w:p>
    <w:p>
      <w:pPr>
        <w:spacing w:line="276" w:lineRule="auto" w:after="160"/>
        <w:jc w:val="both"/>
      </w:pPr>
      <w:r>
        <w:rPr>
          <w:rFonts w:ascii="Times New Roman" w:hAnsi="Times New Roman" w:cs="Times New Roman"/>
          <w:b w:val="0"/>
          <w:i w:val="0"/>
          <w:sz w:val="24"/>
        </w:rPr>
        <w:t>declared outside scope in Section 1.5.</w:t>
      </w:r>
    </w:p>
    <w:p>
      <w:pPr>
        <w:keepNext/>
        <w:spacing w:before="280" w:after="160" w:line="276" w:lineRule="auto"/>
        <w:jc w:val="left"/>
      </w:pPr>
      <w:r>
        <w:rPr>
          <w:rFonts w:ascii="Times New Roman" w:hAnsi="Times New Roman" w:cs="Times New Roman"/>
          <w:b/>
          <w:i w:val="0"/>
          <w:sz w:val="28"/>
        </w:rPr>
        <w:t>2.5 Research Gap / Need for Proposed System</w:t>
      </w:r>
    </w:p>
    <w:p>
      <w:pPr>
        <w:spacing w:line="276" w:lineRule="auto" w:after="160"/>
        <w:jc w:val="both"/>
      </w:pPr>
      <w:r>
        <w:rPr>
          <w:rFonts w:ascii="Times New Roman" w:hAnsi="Times New Roman" w:cs="Times New Roman"/>
          <w:b w:val="0"/>
          <w:i w:val="0"/>
          <w:sz w:val="24"/>
        </w:rPr>
        <w:t>Three specific gaps motivate the proposed system.</w:t>
      </w:r>
    </w:p>
    <w:p>
      <w:pPr>
        <w:spacing w:line="276" w:lineRule="auto" w:after="160"/>
        <w:jc w:val="both"/>
      </w:pPr>
      <w:r>
        <w:rPr>
          <w:rFonts w:ascii="Times New Roman" w:hAnsi="Times New Roman" w:cs="Times New Roman"/>
          <w:b/>
          <w:i w:val="0"/>
          <w:sz w:val="24"/>
        </w:rPr>
        <w:t>The inspectability gap.</w:t>
      </w:r>
      <w:r>
        <w:rPr>
          <w:rFonts w:ascii="Times New Roman" w:hAnsi="Times New Roman" w:cs="Times New Roman"/>
          <w:b w:val="0"/>
          <w:i w:val="0"/>
          <w:sz w:val="24"/>
        </w:rPr>
        <w:t xml:space="preserve"> In a compiled front-end application, the markup executed by the</w:t>
      </w:r>
    </w:p>
    <w:p>
      <w:pPr>
        <w:spacing w:line="276" w:lineRule="auto" w:after="160"/>
        <w:jc w:val="both"/>
      </w:pPr>
      <w:r>
        <w:rPr>
          <w:rFonts w:ascii="Times New Roman" w:hAnsi="Times New Roman" w:cs="Times New Roman"/>
          <w:b w:val="0"/>
          <w:i w:val="0"/>
          <w:sz w:val="24"/>
        </w:rPr>
        <w:t>browser is generated from components that the developer does not directly edit. During</w:t>
      </w:r>
    </w:p>
    <w:p>
      <w:pPr>
        <w:spacing w:line="276" w:lineRule="auto" w:after="160"/>
        <w:jc w:val="both"/>
      </w:pPr>
      <w:r>
        <w:rPr>
          <w:rFonts w:ascii="Times New Roman" w:hAnsi="Times New Roman" w:cs="Times New Roman"/>
          <w:b w:val="0"/>
          <w:i w:val="0"/>
          <w:sz w:val="24"/>
        </w:rPr>
        <w:t>academic study and during maintenance, this indirection adds a step between observation</w:t>
      </w:r>
    </w:p>
    <w:p>
      <w:pPr>
        <w:spacing w:line="276" w:lineRule="auto" w:after="160"/>
        <w:jc w:val="both"/>
      </w:pPr>
      <w:r>
        <w:rPr>
          <w:rFonts w:ascii="Times New Roman" w:hAnsi="Times New Roman" w:cs="Times New Roman"/>
          <w:b w:val="0"/>
          <w:i w:val="0"/>
          <w:sz w:val="24"/>
        </w:rPr>
        <w:t>and correction. A system in which the served output corresponds closely to the authored</w:t>
      </w:r>
    </w:p>
    <w:p>
      <w:pPr>
        <w:spacing w:line="276" w:lineRule="auto" w:after="160"/>
        <w:jc w:val="both"/>
      </w:pPr>
      <w:r>
        <w:rPr>
          <w:rFonts w:ascii="Times New Roman" w:hAnsi="Times New Roman" w:cs="Times New Roman"/>
          <w:b w:val="0"/>
          <w:i w:val="0"/>
          <w:sz w:val="24"/>
        </w:rPr>
        <w:t>source removes that step.</w:t>
      </w:r>
    </w:p>
    <w:p>
      <w:pPr>
        <w:spacing w:line="276" w:lineRule="auto" w:after="160"/>
        <w:jc w:val="both"/>
      </w:pPr>
      <w:r>
        <w:rPr>
          <w:rFonts w:ascii="Times New Roman" w:hAnsi="Times New Roman" w:cs="Times New Roman"/>
          <w:b/>
          <w:i w:val="0"/>
          <w:sz w:val="24"/>
        </w:rPr>
        <w:t>The scale-appropriateness gap.</w:t>
      </w:r>
      <w:r>
        <w:rPr>
          <w:rFonts w:ascii="Times New Roman" w:hAnsi="Times New Roman" w:cs="Times New Roman"/>
          <w:b w:val="0"/>
          <w:i w:val="0"/>
          <w:sz w:val="24"/>
        </w:rPr>
        <w:t xml:space="preserve"> Existing solutions tend to sit at either extreme: a</w:t>
      </w:r>
    </w:p>
    <w:p>
      <w:pPr>
        <w:spacing w:line="276" w:lineRule="auto" w:after="160"/>
        <w:jc w:val="both"/>
      </w:pPr>
      <w:r>
        <w:rPr>
          <w:rFonts w:ascii="Times New Roman" w:hAnsi="Times New Roman" w:cs="Times New Roman"/>
          <w:b w:val="0"/>
          <w:i w:val="0"/>
          <w:sz w:val="24"/>
        </w:rPr>
        <w:t>lightweight script that handles no data, or a full framework with an administrative</w:t>
      </w:r>
    </w:p>
    <w:p>
      <w:pPr>
        <w:spacing w:line="276" w:lineRule="auto" w:after="160"/>
        <w:jc w:val="both"/>
      </w:pPr>
      <w:r>
        <w:rPr>
          <w:rFonts w:ascii="Times New Roman" w:hAnsi="Times New Roman" w:cs="Times New Roman"/>
          <w:b w:val="0"/>
          <w:i w:val="0"/>
          <w:sz w:val="24"/>
        </w:rPr>
        <w:t>interface, ORM, migrations and authentication. A catalogue of eight to a few hundred</w:t>
      </w:r>
    </w:p>
    <w:p>
      <w:pPr>
        <w:spacing w:line="276" w:lineRule="auto" w:after="160"/>
        <w:jc w:val="both"/>
      </w:pPr>
      <w:r>
        <w:rPr>
          <w:rFonts w:ascii="Times New Roman" w:hAnsi="Times New Roman" w:cs="Times New Roman"/>
          <w:b w:val="0"/>
          <w:i w:val="0"/>
          <w:sz w:val="24"/>
        </w:rPr>
        <w:t>products does not require the latter, yet still requires more than the former offers. The</w:t>
      </w:r>
    </w:p>
    <w:p>
      <w:pPr>
        <w:spacing w:line="276" w:lineRule="auto" w:after="160"/>
        <w:jc w:val="both"/>
      </w:pPr>
      <w:r>
        <w:rPr>
          <w:rFonts w:ascii="Times New Roman" w:hAnsi="Times New Roman" w:cs="Times New Roman"/>
          <w:b w:val="0"/>
          <w:i w:val="0"/>
          <w:sz w:val="24"/>
        </w:rPr>
        <w:t>proposed system occupies the intermediate position.</w:t>
      </w:r>
    </w:p>
    <w:p>
      <w:pPr>
        <w:spacing w:line="276" w:lineRule="auto" w:after="160"/>
        <w:jc w:val="both"/>
      </w:pPr>
      <w:r>
        <w:rPr>
          <w:rFonts w:ascii="Times New Roman" w:hAnsi="Times New Roman" w:cs="Times New Roman"/>
          <w:b/>
          <w:i w:val="0"/>
          <w:sz w:val="24"/>
        </w:rPr>
        <w:t>The portability gap.</w:t>
      </w:r>
      <w:r>
        <w:rPr>
          <w:rFonts w:ascii="Times New Roman" w:hAnsi="Times New Roman" w:cs="Times New Roman"/>
          <w:b w:val="0"/>
          <w:i w:val="0"/>
          <w:sz w:val="24"/>
        </w:rPr>
        <w:t xml:space="preserve"> Applications built for a specific managed database service are</w:t>
      </w:r>
    </w:p>
    <w:p>
      <w:pPr>
        <w:spacing w:line="276" w:lineRule="auto" w:after="160"/>
        <w:jc w:val="both"/>
      </w:pPr>
      <w:r>
        <w:rPr>
          <w:rFonts w:ascii="Times New Roman" w:hAnsi="Times New Roman" w:cs="Times New Roman"/>
          <w:b w:val="0"/>
          <w:i w:val="0"/>
          <w:sz w:val="24"/>
        </w:rPr>
        <w:t>difficult to move. Storing schema in plain SQL, keeping queries in a single database-agnostic</w:t>
      </w:r>
    </w:p>
    <w:p>
      <w:pPr>
        <w:spacing w:line="276" w:lineRule="auto" w:after="160"/>
        <w:jc w:val="both"/>
      </w:pPr>
      <w:r>
        <w:rPr>
          <w:rFonts w:ascii="Times New Roman" w:hAnsi="Times New Roman" w:cs="Times New Roman"/>
          <w:b w:val="0"/>
          <w:i w:val="0"/>
          <w:sz w:val="24"/>
        </w:rPr>
        <w:t>layer and translating only placeholder syntax allows the same application to run against</w:t>
      </w:r>
    </w:p>
    <w:p>
      <w:pPr>
        <w:spacing w:line="276" w:lineRule="auto" w:after="160"/>
        <w:jc w:val="both"/>
      </w:pPr>
      <w:r>
        <w:rPr>
          <w:rFonts w:ascii="Times New Roman" w:hAnsi="Times New Roman" w:cs="Times New Roman"/>
          <w:b w:val="0"/>
          <w:i w:val="0"/>
          <w:sz w:val="24"/>
        </w:rPr>
        <w:t>SQLite during development and PostgreSQL in production without duplicating logic.</w:t>
      </w:r>
    </w:p>
    <w:p>
      <w:pPr>
        <w:spacing w:line="276" w:lineRule="auto" w:after="160"/>
        <w:jc w:val="both"/>
      </w:pPr>
      <w:r>
        <w:rPr>
          <w:rFonts w:ascii="Times New Roman" w:hAnsi="Times New Roman" w:cs="Times New Roman"/>
          <w:b w:val="0"/>
          <w:i w:val="0"/>
          <w:sz w:val="24"/>
        </w:rPr>
        <w:t>The proposed system addresses these gaps through direct authoring of markup and styling,</w:t>
      </w:r>
    </w:p>
    <w:p>
      <w:pPr>
        <w:spacing w:line="276" w:lineRule="auto" w:after="160"/>
        <w:jc w:val="both"/>
      </w:pPr>
      <w:r>
        <w:rPr>
          <w:rFonts w:ascii="Times New Roman" w:hAnsi="Times New Roman" w:cs="Times New Roman"/>
          <w:b w:val="0"/>
          <w:i w:val="0"/>
          <w:sz w:val="24"/>
        </w:rPr>
        <w:t>a deliberately minimal application layer consisting of a single routing module and a</w:t>
      </w:r>
    </w:p>
    <w:p>
      <w:pPr>
        <w:spacing w:line="276" w:lineRule="auto" w:after="160"/>
        <w:jc w:val="both"/>
      </w:pPr>
      <w:r>
        <w:rPr>
          <w:rFonts w:ascii="Times New Roman" w:hAnsi="Times New Roman" w:cs="Times New Roman"/>
          <w:b w:val="0"/>
          <w:i w:val="0"/>
          <w:sz w:val="24"/>
        </w:rPr>
        <w:t>single data-access module, and a database layer that selects its driver from configuration</w:t>
      </w:r>
    </w:p>
    <w:p>
      <w:pPr>
        <w:spacing w:line="276" w:lineRule="auto" w:after="160"/>
        <w:jc w:val="both"/>
      </w:pPr>
      <w:r>
        <w:rPr>
          <w:rFonts w:ascii="Times New Roman" w:hAnsi="Times New Roman" w:cs="Times New Roman"/>
          <w:b w:val="0"/>
          <w:i w:val="0"/>
          <w:sz w:val="24"/>
        </w:rPr>
        <w:t>rather than from application code.</w:t>
      </w:r>
    </w:p>
    <w:p>
      <w:pPr>
        <w:keepNext/>
        <w:spacing w:before="280" w:after="160" w:line="276" w:lineRule="auto"/>
        <w:jc w:val="left"/>
      </w:pPr>
      <w:r>
        <w:rPr>
          <w:rFonts w:ascii="Times New Roman" w:hAnsi="Times New Roman" w:cs="Times New Roman"/>
          <w:b/>
          <w:i w:val="0"/>
          <w:sz w:val="28"/>
        </w:rPr>
        <w:t>2.6 Proposed Solution</w:t>
      </w:r>
    </w:p>
    <w:p>
      <w:pPr>
        <w:spacing w:line="276" w:lineRule="auto" w:after="160"/>
        <w:jc w:val="both"/>
      </w:pPr>
      <w:r>
        <w:rPr>
          <w:rFonts w:ascii="Times New Roman" w:hAnsi="Times New Roman" w:cs="Times New Roman"/>
          <w:b w:val="0"/>
          <w:i w:val="0"/>
          <w:sz w:val="24"/>
        </w:rPr>
        <w:t>The proposed solution is a three-tier application structured as follows.</w:t>
      </w:r>
    </w:p>
    <w:p>
      <w:pPr>
        <w:spacing w:line="276" w:lineRule="auto" w:after="160"/>
        <w:jc w:val="both"/>
      </w:pPr>
      <w:r>
        <w:rPr>
          <w:rFonts w:ascii="Times New Roman" w:hAnsi="Times New Roman" w:cs="Times New Roman"/>
          <w:b w:val="0"/>
          <w:i w:val="0"/>
          <w:sz w:val="24"/>
        </w:rPr>
        <w:t xml:space="preserve">The </w:t>
      </w:r>
      <w:r>
        <w:rPr>
          <w:rFonts w:ascii="Times New Roman" w:hAnsi="Times New Roman" w:cs="Times New Roman"/>
          <w:b/>
          <w:i w:val="0"/>
          <w:sz w:val="24"/>
        </w:rPr>
        <w:t>presentation tier</w:t>
      </w:r>
      <w:r>
        <w:rPr>
          <w:rFonts w:ascii="Times New Roman" w:hAnsi="Times New Roman" w:cs="Times New Roman"/>
          <w:b w:val="0"/>
          <w:i w:val="0"/>
          <w:sz w:val="24"/>
        </w:rPr>
        <w:t xml:space="preserve"> consists of eight HTML templates using a shared base layout,</w:t>
      </w:r>
    </w:p>
    <w:p>
      <w:pPr>
        <w:spacing w:line="276" w:lineRule="auto" w:after="160"/>
        <w:jc w:val="both"/>
      </w:pPr>
      <w:r>
        <w:rPr>
          <w:rFonts w:ascii="Times New Roman" w:hAnsi="Times New Roman" w:cs="Times New Roman"/>
          <w:b w:val="0"/>
          <w:i w:val="0"/>
          <w:sz w:val="24"/>
        </w:rPr>
        <w:t>one stylesheet containing design tokens and component styles, and one JavaScript file</w:t>
      </w:r>
    </w:p>
    <w:p>
      <w:pPr>
        <w:spacing w:line="276" w:lineRule="auto" w:after="160"/>
        <w:jc w:val="both"/>
      </w:pPr>
      <w:r>
        <w:rPr>
          <w:rFonts w:ascii="Times New Roman" w:hAnsi="Times New Roman" w:cs="Times New Roman"/>
          <w:b w:val="0"/>
          <w:i w:val="0"/>
          <w:sz w:val="24"/>
        </w:rPr>
        <w:t>handling progressive enhancements. Templates are rendered on the server.</w:t>
      </w:r>
    </w:p>
    <w:p>
      <w:pPr>
        <w:spacing w:line="276" w:lineRule="auto" w:after="160"/>
        <w:jc w:val="both"/>
      </w:pPr>
      <w:r>
        <w:rPr>
          <w:rFonts w:ascii="Times New Roman" w:hAnsi="Times New Roman" w:cs="Times New Roman"/>
          <w:b w:val="0"/>
          <w:i w:val="0"/>
          <w:sz w:val="24"/>
        </w:rPr>
        <w:t xml:space="preserve">The </w:t>
      </w:r>
      <w:r>
        <w:rPr>
          <w:rFonts w:ascii="Times New Roman" w:hAnsi="Times New Roman" w:cs="Times New Roman"/>
          <w:b/>
          <w:i w:val="0"/>
          <w:sz w:val="24"/>
        </w:rPr>
        <w:t>application tier</w:t>
      </w:r>
      <w:r>
        <w:rPr>
          <w:rFonts w:ascii="Times New Roman" w:hAnsi="Times New Roman" w:cs="Times New Roman"/>
          <w:b w:val="0"/>
          <w:i w:val="0"/>
          <w:sz w:val="24"/>
        </w:rPr>
        <w:t xml:space="preserve"> is a Python module that registers routes, validates input,</w:t>
      </w:r>
    </w:p>
    <w:p>
      <w:pPr>
        <w:spacing w:line="276" w:lineRule="auto" w:after="160"/>
        <w:jc w:val="both"/>
      </w:pPr>
      <w:r>
        <w:rPr>
          <w:rFonts w:ascii="Times New Roman" w:hAnsi="Times New Roman" w:cs="Times New Roman"/>
          <w:b w:val="0"/>
          <w:i w:val="0"/>
          <w:sz w:val="24"/>
        </w:rPr>
        <w:t>constructs parameterised queries and returns either rendered HTML or JSON. It exposes</w:t>
      </w:r>
    </w:p>
    <w:p>
      <w:pPr>
        <w:spacing w:line="276" w:lineRule="auto" w:after="160"/>
        <w:jc w:val="both"/>
      </w:pPr>
      <w:r>
        <w:rPr>
          <w:rFonts w:ascii="Times New Roman" w:hAnsi="Times New Roman" w:cs="Times New Roman"/>
          <w:b w:val="0"/>
          <w:i w:val="0"/>
          <w:sz w:val="24"/>
        </w:rPr>
        <w:t>twenty-one HTTP routes covering seven pages and thirteen API operations.</w:t>
      </w:r>
    </w:p>
    <w:p>
      <w:pPr>
        <w:spacing w:line="276" w:lineRule="auto" w:after="160"/>
        <w:jc w:val="both"/>
      </w:pPr>
      <w:r>
        <w:rPr>
          <w:rFonts w:ascii="Times New Roman" w:hAnsi="Times New Roman" w:cs="Times New Roman"/>
          <w:b w:val="0"/>
          <w:i w:val="0"/>
          <w:sz w:val="24"/>
        </w:rPr>
        <w:t xml:space="preserve">The </w:t>
      </w:r>
      <w:r>
        <w:rPr>
          <w:rFonts w:ascii="Times New Roman" w:hAnsi="Times New Roman" w:cs="Times New Roman"/>
          <w:b/>
          <w:i w:val="0"/>
          <w:sz w:val="24"/>
        </w:rPr>
        <w:t>data tier</w:t>
      </w:r>
      <w:r>
        <w:rPr>
          <w:rFonts w:ascii="Times New Roman" w:hAnsi="Times New Roman" w:cs="Times New Roman"/>
          <w:b w:val="0"/>
          <w:i w:val="0"/>
          <w:sz w:val="24"/>
        </w:rPr>
        <w:t xml:space="preserve"> is a SQL database containing five tables. The driver is chosen at</w:t>
      </w:r>
    </w:p>
    <w:p>
      <w:pPr>
        <w:spacing w:line="276" w:lineRule="auto" w:after="160"/>
        <w:jc w:val="both"/>
      </w:pPr>
      <w:r>
        <w:rPr>
          <w:rFonts w:ascii="Times New Roman" w:hAnsi="Times New Roman" w:cs="Times New Roman"/>
          <w:b w:val="0"/>
          <w:i w:val="0"/>
          <w:sz w:val="24"/>
        </w:rPr>
        <w:t>runtime: SQLite when no external connection string is provided, PostgreSQL when one is.</w:t>
      </w:r>
    </w:p>
    <w:p>
      <w:pPr>
        <w:spacing w:line="276" w:lineRule="auto" w:after="160"/>
        <w:jc w:val="both"/>
      </w:pPr>
      <w:r>
        <w:rPr>
          <w:rFonts w:ascii="Times New Roman" w:hAnsi="Times New Roman" w:cs="Times New Roman"/>
          <w:b w:val="0"/>
          <w:i w:val="0"/>
          <w:sz w:val="24"/>
        </w:rPr>
        <w:t>Schema definitions are held in two parallel files that differ only in identity-column</w:t>
      </w:r>
    </w:p>
    <w:p>
      <w:pPr>
        <w:spacing w:line="276" w:lineRule="auto" w:after="160"/>
        <w:jc w:val="both"/>
      </w:pPr>
      <w:r>
        <w:rPr>
          <w:rFonts w:ascii="Times New Roman" w:hAnsi="Times New Roman" w:cs="Times New Roman"/>
          <w:b w:val="0"/>
          <w:i w:val="0"/>
          <w:sz w:val="24"/>
        </w:rPr>
        <w:t>syntax.</w:t>
      </w:r>
    </w:p>
    <w:p>
      <w:pPr>
        <w:spacing w:line="276" w:lineRule="auto" w:after="160"/>
        <w:jc w:val="both"/>
      </w:pPr>
      <w:r>
        <w:rPr>
          <w:rFonts w:ascii="Times New Roman" w:hAnsi="Times New Roman" w:cs="Times New Roman"/>
          <w:b w:val="0"/>
          <w:i w:val="0"/>
          <w:sz w:val="24"/>
        </w:rPr>
        <w:t>Cart state is maintained by assigning a random identifier to a session cookie and storing</w:t>
      </w:r>
    </w:p>
    <w:p>
      <w:pPr>
        <w:spacing w:line="276" w:lineRule="auto" w:after="160"/>
        <w:jc w:val="both"/>
      </w:pPr>
      <w:r>
        <w:rPr>
          <w:rFonts w:ascii="Times New Roman" w:hAnsi="Times New Roman" w:cs="Times New Roman"/>
          <w:b w:val="0"/>
          <w:i w:val="0"/>
          <w:sz w:val="24"/>
        </w:rPr>
        <w:t>cart lines against that identifier. Monetary values are stored as integer paise and</w:t>
      </w:r>
    </w:p>
    <w:p>
      <w:pPr>
        <w:spacing w:line="276" w:lineRule="auto" w:after="160"/>
        <w:jc w:val="both"/>
      </w:pPr>
      <w:r>
        <w:rPr>
          <w:rFonts w:ascii="Times New Roman" w:hAnsi="Times New Roman" w:cs="Times New Roman"/>
          <w:b w:val="0"/>
          <w:i w:val="0"/>
          <w:sz w:val="24"/>
        </w:rPr>
        <w:t>formatted using Indian digit grouping. Validation is performed on the server for every</w:t>
      </w:r>
    </w:p>
    <w:p>
      <w:pPr>
        <w:spacing w:line="276" w:lineRule="auto" w:after="160"/>
        <w:jc w:val="both"/>
      </w:pPr>
      <w:r>
        <w:rPr>
          <w:rFonts w:ascii="Times New Roman" w:hAnsi="Times New Roman" w:cs="Times New Roman"/>
          <w:b w:val="0"/>
          <w:i w:val="0"/>
          <w:sz w:val="24"/>
        </w:rPr>
        <w:t>write operation.</w:t>
      </w:r>
    </w:p>
    <w:p>
      <w:pPr>
        <w:keepNext/>
        <w:spacing w:before="280" w:after="160" w:line="276" w:lineRule="auto"/>
        <w:jc w:val="left"/>
      </w:pPr>
      <w:r>
        <w:rPr>
          <w:rFonts w:ascii="Times New Roman" w:hAnsi="Times New Roman" w:cs="Times New Roman"/>
          <w:b/>
          <w:i w:val="0"/>
          <w:sz w:val="28"/>
        </w:rPr>
        <w:t>2.7 Chapter Summary</w:t>
      </w:r>
    </w:p>
    <w:p>
      <w:pPr>
        <w:spacing w:line="276" w:lineRule="auto" w:after="160"/>
        <w:jc w:val="both"/>
      </w:pPr>
      <w:r>
        <w:rPr>
          <w:rFonts w:ascii="Times New Roman" w:hAnsi="Times New Roman" w:cs="Times New Roman"/>
          <w:b w:val="0"/>
          <w:i w:val="0"/>
          <w:sz w:val="24"/>
        </w:rPr>
        <w:t>This chapter reviewed the four categories of existing solution relevant to online</w:t>
      </w:r>
    </w:p>
    <w:p>
      <w:pPr>
        <w:spacing w:line="276" w:lineRule="auto" w:after="160"/>
        <w:jc w:val="both"/>
      </w:pPr>
      <w:r>
        <w:rPr>
          <w:rFonts w:ascii="Times New Roman" w:hAnsi="Times New Roman" w:cs="Times New Roman"/>
          <w:b w:val="0"/>
          <w:i w:val="0"/>
          <w:sz w:val="24"/>
        </w:rPr>
        <w:t>storefronts and identified the techniques commonly used in their construction. It then</w:t>
      </w:r>
    </w:p>
    <w:p>
      <w:pPr>
        <w:spacing w:line="276" w:lineRule="auto" w:after="160"/>
        <w:jc w:val="both"/>
      </w:pPr>
      <w:r>
        <w:rPr>
          <w:rFonts w:ascii="Times New Roman" w:hAnsi="Times New Roman" w:cs="Times New Roman"/>
          <w:b w:val="0"/>
          <w:i w:val="0"/>
          <w:sz w:val="24"/>
        </w:rPr>
        <w:t>enumerated limitations of those solutions, restricting the list to those bearing on the</w:t>
      </w:r>
    </w:p>
    <w:p>
      <w:pPr>
        <w:spacing w:line="276" w:lineRule="auto" w:after="160"/>
        <w:jc w:val="both"/>
      </w:pPr>
      <w:r>
        <w:rPr>
          <w:rFonts w:ascii="Times New Roman" w:hAnsi="Times New Roman" w:cs="Times New Roman"/>
          <w:b w:val="0"/>
          <w:i w:val="0"/>
          <w:sz w:val="24"/>
        </w:rPr>
        <w:t>project's requirements.</w:t>
      </w:r>
    </w:p>
    <w:p>
      <w:pPr>
        <w:spacing w:line="276" w:lineRule="auto" w:after="160"/>
        <w:jc w:val="both"/>
      </w:pPr>
      <w:r>
        <w:rPr>
          <w:rFonts w:ascii="Times New Roman" w:hAnsi="Times New Roman" w:cs="Times New Roman"/>
          <w:b w:val="0"/>
          <w:i w:val="0"/>
          <w:sz w:val="24"/>
        </w:rPr>
        <w:t>A comparative table evaluated three approaches across thirteen dimensions, making clear</w:t>
      </w:r>
    </w:p>
    <w:p>
      <w:pPr>
        <w:spacing w:line="276" w:lineRule="auto" w:after="160"/>
        <w:jc w:val="both"/>
      </w:pPr>
      <w:r>
        <w:rPr>
          <w:rFonts w:ascii="Times New Roman" w:hAnsi="Times New Roman" w:cs="Times New Roman"/>
          <w:b w:val="0"/>
          <w:i w:val="0"/>
          <w:sz w:val="24"/>
        </w:rPr>
        <w:t>both what the proposed system achieves and what it deliberately omits. Three research gaps</w:t>
      </w:r>
    </w:p>
    <w:p>
      <w:pPr>
        <w:spacing w:line="276" w:lineRule="auto" w:after="160"/>
        <w:jc w:val="both"/>
      </w:pPr>
      <w:r>
        <w:rPr>
          <w:rFonts w:ascii="Times New Roman" w:hAnsi="Times New Roman" w:cs="Times New Roman"/>
          <w:b w:val="0"/>
          <w:i w:val="0"/>
          <w:sz w:val="24"/>
        </w:rPr>
        <w:t>were identified — inspectability, scale-appropriateness and portability — and the proposed</w:t>
      </w:r>
    </w:p>
    <w:p>
      <w:pPr>
        <w:spacing w:line="276" w:lineRule="auto" w:after="160"/>
        <w:jc w:val="both"/>
      </w:pPr>
      <w:r>
        <w:rPr>
          <w:rFonts w:ascii="Times New Roman" w:hAnsi="Times New Roman" w:cs="Times New Roman"/>
          <w:b w:val="0"/>
          <w:i w:val="0"/>
          <w:sz w:val="24"/>
        </w:rPr>
        <w:t>solution was described in terms of how each is addressed. Chapter 3 presents the</w:t>
      </w:r>
    </w:p>
    <w:p>
      <w:pPr>
        <w:spacing w:line="276" w:lineRule="auto" w:after="160"/>
        <w:jc w:val="both"/>
      </w:pPr>
      <w:r>
        <w:rPr>
          <w:rFonts w:ascii="Times New Roman" w:hAnsi="Times New Roman" w:cs="Times New Roman"/>
          <w:b w:val="0"/>
          <w:i w:val="0"/>
          <w:sz w:val="24"/>
        </w:rPr>
        <w:t>requirements analysis, architecture and database design of the implemented system.</w:t>
      </w:r>
    </w:p>
    <w:p>
      <w:pPr>
        <w:keepNext/>
        <w:spacing w:before="280" w:after="160" w:line="276" w:lineRule="auto"/>
        <w:jc w:val="left"/>
      </w:pPr>
      <w:r>
        <w:rPr>
          <w:rFonts w:ascii="Times New Roman" w:hAnsi="Times New Roman" w:cs="Times New Roman"/>
          <w:b/>
          <w:i w:val="0"/>
          <w:sz w:val="32"/>
        </w:rPr>
        <w:t>Chapter 3 — System Analysis and Design</w:t>
      </w:r>
    </w:p>
    <w:p>
      <w:pPr>
        <w:keepNext/>
        <w:spacing w:before="280" w:after="160" w:line="276" w:lineRule="auto"/>
        <w:jc w:val="left"/>
      </w:pPr>
      <w:r>
        <w:rPr>
          <w:rFonts w:ascii="Times New Roman" w:hAnsi="Times New Roman" w:cs="Times New Roman"/>
          <w:b/>
          <w:i w:val="0"/>
          <w:sz w:val="28"/>
        </w:rPr>
        <w:t>3.1 System Requirements</w:t>
      </w:r>
    </w:p>
    <w:p>
      <w:pPr>
        <w:keepNext/>
        <w:spacing w:before="280" w:after="160" w:line="276" w:lineRule="auto"/>
        <w:jc w:val="left"/>
      </w:pPr>
      <w:r>
        <w:rPr>
          <w:rFonts w:ascii="Times New Roman" w:hAnsi="Times New Roman" w:cs="Times New Roman"/>
          <w:b/>
          <w:i w:val="0"/>
          <w:sz w:val="24"/>
        </w:rPr>
        <w:t>3.1.1 Functional Requirements</w:t>
      </w:r>
    </w:p>
    <w:p>
      <w:pPr>
        <w:spacing w:line="276" w:lineRule="auto" w:after="160"/>
        <w:jc w:val="both"/>
      </w:pPr>
      <w:r>
        <w:rPr>
          <w:rFonts w:ascii="Times New Roman" w:hAnsi="Times New Roman" w:cs="Times New Roman"/>
          <w:b/>
          <w:i w:val="0"/>
          <w:sz w:val="24"/>
        </w:rPr>
        <w:t>Table 3.1 — Functional Requirements</w:t>
      </w:r>
    </w:p>
    <w:tbl>
      <w:tblPr>
        <w:tblStyle w:val="TableGrid"/>
        <w:tblW w:type="auto" w:w="0"/>
        <w:jc w:val="center"/>
        <w:tblLook w:firstColumn="1" w:firstRow="1" w:lastColumn="0" w:lastRow="0" w:noHBand="0" w:noVBand="1" w:val="04A0"/>
      </w:tblPr>
      <w:tblGrid>
        <w:gridCol w:w="4680"/>
        <w:gridCol w:w="4680"/>
      </w:tblGrid>
      <w:tr>
        <w:tc>
          <w:tcPr>
            <w:tcW w:type="dxa" w:w="4680"/>
            <w:shd w:val="clear" w:fill="E7E6E6"/>
          </w:tcPr>
          <w:p>
            <w:pPr>
              <w:spacing w:before="40" w:after="40" w:line="240" w:lineRule="auto"/>
              <w:jc w:val="center"/>
            </w:pPr>
            <w:r/>
            <w:r>
              <w:rPr>
                <w:rFonts w:ascii="Times New Roman" w:hAnsi="Times New Roman" w:cs="Times New Roman"/>
                <w:b/>
                <w:i w:val="0"/>
                <w:sz w:val="21"/>
              </w:rPr>
              <w:t>ID</w:t>
            </w:r>
          </w:p>
        </w:tc>
        <w:tc>
          <w:tcPr>
            <w:tcW w:type="dxa" w:w="4680"/>
            <w:shd w:val="clear" w:fill="E7E6E6"/>
          </w:tcPr>
          <w:p>
            <w:pPr>
              <w:spacing w:before="40" w:after="40" w:line="240" w:lineRule="auto"/>
              <w:jc w:val="center"/>
            </w:pPr>
            <w:r/>
            <w:r>
              <w:rPr>
                <w:rFonts w:ascii="Times New Roman" w:hAnsi="Times New Roman" w:cs="Times New Roman"/>
                <w:b/>
                <w:i w:val="0"/>
                <w:sz w:val="21"/>
              </w:rPr>
              <w:t>Requirement Description</w:t>
            </w:r>
          </w:p>
        </w:tc>
      </w:tr>
      <w:tr>
        <w:tc>
          <w:tcPr>
            <w:tcW w:type="dxa" w:w="4680"/>
          </w:tcPr>
          <w:p>
            <w:pPr>
              <w:spacing w:before="40" w:after="40" w:line="240" w:lineRule="auto"/>
              <w:jc w:val="left"/>
            </w:pPr>
            <w:r/>
            <w:r>
              <w:rPr>
                <w:rFonts w:ascii="Times New Roman" w:hAnsi="Times New Roman" w:cs="Times New Roman"/>
                <w:b w:val="0"/>
                <w:i w:val="0"/>
                <w:sz w:val="21"/>
              </w:rPr>
              <w:t>FR-01</w:t>
            </w:r>
          </w:p>
        </w:tc>
        <w:tc>
          <w:tcPr>
            <w:tcW w:type="dxa" w:w="4680"/>
          </w:tcPr>
          <w:p>
            <w:pPr>
              <w:spacing w:before="40" w:after="40" w:line="240" w:lineRule="auto"/>
              <w:jc w:val="left"/>
            </w:pPr>
            <w:r/>
            <w:r>
              <w:rPr>
                <w:rFonts w:ascii="Times New Roman" w:hAnsi="Times New Roman" w:cs="Times New Roman"/>
                <w:b w:val="0"/>
                <w:i w:val="0"/>
                <w:sz w:val="21"/>
              </w:rPr>
              <w:t>The system shall render a home page containing featured products, collection entries and a service description, retrieved from the database at request time.</w:t>
            </w:r>
          </w:p>
        </w:tc>
      </w:tr>
      <w:tr>
        <w:tc>
          <w:tcPr>
            <w:tcW w:type="dxa" w:w="4680"/>
          </w:tcPr>
          <w:p>
            <w:pPr>
              <w:spacing w:before="40" w:after="40" w:line="240" w:lineRule="auto"/>
              <w:jc w:val="left"/>
            </w:pPr>
            <w:r/>
            <w:r>
              <w:rPr>
                <w:rFonts w:ascii="Times New Roman" w:hAnsi="Times New Roman" w:cs="Times New Roman"/>
                <w:b w:val="0"/>
                <w:i w:val="0"/>
                <w:sz w:val="21"/>
              </w:rPr>
              <w:t>FR-02</w:t>
            </w:r>
          </w:p>
        </w:tc>
        <w:tc>
          <w:tcPr>
            <w:tcW w:type="dxa" w:w="4680"/>
          </w:tcPr>
          <w:p>
            <w:pPr>
              <w:spacing w:before="40" w:after="40" w:line="240" w:lineRule="auto"/>
              <w:jc w:val="left"/>
            </w:pPr>
            <w:r/>
            <w:r>
              <w:rPr>
                <w:rFonts w:ascii="Times New Roman" w:hAnsi="Times New Roman" w:cs="Times New Roman"/>
                <w:b w:val="0"/>
                <w:i w:val="0"/>
                <w:sz w:val="21"/>
              </w:rPr>
              <w:t>The system shall display a product catalogue and filter it by category when a category identifier is supplied as a query parameter.</w:t>
            </w:r>
          </w:p>
        </w:tc>
      </w:tr>
      <w:tr>
        <w:tc>
          <w:tcPr>
            <w:tcW w:type="dxa" w:w="4680"/>
          </w:tcPr>
          <w:p>
            <w:pPr>
              <w:spacing w:before="40" w:after="40" w:line="240" w:lineRule="auto"/>
              <w:jc w:val="left"/>
            </w:pPr>
            <w:r/>
            <w:r>
              <w:rPr>
                <w:rFonts w:ascii="Times New Roman" w:hAnsi="Times New Roman" w:cs="Times New Roman"/>
                <w:b w:val="0"/>
                <w:i w:val="0"/>
                <w:sz w:val="21"/>
              </w:rPr>
              <w:t>FR-03</w:t>
            </w:r>
          </w:p>
        </w:tc>
        <w:tc>
          <w:tcPr>
            <w:tcW w:type="dxa" w:w="4680"/>
          </w:tcPr>
          <w:p>
            <w:pPr>
              <w:spacing w:before="40" w:after="40" w:line="240" w:lineRule="auto"/>
              <w:jc w:val="left"/>
            </w:pPr>
            <w:r/>
            <w:r>
              <w:rPr>
                <w:rFonts w:ascii="Times New Roman" w:hAnsi="Times New Roman" w:cs="Times New Roman"/>
                <w:b w:val="0"/>
                <w:i w:val="0"/>
                <w:sz w:val="21"/>
              </w:rPr>
              <w:t>The system shall display a product detail page for a valid product identifier, including related products from the same category, and return HTTP 404 for an invalid identifier.</w:t>
            </w:r>
          </w:p>
        </w:tc>
      </w:tr>
      <w:tr>
        <w:tc>
          <w:tcPr>
            <w:tcW w:type="dxa" w:w="4680"/>
          </w:tcPr>
          <w:p>
            <w:pPr>
              <w:spacing w:before="40" w:after="40" w:line="240" w:lineRule="auto"/>
              <w:jc w:val="left"/>
            </w:pPr>
            <w:r/>
            <w:r>
              <w:rPr>
                <w:rFonts w:ascii="Times New Roman" w:hAnsi="Times New Roman" w:cs="Times New Roman"/>
                <w:b w:val="0"/>
                <w:i w:val="0"/>
                <w:sz w:val="21"/>
              </w:rPr>
              <w:t>FR-04</w:t>
            </w:r>
          </w:p>
        </w:tc>
        <w:tc>
          <w:tcPr>
            <w:tcW w:type="dxa" w:w="4680"/>
          </w:tcPr>
          <w:p>
            <w:pPr>
              <w:spacing w:before="40" w:after="40" w:line="240" w:lineRule="auto"/>
              <w:jc w:val="left"/>
            </w:pPr>
            <w:r/>
            <w:r>
              <w:rPr>
                <w:rFonts w:ascii="Times New Roman" w:hAnsi="Times New Roman" w:cs="Times New Roman"/>
                <w:b w:val="0"/>
                <w:i w:val="0"/>
                <w:sz w:val="21"/>
              </w:rPr>
              <w:t>The system shall allow a visitor to add a product to the cart from either the catalogue or the product detail page.</w:t>
            </w:r>
          </w:p>
        </w:tc>
      </w:tr>
      <w:tr>
        <w:tc>
          <w:tcPr>
            <w:tcW w:type="dxa" w:w="4680"/>
          </w:tcPr>
          <w:p>
            <w:pPr>
              <w:spacing w:before="40" w:after="40" w:line="240" w:lineRule="auto"/>
              <w:jc w:val="left"/>
            </w:pPr>
            <w:r/>
            <w:r>
              <w:rPr>
                <w:rFonts w:ascii="Times New Roman" w:hAnsi="Times New Roman" w:cs="Times New Roman"/>
                <w:b w:val="0"/>
                <w:i w:val="0"/>
                <w:sz w:val="21"/>
              </w:rPr>
              <w:t>FR-05</w:t>
            </w:r>
          </w:p>
        </w:tc>
        <w:tc>
          <w:tcPr>
            <w:tcW w:type="dxa" w:w="4680"/>
          </w:tcPr>
          <w:p>
            <w:pPr>
              <w:spacing w:before="40" w:after="40" w:line="240" w:lineRule="auto"/>
              <w:jc w:val="left"/>
            </w:pPr>
            <w:r/>
            <w:r>
              <w:rPr>
                <w:rFonts w:ascii="Times New Roman" w:hAnsi="Times New Roman" w:cs="Times New Roman"/>
                <w:b w:val="0"/>
                <w:i w:val="0"/>
                <w:sz w:val="21"/>
              </w:rPr>
              <w:t>The system shall allow a cart line quantity to be increased, decreased or set to an explicit value, and shall remove the line when the quantity is set below one.</w:t>
            </w:r>
          </w:p>
        </w:tc>
      </w:tr>
      <w:tr>
        <w:tc>
          <w:tcPr>
            <w:tcW w:type="dxa" w:w="4680"/>
          </w:tcPr>
          <w:p>
            <w:pPr>
              <w:spacing w:before="40" w:after="40" w:line="240" w:lineRule="auto"/>
              <w:jc w:val="left"/>
            </w:pPr>
            <w:r/>
            <w:r>
              <w:rPr>
                <w:rFonts w:ascii="Times New Roman" w:hAnsi="Times New Roman" w:cs="Times New Roman"/>
                <w:b w:val="0"/>
                <w:i w:val="0"/>
                <w:sz w:val="21"/>
              </w:rPr>
              <w:t>FR-06</w:t>
            </w:r>
          </w:p>
        </w:tc>
        <w:tc>
          <w:tcPr>
            <w:tcW w:type="dxa" w:w="4680"/>
          </w:tcPr>
          <w:p>
            <w:pPr>
              <w:spacing w:before="40" w:after="40" w:line="240" w:lineRule="auto"/>
              <w:jc w:val="left"/>
            </w:pPr>
            <w:r/>
            <w:r>
              <w:rPr>
                <w:rFonts w:ascii="Times New Roman" w:hAnsi="Times New Roman" w:cs="Times New Roman"/>
                <w:b w:val="0"/>
                <w:i w:val="0"/>
                <w:sz w:val="21"/>
              </w:rPr>
              <w:t>The system shall constrain the requested quantity to the available stock and to a maximum of ten units per line.</w:t>
            </w:r>
          </w:p>
        </w:tc>
      </w:tr>
      <w:tr>
        <w:tc>
          <w:tcPr>
            <w:tcW w:type="dxa" w:w="4680"/>
          </w:tcPr>
          <w:p>
            <w:pPr>
              <w:spacing w:before="40" w:after="40" w:line="240" w:lineRule="auto"/>
              <w:jc w:val="left"/>
            </w:pPr>
            <w:r/>
            <w:r>
              <w:rPr>
                <w:rFonts w:ascii="Times New Roman" w:hAnsi="Times New Roman" w:cs="Times New Roman"/>
                <w:b w:val="0"/>
                <w:i w:val="0"/>
                <w:sz w:val="21"/>
              </w:rPr>
              <w:t>FR-07</w:t>
            </w:r>
          </w:p>
        </w:tc>
        <w:tc>
          <w:tcPr>
            <w:tcW w:type="dxa" w:w="4680"/>
          </w:tcPr>
          <w:p>
            <w:pPr>
              <w:spacing w:before="40" w:after="40" w:line="240" w:lineRule="auto"/>
              <w:jc w:val="left"/>
            </w:pPr>
            <w:r/>
            <w:r>
              <w:rPr>
                <w:rFonts w:ascii="Times New Roman" w:hAnsi="Times New Roman" w:cs="Times New Roman"/>
                <w:b w:val="0"/>
                <w:i w:val="0"/>
                <w:sz w:val="21"/>
              </w:rPr>
              <w:t>The system shall compute subtotal, shipping charge and total server-side, applying free delivery above ₹50,000.</w:t>
            </w:r>
          </w:p>
        </w:tc>
      </w:tr>
      <w:tr>
        <w:tc>
          <w:tcPr>
            <w:tcW w:type="dxa" w:w="4680"/>
          </w:tcPr>
          <w:p>
            <w:pPr>
              <w:spacing w:before="40" w:after="40" w:line="240" w:lineRule="auto"/>
              <w:jc w:val="left"/>
            </w:pPr>
            <w:r/>
            <w:r>
              <w:rPr>
                <w:rFonts w:ascii="Times New Roman" w:hAnsi="Times New Roman" w:cs="Times New Roman"/>
                <w:b w:val="0"/>
                <w:i w:val="0"/>
                <w:sz w:val="21"/>
              </w:rPr>
              <w:t>FR-08</w:t>
            </w:r>
          </w:p>
        </w:tc>
        <w:tc>
          <w:tcPr>
            <w:tcW w:type="dxa" w:w="4680"/>
          </w:tcPr>
          <w:p>
            <w:pPr>
              <w:spacing w:before="40" w:after="40" w:line="240" w:lineRule="auto"/>
              <w:jc w:val="left"/>
            </w:pPr>
            <w:r/>
            <w:r>
              <w:rPr>
                <w:rFonts w:ascii="Times New Roman" w:hAnsi="Times New Roman" w:cs="Times New Roman"/>
                <w:b w:val="0"/>
                <w:i w:val="0"/>
                <w:sz w:val="21"/>
              </w:rPr>
              <w:t>The system shall retain cart contents across requests for the duration of a session.</w:t>
            </w:r>
          </w:p>
        </w:tc>
      </w:tr>
      <w:tr>
        <w:tc>
          <w:tcPr>
            <w:tcW w:type="dxa" w:w="4680"/>
          </w:tcPr>
          <w:p>
            <w:pPr>
              <w:spacing w:before="40" w:after="40" w:line="240" w:lineRule="auto"/>
              <w:jc w:val="left"/>
            </w:pPr>
            <w:r/>
            <w:r>
              <w:rPr>
                <w:rFonts w:ascii="Times New Roman" w:hAnsi="Times New Roman" w:cs="Times New Roman"/>
                <w:b w:val="0"/>
                <w:i w:val="0"/>
                <w:sz w:val="21"/>
              </w:rPr>
              <w:t>FR-09</w:t>
            </w:r>
          </w:p>
        </w:tc>
        <w:tc>
          <w:tcPr>
            <w:tcW w:type="dxa" w:w="4680"/>
          </w:tcPr>
          <w:p>
            <w:pPr>
              <w:spacing w:before="40" w:after="40" w:line="240" w:lineRule="auto"/>
              <w:jc w:val="left"/>
            </w:pPr>
            <w:r/>
            <w:r>
              <w:rPr>
                <w:rFonts w:ascii="Times New Roman" w:hAnsi="Times New Roman" w:cs="Times New Roman"/>
                <w:b w:val="0"/>
                <w:i w:val="0"/>
                <w:sz w:val="21"/>
              </w:rPr>
              <w:t>The system shall validate consultation bookings server-side, rejecting an invalid email address, a missing name and a date earlier than the current date.</w:t>
            </w:r>
          </w:p>
        </w:tc>
      </w:tr>
      <w:tr>
        <w:tc>
          <w:tcPr>
            <w:tcW w:type="dxa" w:w="4680"/>
          </w:tcPr>
          <w:p>
            <w:pPr>
              <w:spacing w:before="40" w:after="40" w:line="240" w:lineRule="auto"/>
              <w:jc w:val="left"/>
            </w:pPr>
            <w:r/>
            <w:r>
              <w:rPr>
                <w:rFonts w:ascii="Times New Roman" w:hAnsi="Times New Roman" w:cs="Times New Roman"/>
                <w:b w:val="0"/>
                <w:i w:val="0"/>
                <w:sz w:val="21"/>
              </w:rPr>
              <w:t>FR-10</w:t>
            </w:r>
          </w:p>
        </w:tc>
        <w:tc>
          <w:tcPr>
            <w:tcW w:type="dxa" w:w="4680"/>
          </w:tcPr>
          <w:p>
            <w:pPr>
              <w:spacing w:before="40" w:after="40" w:line="240" w:lineRule="auto"/>
              <w:jc w:val="left"/>
            </w:pPr>
            <w:r/>
            <w:r>
              <w:rPr>
                <w:rFonts w:ascii="Times New Roman" w:hAnsi="Times New Roman" w:cs="Times New Roman"/>
                <w:b w:val="0"/>
                <w:i w:val="0"/>
                <w:sz w:val="21"/>
              </w:rPr>
              <w:t>The system shall accept a newsletter subscription, normalise the address to lower case and return a success response for a duplicate address without creating a second record.</w:t>
            </w:r>
          </w:p>
        </w:tc>
      </w:tr>
      <w:tr>
        <w:tc>
          <w:tcPr>
            <w:tcW w:type="dxa" w:w="4680"/>
          </w:tcPr>
          <w:p>
            <w:pPr>
              <w:spacing w:before="40" w:after="40" w:line="240" w:lineRule="auto"/>
              <w:jc w:val="left"/>
            </w:pPr>
            <w:r/>
            <w:r>
              <w:rPr>
                <w:rFonts w:ascii="Times New Roman" w:hAnsi="Times New Roman" w:cs="Times New Roman"/>
                <w:b w:val="0"/>
                <w:i w:val="0"/>
                <w:sz w:val="21"/>
              </w:rPr>
              <w:t>FR-11</w:t>
            </w:r>
          </w:p>
        </w:tc>
        <w:tc>
          <w:tcPr>
            <w:tcW w:type="dxa" w:w="4680"/>
          </w:tcPr>
          <w:p>
            <w:pPr>
              <w:spacing w:before="40" w:after="40" w:line="240" w:lineRule="auto"/>
              <w:jc w:val="left"/>
            </w:pPr>
            <w:r/>
            <w:r>
              <w:rPr>
                <w:rFonts w:ascii="Times New Roman" w:hAnsi="Times New Roman" w:cs="Times New Roman"/>
                <w:b w:val="0"/>
                <w:i w:val="0"/>
                <w:sz w:val="21"/>
              </w:rPr>
              <w:t>The system shall expose every catalogue and cart operation through a JSON API in addition to the rendered page.</w:t>
            </w:r>
          </w:p>
        </w:tc>
      </w:tr>
      <w:tr>
        <w:tc>
          <w:tcPr>
            <w:tcW w:type="dxa" w:w="4680"/>
          </w:tcPr>
          <w:p>
            <w:pPr>
              <w:spacing w:before="40" w:after="40" w:line="240" w:lineRule="auto"/>
              <w:jc w:val="left"/>
            </w:pPr>
            <w:r/>
            <w:r>
              <w:rPr>
                <w:rFonts w:ascii="Times New Roman" w:hAnsi="Times New Roman" w:cs="Times New Roman"/>
                <w:b w:val="0"/>
                <w:i w:val="0"/>
                <w:sz w:val="21"/>
              </w:rPr>
              <w:t>FR-12</w:t>
            </w:r>
          </w:p>
        </w:tc>
        <w:tc>
          <w:tcPr>
            <w:tcW w:type="dxa" w:w="4680"/>
          </w:tcPr>
          <w:p>
            <w:pPr>
              <w:spacing w:before="40" w:after="40" w:line="240" w:lineRule="auto"/>
              <w:jc w:val="left"/>
            </w:pPr>
            <w:r/>
            <w:r>
              <w:rPr>
                <w:rFonts w:ascii="Times New Roman" w:hAnsi="Times New Roman" w:cs="Times New Roman"/>
                <w:b w:val="0"/>
                <w:i w:val="0"/>
                <w:sz w:val="21"/>
              </w:rPr>
              <w:t>The system shall create its schema and seed data automatically when the database is empty.</w:t>
            </w:r>
          </w:p>
        </w:tc>
      </w:tr>
    </w:tbl>
    <w:p>
      <w:pPr>
        <w:spacing w:after="80"/>
      </w:pPr>
    </w:p>
    <w:p>
      <w:pPr>
        <w:keepNext/>
        <w:spacing w:before="280" w:after="160" w:line="276" w:lineRule="auto"/>
        <w:jc w:val="left"/>
      </w:pPr>
      <w:r>
        <w:rPr>
          <w:rFonts w:ascii="Times New Roman" w:hAnsi="Times New Roman" w:cs="Times New Roman"/>
          <w:b/>
          <w:i w:val="0"/>
          <w:sz w:val="24"/>
        </w:rPr>
        <w:t>3.1.2 Non-Functional Requirements</w:t>
      </w:r>
    </w:p>
    <w:p>
      <w:pPr>
        <w:spacing w:line="276" w:lineRule="auto" w:after="160"/>
        <w:jc w:val="both"/>
      </w:pPr>
      <w:r>
        <w:rPr>
          <w:rFonts w:ascii="Times New Roman" w:hAnsi="Times New Roman" w:cs="Times New Roman"/>
          <w:b/>
          <w:i w:val="0"/>
          <w:sz w:val="24"/>
        </w:rPr>
        <w:t>Table 3.2 — Non-Functional Requirements</w:t>
      </w:r>
    </w:p>
    <w:tbl>
      <w:tblPr>
        <w:tblStyle w:val="TableGrid"/>
        <w:tblW w:type="auto" w:w="0"/>
        <w:jc w:val="center"/>
        <w:tblLook w:firstColumn="1" w:firstRow="1" w:lastColumn="0" w:lastRow="0" w:noHBand="0" w:noVBand="1" w:val="04A0"/>
      </w:tblPr>
      <w:tblGrid>
        <w:gridCol w:w="4680"/>
        <w:gridCol w:w="4680"/>
      </w:tblGrid>
      <w:tr>
        <w:tc>
          <w:tcPr>
            <w:tcW w:type="dxa" w:w="4680"/>
            <w:shd w:val="clear" w:fill="E7E6E6"/>
          </w:tcPr>
          <w:p>
            <w:pPr>
              <w:spacing w:before="40" w:after="40" w:line="240" w:lineRule="auto"/>
              <w:jc w:val="center"/>
            </w:pPr>
            <w:r/>
            <w:r>
              <w:rPr>
                <w:rFonts w:ascii="Times New Roman" w:hAnsi="Times New Roman" w:cs="Times New Roman"/>
                <w:b/>
                <w:i w:val="0"/>
                <w:sz w:val="21"/>
              </w:rPr>
              <w:t>Category</w:t>
            </w:r>
          </w:p>
        </w:tc>
        <w:tc>
          <w:tcPr>
            <w:tcW w:type="dxa" w:w="4680"/>
            <w:shd w:val="clear" w:fill="E7E6E6"/>
          </w:tcPr>
          <w:p>
            <w:pPr>
              <w:spacing w:before="40" w:after="40" w:line="240" w:lineRule="auto"/>
              <w:jc w:val="center"/>
            </w:pPr>
            <w:r/>
            <w:r>
              <w:rPr>
                <w:rFonts w:ascii="Times New Roman" w:hAnsi="Times New Roman" w:cs="Times New Roman"/>
                <w:b/>
                <w:i w:val="0"/>
                <w:sz w:val="21"/>
              </w:rPr>
              <w:t>Requirement</w:t>
            </w:r>
          </w:p>
        </w:tc>
      </w:tr>
      <w:tr>
        <w:tc>
          <w:tcPr>
            <w:tcW w:type="dxa" w:w="4680"/>
          </w:tcPr>
          <w:p>
            <w:pPr>
              <w:spacing w:before="40" w:after="40" w:line="240" w:lineRule="auto"/>
              <w:jc w:val="left"/>
            </w:pPr>
            <w:r/>
            <w:r>
              <w:rPr>
                <w:rFonts w:ascii="Times New Roman" w:hAnsi="Times New Roman" w:cs="Times New Roman"/>
                <w:b w:val="0"/>
                <w:i w:val="0"/>
                <w:sz w:val="21"/>
              </w:rPr>
              <w:t>Performance</w:t>
            </w:r>
          </w:p>
        </w:tc>
        <w:tc>
          <w:tcPr>
            <w:tcW w:type="dxa" w:w="4680"/>
          </w:tcPr>
          <w:p>
            <w:pPr>
              <w:spacing w:before="40" w:after="40" w:line="240" w:lineRule="auto"/>
              <w:jc w:val="left"/>
            </w:pPr>
            <w:r/>
            <w:r>
              <w:rPr>
                <w:rFonts w:ascii="Times New Roman" w:hAnsi="Times New Roman" w:cs="Times New Roman"/>
                <w:b w:val="0"/>
                <w:i w:val="0"/>
                <w:sz w:val="21"/>
              </w:rPr>
              <w:t>Each page is produced in a single request cycle; no round trip is added for initial content. Static assets are served directly from the file system.</w:t>
            </w:r>
          </w:p>
        </w:tc>
      </w:tr>
      <w:tr>
        <w:tc>
          <w:tcPr>
            <w:tcW w:type="dxa" w:w="4680"/>
          </w:tcPr>
          <w:p>
            <w:pPr>
              <w:spacing w:before="40" w:after="40" w:line="240" w:lineRule="auto"/>
              <w:jc w:val="left"/>
            </w:pPr>
            <w:r/>
            <w:r>
              <w:rPr>
                <w:rFonts w:ascii="Times New Roman" w:hAnsi="Times New Roman" w:cs="Times New Roman"/>
                <w:b w:val="0"/>
                <w:i w:val="0"/>
                <w:sz w:val="21"/>
              </w:rPr>
              <w:t>Reliability</w:t>
            </w:r>
          </w:p>
        </w:tc>
        <w:tc>
          <w:tcPr>
            <w:tcW w:type="dxa" w:w="4680"/>
          </w:tcPr>
          <w:p>
            <w:pPr>
              <w:spacing w:before="40" w:after="40" w:line="240" w:lineRule="auto"/>
              <w:jc w:val="left"/>
            </w:pPr>
            <w:r/>
            <w:r>
              <w:rPr>
                <w:rFonts w:ascii="Times New Roman" w:hAnsi="Times New Roman" w:cs="Times New Roman"/>
                <w:b w:val="0"/>
                <w:i w:val="0"/>
                <w:sz w:val="21"/>
              </w:rPr>
              <w:t>Foreign-key constraints and uniqueness rules prevent invalid states. All write operations are committed explicitly.</w:t>
            </w:r>
          </w:p>
        </w:tc>
      </w:tr>
      <w:tr>
        <w:tc>
          <w:tcPr>
            <w:tcW w:type="dxa" w:w="4680"/>
          </w:tcPr>
          <w:p>
            <w:pPr>
              <w:spacing w:before="40" w:after="40" w:line="240" w:lineRule="auto"/>
              <w:jc w:val="left"/>
            </w:pPr>
            <w:r/>
            <w:r>
              <w:rPr>
                <w:rFonts w:ascii="Times New Roman" w:hAnsi="Times New Roman" w:cs="Times New Roman"/>
                <w:b w:val="0"/>
                <w:i w:val="0"/>
                <w:sz w:val="21"/>
              </w:rPr>
              <w:t>Usability</w:t>
            </w:r>
          </w:p>
        </w:tc>
        <w:tc>
          <w:tcPr>
            <w:tcW w:type="dxa" w:w="4680"/>
          </w:tcPr>
          <w:p>
            <w:pPr>
              <w:spacing w:before="40" w:after="40" w:line="240" w:lineRule="auto"/>
              <w:jc w:val="left"/>
            </w:pPr>
            <w:r/>
            <w:r>
              <w:rPr>
                <w:rFonts w:ascii="Times New Roman" w:hAnsi="Times New Roman" w:cs="Times New Roman"/>
                <w:b w:val="0"/>
                <w:i w:val="0"/>
                <w:sz w:val="21"/>
              </w:rPr>
              <w:t>Navigation is consistent across pages, the cart provides immediate visual feedback, and forms display validation messages adjacent to the control.</w:t>
            </w:r>
          </w:p>
        </w:tc>
      </w:tr>
      <w:tr>
        <w:tc>
          <w:tcPr>
            <w:tcW w:type="dxa" w:w="4680"/>
          </w:tcPr>
          <w:p>
            <w:pPr>
              <w:spacing w:before="40" w:after="40" w:line="240" w:lineRule="auto"/>
              <w:jc w:val="left"/>
            </w:pPr>
            <w:r/>
            <w:r>
              <w:rPr>
                <w:rFonts w:ascii="Times New Roman" w:hAnsi="Times New Roman" w:cs="Times New Roman"/>
                <w:b w:val="0"/>
                <w:i w:val="0"/>
                <w:sz w:val="21"/>
              </w:rPr>
              <w:t>Security</w:t>
            </w:r>
          </w:p>
        </w:tc>
        <w:tc>
          <w:tcPr>
            <w:tcW w:type="dxa" w:w="4680"/>
          </w:tcPr>
          <w:p>
            <w:pPr>
              <w:spacing w:before="40" w:after="40" w:line="240" w:lineRule="auto"/>
              <w:jc w:val="left"/>
            </w:pPr>
            <w:r/>
            <w:r>
              <w:rPr>
                <w:rFonts w:ascii="Times New Roman" w:hAnsi="Times New Roman" w:cs="Times New Roman"/>
                <w:b w:val="0"/>
                <w:i w:val="0"/>
                <w:sz w:val="21"/>
              </w:rPr>
              <w:t>All queries use bound parameters, preventing SQL injection. Session identifiers are generated randomly and signed. Input is validated on the server for every write. Secrets are read from environment variables rather than committed.</w:t>
            </w:r>
          </w:p>
        </w:tc>
      </w:tr>
      <w:tr>
        <w:tc>
          <w:tcPr>
            <w:tcW w:type="dxa" w:w="4680"/>
          </w:tcPr>
          <w:p>
            <w:pPr>
              <w:spacing w:before="40" w:after="40" w:line="240" w:lineRule="auto"/>
              <w:jc w:val="left"/>
            </w:pPr>
            <w:r/>
            <w:r>
              <w:rPr>
                <w:rFonts w:ascii="Times New Roman" w:hAnsi="Times New Roman" w:cs="Times New Roman"/>
                <w:b w:val="0"/>
                <w:i w:val="0"/>
                <w:sz w:val="21"/>
              </w:rPr>
              <w:t>Maintainability</w:t>
            </w:r>
          </w:p>
        </w:tc>
        <w:tc>
          <w:tcPr>
            <w:tcW w:type="dxa" w:w="4680"/>
          </w:tcPr>
          <w:p>
            <w:pPr>
              <w:spacing w:before="40" w:after="40" w:line="240" w:lineRule="auto"/>
              <w:jc w:val="left"/>
            </w:pPr>
            <w:r/>
            <w:r>
              <w:rPr>
                <w:rFonts w:ascii="Times New Roman" w:hAnsi="Times New Roman" w:cs="Times New Roman"/>
                <w:b w:val="0"/>
                <w:i w:val="0"/>
                <w:sz w:val="21"/>
              </w:rPr>
              <w:t>Schema is expressed in plain SQL in a dedicated file, separate from application logic. Presentation, logic and data access are located in separate files.</w:t>
            </w:r>
          </w:p>
        </w:tc>
      </w:tr>
      <w:tr>
        <w:tc>
          <w:tcPr>
            <w:tcW w:type="dxa" w:w="4680"/>
          </w:tcPr>
          <w:p>
            <w:pPr>
              <w:spacing w:before="40" w:after="40" w:line="240" w:lineRule="auto"/>
              <w:jc w:val="left"/>
            </w:pPr>
            <w:r/>
            <w:r>
              <w:rPr>
                <w:rFonts w:ascii="Times New Roman" w:hAnsi="Times New Roman" w:cs="Times New Roman"/>
                <w:b w:val="0"/>
                <w:i w:val="0"/>
                <w:sz w:val="21"/>
              </w:rPr>
              <w:t>Scalability</w:t>
            </w:r>
          </w:p>
        </w:tc>
        <w:tc>
          <w:tcPr>
            <w:tcW w:type="dxa" w:w="4680"/>
          </w:tcPr>
          <w:p>
            <w:pPr>
              <w:spacing w:before="40" w:after="40" w:line="240" w:lineRule="auto"/>
              <w:jc w:val="left"/>
            </w:pPr>
            <w:r/>
            <w:r>
              <w:rPr>
                <w:rFonts w:ascii="Times New Roman" w:hAnsi="Times New Roman" w:cs="Times New Roman"/>
                <w:b w:val="0"/>
                <w:i w:val="0"/>
                <w:sz w:val="21"/>
              </w:rPr>
              <w:t>The application is stateless apart from the session cookie, so requests may be distributed across instances. Database access is compatible with a hosted PostgreSQL instance for horizontal scaling.</w:t>
            </w:r>
          </w:p>
        </w:tc>
      </w:tr>
      <w:tr>
        <w:tc>
          <w:tcPr>
            <w:tcW w:type="dxa" w:w="4680"/>
          </w:tcPr>
          <w:p>
            <w:pPr>
              <w:spacing w:before="40" w:after="40" w:line="240" w:lineRule="auto"/>
              <w:jc w:val="left"/>
            </w:pPr>
            <w:r/>
            <w:r>
              <w:rPr>
                <w:rFonts w:ascii="Times New Roman" w:hAnsi="Times New Roman" w:cs="Times New Roman"/>
                <w:b w:val="0"/>
                <w:i w:val="0"/>
                <w:sz w:val="21"/>
              </w:rPr>
              <w:t>Accessibility</w:t>
            </w:r>
          </w:p>
        </w:tc>
        <w:tc>
          <w:tcPr>
            <w:tcW w:type="dxa" w:w="4680"/>
          </w:tcPr>
          <w:p>
            <w:pPr>
              <w:spacing w:before="40" w:after="40" w:line="240" w:lineRule="auto"/>
              <w:jc w:val="left"/>
            </w:pPr>
            <w:r/>
            <w:r>
              <w:rPr>
                <w:rFonts w:ascii="Times New Roman" w:hAnsi="Times New Roman" w:cs="Times New Roman"/>
                <w:b w:val="0"/>
                <w:i w:val="0"/>
                <w:sz w:val="21"/>
              </w:rPr>
              <w:t>Document structure uses semantic elements with a single heading of level one per page, labels are programmatically associated with their controls, and colour contrast satisfies automated audit criteria.</w:t>
            </w:r>
          </w:p>
        </w:tc>
      </w:tr>
      <w:tr>
        <w:tc>
          <w:tcPr>
            <w:tcW w:type="dxa" w:w="4680"/>
          </w:tcPr>
          <w:p>
            <w:pPr>
              <w:spacing w:before="40" w:after="40" w:line="240" w:lineRule="auto"/>
              <w:jc w:val="left"/>
            </w:pPr>
            <w:r/>
            <w:r>
              <w:rPr>
                <w:rFonts w:ascii="Times New Roman" w:hAnsi="Times New Roman" w:cs="Times New Roman"/>
                <w:b w:val="0"/>
                <w:i w:val="0"/>
                <w:sz w:val="21"/>
              </w:rPr>
              <w:t>Portability</w:t>
            </w:r>
          </w:p>
        </w:tc>
        <w:tc>
          <w:tcPr>
            <w:tcW w:type="dxa" w:w="4680"/>
          </w:tcPr>
          <w:p>
            <w:pPr>
              <w:spacing w:before="40" w:after="40" w:line="240" w:lineRule="auto"/>
              <w:jc w:val="left"/>
            </w:pPr>
            <w:r/>
            <w:r>
              <w:rPr>
                <w:rFonts w:ascii="Times New Roman" w:hAnsi="Times New Roman" w:cs="Times New Roman"/>
                <w:b w:val="0"/>
                <w:i w:val="0"/>
                <w:sz w:val="21"/>
              </w:rPr>
              <w:t>Queries are written in a syntax translatable between SQLite and PostgreSQL, allowing deployment on either without code modification.</w:t>
            </w:r>
          </w:p>
        </w:tc>
      </w:tr>
    </w:tbl>
    <w:p>
      <w:pPr>
        <w:spacing w:after="80"/>
      </w:pPr>
    </w:p>
    <w:p>
      <w:pPr>
        <w:keepNext/>
        <w:spacing w:before="280" w:after="160" w:line="276" w:lineRule="auto"/>
        <w:jc w:val="left"/>
      </w:pPr>
      <w:r>
        <w:rPr>
          <w:rFonts w:ascii="Times New Roman" w:hAnsi="Times New Roman" w:cs="Times New Roman"/>
          <w:b/>
          <w:i w:val="0"/>
          <w:sz w:val="28"/>
        </w:rPr>
        <w:t>3.2 Hardware Requirements</w:t>
      </w:r>
    </w:p>
    <w:p>
      <w:pPr>
        <w:spacing w:line="276" w:lineRule="auto" w:after="160"/>
        <w:jc w:val="both"/>
      </w:pPr>
      <w:r>
        <w:rPr>
          <w:rFonts w:ascii="Times New Roman" w:hAnsi="Times New Roman" w:cs="Times New Roman"/>
          <w:b/>
          <w:i w:val="0"/>
          <w:sz w:val="24"/>
        </w:rPr>
        <w:t>Table 3.3 — Hardware Requirements</w:t>
      </w:r>
    </w:p>
    <w:tbl>
      <w:tblPr>
        <w:tblStyle w:val="TableGrid"/>
        <w:tblW w:type="auto" w:w="0"/>
        <w:jc w:val="center"/>
        <w:tblLook w:firstColumn="1" w:firstRow="1" w:lastColumn="0" w:lastRow="0" w:noHBand="0" w:noVBand="1" w:val="04A0"/>
      </w:tblPr>
      <w:tblGrid>
        <w:gridCol w:w="4680"/>
        <w:gridCol w:w="4680"/>
      </w:tblGrid>
      <w:tr>
        <w:tc>
          <w:tcPr>
            <w:tcW w:type="dxa" w:w="4680"/>
            <w:shd w:val="clear" w:fill="E7E6E6"/>
          </w:tcPr>
          <w:p>
            <w:pPr>
              <w:spacing w:before="40" w:after="40" w:line="240" w:lineRule="auto"/>
              <w:jc w:val="center"/>
            </w:pPr>
            <w:r/>
            <w:r>
              <w:rPr>
                <w:rFonts w:ascii="Times New Roman" w:hAnsi="Times New Roman" w:cs="Times New Roman"/>
                <w:b/>
                <w:i w:val="0"/>
                <w:sz w:val="21"/>
              </w:rPr>
              <w:t>Component</w:t>
            </w:r>
          </w:p>
        </w:tc>
        <w:tc>
          <w:tcPr>
            <w:tcW w:type="dxa" w:w="4680"/>
            <w:shd w:val="clear" w:fill="E7E6E6"/>
          </w:tcPr>
          <w:p>
            <w:pPr>
              <w:spacing w:before="40" w:after="40" w:line="240" w:lineRule="auto"/>
              <w:jc w:val="center"/>
            </w:pPr>
            <w:r/>
            <w:r>
              <w:rPr>
                <w:rFonts w:ascii="Times New Roman" w:hAnsi="Times New Roman" w:cs="Times New Roman"/>
                <w:b/>
                <w:i w:val="0"/>
                <w:sz w:val="21"/>
              </w:rPr>
              <w:t>Requirement</w:t>
            </w:r>
          </w:p>
        </w:tc>
      </w:tr>
      <w:tr>
        <w:tc>
          <w:tcPr>
            <w:tcW w:type="dxa" w:w="4680"/>
          </w:tcPr>
          <w:p>
            <w:pPr>
              <w:spacing w:before="40" w:after="40" w:line="240" w:lineRule="auto"/>
              <w:jc w:val="left"/>
            </w:pPr>
            <w:r/>
            <w:r>
              <w:rPr>
                <w:rFonts w:ascii="Times New Roman" w:hAnsi="Times New Roman" w:cs="Times New Roman"/>
                <w:b w:val="0"/>
                <w:i w:val="0"/>
                <w:sz w:val="21"/>
              </w:rPr>
              <w:t>Processor</w:t>
            </w:r>
          </w:p>
        </w:tc>
        <w:tc>
          <w:tcPr>
            <w:tcW w:type="dxa" w:w="4680"/>
          </w:tcPr>
          <w:p>
            <w:pPr>
              <w:spacing w:before="40" w:after="40" w:line="240" w:lineRule="auto"/>
              <w:jc w:val="left"/>
            </w:pPr>
            <w:r/>
            <w:r>
              <w:rPr>
                <w:rFonts w:ascii="Times New Roman" w:hAnsi="Times New Roman" w:cs="Times New Roman"/>
                <w:b w:val="0"/>
                <w:i w:val="0"/>
                <w:sz w:val="21"/>
              </w:rPr>
              <w:t>Dual-core 1.5 GHz or higher</w:t>
            </w:r>
          </w:p>
        </w:tc>
      </w:tr>
      <w:tr>
        <w:tc>
          <w:tcPr>
            <w:tcW w:type="dxa" w:w="4680"/>
          </w:tcPr>
          <w:p>
            <w:pPr>
              <w:spacing w:before="40" w:after="40" w:line="240" w:lineRule="auto"/>
              <w:jc w:val="left"/>
            </w:pPr>
            <w:r/>
            <w:r>
              <w:rPr>
                <w:rFonts w:ascii="Times New Roman" w:hAnsi="Times New Roman" w:cs="Times New Roman"/>
                <w:b w:val="0"/>
                <w:i w:val="0"/>
                <w:sz w:val="21"/>
              </w:rPr>
              <w:t>RAM</w:t>
            </w:r>
          </w:p>
        </w:tc>
        <w:tc>
          <w:tcPr>
            <w:tcW w:type="dxa" w:w="4680"/>
          </w:tcPr>
          <w:p>
            <w:pPr>
              <w:spacing w:before="40" w:after="40" w:line="240" w:lineRule="auto"/>
              <w:jc w:val="left"/>
            </w:pPr>
            <w:r/>
            <w:r>
              <w:rPr>
                <w:rFonts w:ascii="Times New Roman" w:hAnsi="Times New Roman" w:cs="Times New Roman"/>
                <w:b w:val="0"/>
                <w:i w:val="0"/>
                <w:sz w:val="21"/>
              </w:rPr>
              <w:t>2 GB minimum (4 GB recommended)</w:t>
            </w:r>
          </w:p>
        </w:tc>
      </w:tr>
      <w:tr>
        <w:tc>
          <w:tcPr>
            <w:tcW w:type="dxa" w:w="4680"/>
          </w:tcPr>
          <w:p>
            <w:pPr>
              <w:spacing w:before="40" w:after="40" w:line="240" w:lineRule="auto"/>
              <w:jc w:val="left"/>
            </w:pPr>
            <w:r/>
            <w:r>
              <w:rPr>
                <w:rFonts w:ascii="Times New Roman" w:hAnsi="Times New Roman" w:cs="Times New Roman"/>
                <w:b w:val="0"/>
                <w:i w:val="0"/>
                <w:sz w:val="21"/>
              </w:rPr>
              <w:t>Storage</w:t>
            </w:r>
          </w:p>
        </w:tc>
        <w:tc>
          <w:tcPr>
            <w:tcW w:type="dxa" w:w="4680"/>
          </w:tcPr>
          <w:p>
            <w:pPr>
              <w:spacing w:before="40" w:after="40" w:line="240" w:lineRule="auto"/>
              <w:jc w:val="left"/>
            </w:pPr>
            <w:r/>
            <w:r>
              <w:rPr>
                <w:rFonts w:ascii="Times New Roman" w:hAnsi="Times New Roman" w:cs="Times New Roman"/>
                <w:b w:val="0"/>
                <w:i w:val="0"/>
                <w:sz w:val="21"/>
              </w:rPr>
              <w:t>100 MB for the application, plus space for the database file</w:t>
            </w:r>
          </w:p>
        </w:tc>
      </w:tr>
      <w:tr>
        <w:tc>
          <w:tcPr>
            <w:tcW w:type="dxa" w:w="4680"/>
          </w:tcPr>
          <w:p>
            <w:pPr>
              <w:spacing w:before="40" w:after="40" w:line="240" w:lineRule="auto"/>
              <w:jc w:val="left"/>
            </w:pPr>
            <w:r/>
            <w:r>
              <w:rPr>
                <w:rFonts w:ascii="Times New Roman" w:hAnsi="Times New Roman" w:cs="Times New Roman"/>
                <w:b w:val="0"/>
                <w:i w:val="0"/>
                <w:sz w:val="21"/>
              </w:rPr>
              <w:t>Display</w:t>
            </w:r>
          </w:p>
        </w:tc>
        <w:tc>
          <w:tcPr>
            <w:tcW w:type="dxa" w:w="4680"/>
          </w:tcPr>
          <w:p>
            <w:pPr>
              <w:spacing w:before="40" w:after="40" w:line="240" w:lineRule="auto"/>
              <w:jc w:val="left"/>
            </w:pPr>
            <w:r/>
            <w:r>
              <w:rPr>
                <w:rFonts w:ascii="Times New Roman" w:hAnsi="Times New Roman" w:cs="Times New Roman"/>
                <w:b w:val="0"/>
                <w:i w:val="0"/>
                <w:sz w:val="21"/>
              </w:rPr>
              <w:t>1024 × 768 minimum; layout is responsive below this width</w:t>
            </w:r>
          </w:p>
        </w:tc>
      </w:tr>
      <w:tr>
        <w:tc>
          <w:tcPr>
            <w:tcW w:type="dxa" w:w="4680"/>
          </w:tcPr>
          <w:p>
            <w:pPr>
              <w:spacing w:before="40" w:after="40" w:line="240" w:lineRule="auto"/>
              <w:jc w:val="left"/>
            </w:pPr>
            <w:r/>
            <w:r>
              <w:rPr>
                <w:rFonts w:ascii="Times New Roman" w:hAnsi="Times New Roman" w:cs="Times New Roman"/>
                <w:b w:val="0"/>
                <w:i w:val="0"/>
                <w:sz w:val="21"/>
              </w:rPr>
              <w:t>Network</w:t>
            </w:r>
          </w:p>
        </w:tc>
        <w:tc>
          <w:tcPr>
            <w:tcW w:type="dxa" w:w="4680"/>
          </w:tcPr>
          <w:p>
            <w:pPr>
              <w:spacing w:before="40" w:after="40" w:line="240" w:lineRule="auto"/>
              <w:jc w:val="left"/>
            </w:pPr>
            <w:r/>
            <w:r>
              <w:rPr>
                <w:rFonts w:ascii="Times New Roman" w:hAnsi="Times New Roman" w:cs="Times New Roman"/>
                <w:b w:val="0"/>
                <w:i w:val="0"/>
                <w:sz w:val="21"/>
              </w:rPr>
              <w:t>Internet access required only for deployment; development runs locally</w:t>
            </w:r>
          </w:p>
        </w:tc>
      </w:tr>
    </w:tbl>
    <w:p>
      <w:pPr>
        <w:spacing w:after="80"/>
      </w:pPr>
    </w:p>
    <w:p>
      <w:pPr>
        <w:spacing w:line="276" w:lineRule="auto" w:after="160"/>
        <w:jc w:val="both"/>
      </w:pPr>
      <w:r>
        <w:rPr>
          <w:rFonts w:ascii="Times New Roman" w:hAnsi="Times New Roman" w:cs="Times New Roman"/>
          <w:b w:val="0"/>
          <w:i w:val="0"/>
          <w:sz w:val="24"/>
        </w:rPr>
        <w:t>*No specialised hardware is required. The measured footprint of the complete project,</w:t>
      </w:r>
    </w:p>
    <w:p>
      <w:pPr>
        <w:spacing w:line="276" w:lineRule="auto" w:after="160"/>
        <w:jc w:val="both"/>
      </w:pPr>
      <w:r>
        <w:rPr>
          <w:rFonts w:ascii="Times New Roman" w:hAnsi="Times New Roman" w:cs="Times New Roman"/>
          <w:b w:val="0"/>
          <w:i w:val="0"/>
          <w:sz w:val="24"/>
        </w:rPr>
        <w:t>including images and database, was approximately 10.8 MB.*</w:t>
      </w:r>
    </w:p>
    <w:p>
      <w:pPr>
        <w:keepNext/>
        <w:spacing w:before="280" w:after="160" w:line="276" w:lineRule="auto"/>
        <w:jc w:val="left"/>
      </w:pPr>
      <w:r>
        <w:rPr>
          <w:rFonts w:ascii="Times New Roman" w:hAnsi="Times New Roman" w:cs="Times New Roman"/>
          <w:b/>
          <w:i w:val="0"/>
          <w:sz w:val="28"/>
        </w:rPr>
        <w:t>3.3 Software Requirements</w:t>
      </w:r>
    </w:p>
    <w:p>
      <w:pPr>
        <w:spacing w:line="276" w:lineRule="auto" w:after="160"/>
        <w:jc w:val="both"/>
      </w:pPr>
      <w:r>
        <w:rPr>
          <w:rFonts w:ascii="Times New Roman" w:hAnsi="Times New Roman" w:cs="Times New Roman"/>
          <w:b/>
          <w:i w:val="0"/>
          <w:sz w:val="24"/>
        </w:rPr>
        <w:t>Table 3.4 — Software Requirements</w:t>
      </w:r>
    </w:p>
    <w:tbl>
      <w:tblPr>
        <w:tblStyle w:val="TableGrid"/>
        <w:tblW w:type="auto" w:w="0"/>
        <w:jc w:val="center"/>
        <w:tblLook w:firstColumn="1" w:firstRow="1" w:lastColumn="0" w:lastRow="0" w:noHBand="0" w:noVBand="1" w:val="04A0"/>
      </w:tblPr>
      <w:tblGrid>
        <w:gridCol w:w="4680"/>
        <w:gridCol w:w="4680"/>
      </w:tblGrid>
      <w:tr>
        <w:tc>
          <w:tcPr>
            <w:tcW w:type="dxa" w:w="4680"/>
            <w:shd w:val="clear" w:fill="E7E6E6"/>
          </w:tcPr>
          <w:p>
            <w:pPr>
              <w:spacing w:before="40" w:after="40" w:line="240" w:lineRule="auto"/>
              <w:jc w:val="center"/>
            </w:pPr>
            <w:r/>
            <w:r>
              <w:rPr>
                <w:rFonts w:ascii="Times New Roman" w:hAnsi="Times New Roman" w:cs="Times New Roman"/>
                <w:b/>
                <w:i w:val="0"/>
                <w:sz w:val="21"/>
              </w:rPr>
              <w:t>Software</w:t>
            </w:r>
          </w:p>
        </w:tc>
        <w:tc>
          <w:tcPr>
            <w:tcW w:type="dxa" w:w="4680"/>
            <w:shd w:val="clear" w:fill="E7E6E6"/>
          </w:tcPr>
          <w:p>
            <w:pPr>
              <w:spacing w:before="40" w:after="40" w:line="240" w:lineRule="auto"/>
              <w:jc w:val="center"/>
            </w:pPr>
            <w:r/>
            <w:r>
              <w:rPr>
                <w:rFonts w:ascii="Times New Roman" w:hAnsi="Times New Roman" w:cs="Times New Roman"/>
                <w:b/>
                <w:i w:val="0"/>
                <w:sz w:val="21"/>
              </w:rPr>
              <w:t>Purpose</w:t>
            </w:r>
          </w:p>
        </w:tc>
      </w:tr>
      <w:tr>
        <w:tc>
          <w:tcPr>
            <w:tcW w:type="dxa" w:w="4680"/>
          </w:tcPr>
          <w:p>
            <w:pPr>
              <w:spacing w:before="40" w:after="40" w:line="240" w:lineRule="auto"/>
              <w:jc w:val="left"/>
            </w:pPr>
            <w:r/>
            <w:r>
              <w:rPr>
                <w:rFonts w:ascii="Times New Roman" w:hAnsi="Times New Roman" w:cs="Times New Roman"/>
                <w:b w:val="0"/>
                <w:i w:val="0"/>
                <w:sz w:val="21"/>
              </w:rPr>
              <w:t>Operating System</w:t>
            </w:r>
          </w:p>
        </w:tc>
        <w:tc>
          <w:tcPr>
            <w:tcW w:type="dxa" w:w="4680"/>
          </w:tcPr>
          <w:p>
            <w:pPr>
              <w:spacing w:before="40" w:after="40" w:line="240" w:lineRule="auto"/>
              <w:jc w:val="left"/>
            </w:pPr>
            <w:r/>
            <w:r>
              <w:rPr>
                <w:rFonts w:ascii="Times New Roman" w:hAnsi="Times New Roman" w:cs="Times New Roman"/>
                <w:b w:val="0"/>
                <w:i w:val="0"/>
                <w:sz w:val="21"/>
              </w:rPr>
              <w:t>Windows, Linux or macOS; development performed on Windows</w:t>
            </w:r>
          </w:p>
        </w:tc>
      </w:tr>
      <w:tr>
        <w:tc>
          <w:tcPr>
            <w:tcW w:type="dxa" w:w="4680"/>
          </w:tcPr>
          <w:p>
            <w:pPr>
              <w:spacing w:before="40" w:after="40" w:line="240" w:lineRule="auto"/>
              <w:jc w:val="left"/>
            </w:pPr>
            <w:r/>
            <w:r>
              <w:rPr>
                <w:rFonts w:ascii="Times New Roman" w:hAnsi="Times New Roman" w:cs="Times New Roman"/>
                <w:b w:val="0"/>
                <w:i w:val="0"/>
                <w:sz w:val="21"/>
              </w:rPr>
              <w:t>Programming Language</w:t>
            </w:r>
          </w:p>
        </w:tc>
        <w:tc>
          <w:tcPr>
            <w:tcW w:type="dxa" w:w="4680"/>
          </w:tcPr>
          <w:p>
            <w:pPr>
              <w:spacing w:before="40" w:after="40" w:line="240" w:lineRule="auto"/>
              <w:jc w:val="left"/>
            </w:pPr>
            <w:r/>
            <w:r>
              <w:rPr>
                <w:rFonts w:ascii="Times New Roman" w:hAnsi="Times New Roman" w:cs="Times New Roman"/>
                <w:b w:val="0"/>
                <w:i w:val="0"/>
                <w:sz w:val="21"/>
              </w:rPr>
              <w:t>Python 3 for the server; HTML5, CSS3 and JavaScript for the client</w:t>
            </w:r>
          </w:p>
        </w:tc>
      </w:tr>
      <w:tr>
        <w:tc>
          <w:tcPr>
            <w:tcW w:type="dxa" w:w="4680"/>
          </w:tcPr>
          <w:p>
            <w:pPr>
              <w:spacing w:before="40" w:after="40" w:line="240" w:lineRule="auto"/>
              <w:jc w:val="left"/>
            </w:pPr>
            <w:r/>
            <w:r>
              <w:rPr>
                <w:rFonts w:ascii="Times New Roman" w:hAnsi="Times New Roman" w:cs="Times New Roman"/>
                <w:b w:val="0"/>
                <w:i w:val="0"/>
                <w:sz w:val="21"/>
              </w:rPr>
              <w:t>Libraries / Frameworks</w:t>
            </w:r>
          </w:p>
        </w:tc>
        <w:tc>
          <w:tcPr>
            <w:tcW w:type="dxa" w:w="4680"/>
          </w:tcPr>
          <w:p>
            <w:pPr>
              <w:spacing w:before="40" w:after="40" w:line="240" w:lineRule="auto"/>
              <w:jc w:val="left"/>
            </w:pPr>
            <w:r/>
            <w:r>
              <w:rPr>
                <w:rFonts w:ascii="Times New Roman" w:hAnsi="Times New Roman" w:cs="Times New Roman"/>
                <w:b w:val="0"/>
                <w:i w:val="0"/>
                <w:sz w:val="21"/>
              </w:rPr>
              <w:t>Flask 3.1.3 (routing and templating); Jinja2 (templates); psycopg 3.3.6 (PostgreSQL driver)</w:t>
            </w:r>
          </w:p>
        </w:tc>
      </w:tr>
      <w:tr>
        <w:tc>
          <w:tcPr>
            <w:tcW w:type="dxa" w:w="4680"/>
          </w:tcPr>
          <w:p>
            <w:pPr>
              <w:spacing w:before="40" w:after="40" w:line="240" w:lineRule="auto"/>
              <w:jc w:val="left"/>
            </w:pPr>
            <w:r/>
            <w:r>
              <w:rPr>
                <w:rFonts w:ascii="Times New Roman" w:hAnsi="Times New Roman" w:cs="Times New Roman"/>
                <w:b w:val="0"/>
                <w:i w:val="0"/>
                <w:sz w:val="21"/>
              </w:rPr>
              <w:t>Template Engine</w:t>
            </w:r>
          </w:p>
        </w:tc>
        <w:tc>
          <w:tcPr>
            <w:tcW w:type="dxa" w:w="4680"/>
          </w:tcPr>
          <w:p>
            <w:pPr>
              <w:spacing w:before="40" w:after="40" w:line="240" w:lineRule="auto"/>
              <w:jc w:val="left"/>
            </w:pPr>
            <w:r/>
            <w:r>
              <w:rPr>
                <w:rFonts w:ascii="Times New Roman" w:hAnsi="Times New Roman" w:cs="Times New Roman"/>
                <w:b w:val="0"/>
                <w:i w:val="0"/>
                <w:sz w:val="21"/>
              </w:rPr>
              <w:t>Jinja2, with automatic template reloading enabled during development</w:t>
            </w:r>
          </w:p>
        </w:tc>
      </w:tr>
      <w:tr>
        <w:tc>
          <w:tcPr>
            <w:tcW w:type="dxa" w:w="4680"/>
          </w:tcPr>
          <w:p>
            <w:pPr>
              <w:spacing w:before="40" w:after="40" w:line="240" w:lineRule="auto"/>
              <w:jc w:val="left"/>
            </w:pPr>
            <w:r/>
            <w:r>
              <w:rPr>
                <w:rFonts w:ascii="Times New Roman" w:hAnsi="Times New Roman" w:cs="Times New Roman"/>
                <w:b w:val="0"/>
                <w:i w:val="0"/>
                <w:sz w:val="21"/>
              </w:rPr>
              <w:t>Database</w:t>
            </w:r>
          </w:p>
        </w:tc>
        <w:tc>
          <w:tcPr>
            <w:tcW w:type="dxa" w:w="4680"/>
          </w:tcPr>
          <w:p>
            <w:pPr>
              <w:spacing w:before="40" w:after="40" w:line="240" w:lineRule="auto"/>
              <w:jc w:val="left"/>
            </w:pPr>
            <w:r/>
            <w:r>
              <w:rPr>
                <w:rFonts w:ascii="Times New Roman" w:hAnsi="Times New Roman" w:cs="Times New Roman"/>
                <w:b w:val="0"/>
                <w:i w:val="0"/>
                <w:sz w:val="21"/>
              </w:rPr>
              <w:t xml:space="preserve">SQLite (development, default) or PostgreSQL (production, via </w:t>
            </w:r>
            <w:r>
              <w:rPr>
                <w:rFonts w:ascii="Courier New" w:hAnsi="Courier New" w:cs="Courier New"/>
                <w:sz w:val="19"/>
                <w:shd w:val="clear" w:fill="F2F2F2"/>
              </w:rPr>
              <w:t>DATABASE_URL</w:t>
            </w:r>
            <w:r>
              <w:rPr>
                <w:rFonts w:ascii="Times New Roman" w:hAnsi="Times New Roman" w:cs="Times New Roman"/>
                <w:b w:val="0"/>
                <w:i w:val="0"/>
                <w:sz w:val="21"/>
              </w:rPr>
              <w:t>)</w:t>
            </w:r>
          </w:p>
        </w:tc>
      </w:tr>
      <w:tr>
        <w:tc>
          <w:tcPr>
            <w:tcW w:type="dxa" w:w="4680"/>
          </w:tcPr>
          <w:p>
            <w:pPr>
              <w:spacing w:before="40" w:after="40" w:line="240" w:lineRule="auto"/>
              <w:jc w:val="left"/>
            </w:pPr>
            <w:r/>
            <w:r>
              <w:rPr>
                <w:rFonts w:ascii="Times New Roman" w:hAnsi="Times New Roman" w:cs="Times New Roman"/>
                <w:b w:val="0"/>
                <w:i w:val="0"/>
                <w:sz w:val="21"/>
              </w:rPr>
              <w:t>Version Control</w:t>
            </w:r>
          </w:p>
        </w:tc>
        <w:tc>
          <w:tcPr>
            <w:tcW w:type="dxa" w:w="4680"/>
          </w:tcPr>
          <w:p>
            <w:pPr>
              <w:spacing w:before="40" w:after="40" w:line="240" w:lineRule="auto"/>
              <w:jc w:val="left"/>
            </w:pPr>
            <w:r/>
            <w:r>
              <w:rPr>
                <w:rFonts w:ascii="Times New Roman" w:hAnsi="Times New Roman" w:cs="Times New Roman"/>
                <w:b w:val="0"/>
                <w:i w:val="0"/>
                <w:sz w:val="21"/>
              </w:rPr>
              <w:t>Git, with repository initialised on the local machine</w:t>
            </w:r>
          </w:p>
        </w:tc>
      </w:tr>
      <w:tr>
        <w:tc>
          <w:tcPr>
            <w:tcW w:type="dxa" w:w="4680"/>
          </w:tcPr>
          <w:p>
            <w:pPr>
              <w:spacing w:before="40" w:after="40" w:line="240" w:lineRule="auto"/>
              <w:jc w:val="left"/>
            </w:pPr>
            <w:r/>
            <w:r>
              <w:rPr>
                <w:rFonts w:ascii="Times New Roman" w:hAnsi="Times New Roman" w:cs="Times New Roman"/>
                <w:b w:val="0"/>
                <w:i w:val="0"/>
                <w:sz w:val="21"/>
              </w:rPr>
              <w:t>Web Server</w:t>
            </w:r>
          </w:p>
        </w:tc>
        <w:tc>
          <w:tcPr>
            <w:tcW w:type="dxa" w:w="4680"/>
          </w:tcPr>
          <w:p>
            <w:pPr>
              <w:spacing w:before="40" w:after="40" w:line="240" w:lineRule="auto"/>
              <w:jc w:val="left"/>
            </w:pPr>
            <w:r/>
            <w:r>
              <w:rPr>
                <w:rFonts w:ascii="Times New Roman" w:hAnsi="Times New Roman" w:cs="Times New Roman"/>
                <w:b w:val="0"/>
                <w:i w:val="0"/>
                <w:sz w:val="21"/>
              </w:rPr>
              <w:t>Flask development server locally; Gunicorn for production; Vercel serverless runtime for deployment</w:t>
            </w:r>
          </w:p>
        </w:tc>
      </w:tr>
      <w:tr>
        <w:tc>
          <w:tcPr>
            <w:tcW w:type="dxa" w:w="4680"/>
          </w:tcPr>
          <w:p>
            <w:pPr>
              <w:spacing w:before="40" w:after="40" w:line="240" w:lineRule="auto"/>
              <w:jc w:val="left"/>
            </w:pPr>
            <w:r/>
            <w:r>
              <w:rPr>
                <w:rFonts w:ascii="Times New Roman" w:hAnsi="Times New Roman" w:cs="Times New Roman"/>
                <w:b w:val="0"/>
                <w:i w:val="0"/>
                <w:sz w:val="21"/>
              </w:rPr>
              <w:t>Browser</w:t>
            </w:r>
          </w:p>
        </w:tc>
        <w:tc>
          <w:tcPr>
            <w:tcW w:type="dxa" w:w="4680"/>
          </w:tcPr>
          <w:p>
            <w:pPr>
              <w:spacing w:before="40" w:after="40" w:line="240" w:lineRule="auto"/>
              <w:jc w:val="left"/>
            </w:pPr>
            <w:r/>
            <w:r>
              <w:rPr>
                <w:rFonts w:ascii="Times New Roman" w:hAnsi="Times New Roman" w:cs="Times New Roman"/>
                <w:b w:val="0"/>
                <w:i w:val="0"/>
                <w:sz w:val="21"/>
              </w:rPr>
              <w:t>[TO BE ADDED — browser used for verification]</w:t>
            </w:r>
          </w:p>
        </w:tc>
      </w:tr>
      <w:tr>
        <w:tc>
          <w:tcPr>
            <w:tcW w:type="dxa" w:w="4680"/>
          </w:tcPr>
          <w:p>
            <w:pPr>
              <w:spacing w:before="40" w:after="40" w:line="240" w:lineRule="auto"/>
              <w:jc w:val="left"/>
            </w:pPr>
            <w:r/>
            <w:r>
              <w:rPr>
                <w:rFonts w:ascii="Times New Roman" w:hAnsi="Times New Roman" w:cs="Times New Roman"/>
                <w:b w:val="0"/>
                <w:i w:val="0"/>
                <w:sz w:val="21"/>
              </w:rPr>
              <w:t>Testing Tools</w:t>
            </w:r>
          </w:p>
        </w:tc>
        <w:tc>
          <w:tcPr>
            <w:tcW w:type="dxa" w:w="4680"/>
          </w:tcPr>
          <w:p>
            <w:pPr>
              <w:spacing w:before="40" w:after="40" w:line="240" w:lineRule="auto"/>
              <w:jc w:val="left"/>
            </w:pPr>
            <w:r/>
            <w:r>
              <w:rPr>
                <w:rFonts w:ascii="Times New Roman" w:hAnsi="Times New Roman" w:cs="Times New Roman"/>
                <w:b w:val="0"/>
                <w:i w:val="0"/>
                <w:sz w:val="21"/>
              </w:rPr>
              <w:t>Python standard-library HTTP client for automated checks; automated Lighthouse audit for accessibility and SEO scoring</w:t>
            </w:r>
          </w:p>
        </w:tc>
      </w:tr>
    </w:tbl>
    <w:p>
      <w:pPr>
        <w:spacing w:after="80"/>
      </w:pPr>
    </w:p>
    <w:p>
      <w:pPr>
        <w:keepNext/>
        <w:spacing w:before="280" w:after="160" w:line="276" w:lineRule="auto"/>
        <w:jc w:val="left"/>
      </w:pPr>
      <w:r>
        <w:rPr>
          <w:rFonts w:ascii="Times New Roman" w:hAnsi="Times New Roman" w:cs="Times New Roman"/>
          <w:b/>
          <w:i w:val="0"/>
          <w:sz w:val="28"/>
        </w:rPr>
        <w:t>3.4 System Architecture</w:t>
      </w:r>
    </w:p>
    <w:p>
      <w:pPr>
        <w:spacing w:line="276" w:lineRule="auto" w:after="160"/>
        <w:jc w:val="both"/>
      </w:pPr>
      <w:r>
        <w:rPr>
          <w:rFonts w:ascii="Times New Roman" w:hAnsi="Times New Roman" w:cs="Times New Roman"/>
          <w:b w:val="0"/>
          <w:i w:val="0"/>
          <w:sz w:val="24"/>
        </w:rPr>
        <w:t>The application follows a classic three-tier architecture in which each tier communicates</w:t>
      </w:r>
    </w:p>
    <w:p>
      <w:pPr>
        <w:spacing w:line="276" w:lineRule="auto" w:after="160"/>
        <w:jc w:val="both"/>
      </w:pPr>
      <w:r>
        <w:rPr>
          <w:rFonts w:ascii="Times New Roman" w:hAnsi="Times New Roman" w:cs="Times New Roman"/>
          <w:b w:val="0"/>
          <w:i w:val="0"/>
          <w:sz w:val="24"/>
        </w:rPr>
        <w:t>only with its adjacent neighbour.</w:t>
      </w:r>
    </w:p>
    <w:p>
      <w:pPr>
        <w:spacing w:line="276" w:lineRule="auto" w:after="160"/>
        <w:jc w:val="both"/>
      </w:pPr>
      <w:r>
        <w:rPr>
          <w:rFonts w:ascii="Times New Roman" w:hAnsi="Times New Roman" w:cs="Times New Roman"/>
          <w:b w:val="0"/>
          <w:i w:val="0"/>
          <w:sz w:val="24"/>
        </w:rPr>
        <w:t>[INSERT SYSTEM ARCHITECTURE DIAGRAM HERE]</w:t>
      </w:r>
    </w:p>
    <w:p>
      <w:pPr>
        <w:spacing w:line="276" w:lineRule="auto" w:after="160"/>
        <w:jc w:val="both"/>
      </w:pPr>
      <w:r>
        <w:rPr>
          <w:rFonts w:ascii="Times New Roman" w:hAnsi="Times New Roman" w:cs="Times New Roman"/>
          <w:b w:val="0"/>
          <w:i/>
          <w:sz w:val="24"/>
        </w:rPr>
        <w:t>Figure 3.1 — System Architecture</w:t>
      </w:r>
    </w:p>
    <w:p>
      <w:pPr>
        <w:spacing w:line="276" w:lineRule="auto" w:after="160"/>
        <w:jc w:val="both"/>
      </w:pPr>
      <w:r>
        <w:rPr>
          <w:rFonts w:ascii="Times New Roman" w:hAnsi="Times New Roman" w:cs="Times New Roman"/>
          <w:b/>
          <w:i w:val="0"/>
          <w:sz w:val="24"/>
        </w:rPr>
        <w:t>Presentation Tier.</w:t>
      </w:r>
      <w:r>
        <w:rPr>
          <w:rFonts w:ascii="Times New Roman" w:hAnsi="Times New Roman" w:cs="Times New Roman"/>
          <w:b w:val="0"/>
          <w:i w:val="0"/>
          <w:sz w:val="24"/>
        </w:rPr>
        <w:t xml:space="preserve"> Consists of eight Jinja templates extending a common base layout,</w:t>
      </w:r>
    </w:p>
    <w:p>
      <w:pPr>
        <w:spacing w:line="276" w:lineRule="auto" w:after="160"/>
        <w:jc w:val="both"/>
      </w:pPr>
      <w:r>
        <w:rPr>
          <w:rFonts w:ascii="Times New Roman" w:hAnsi="Times New Roman" w:cs="Times New Roman"/>
          <w:b w:val="0"/>
          <w:i w:val="0"/>
          <w:sz w:val="24"/>
        </w:rPr>
        <w:t>one stylesheet and one JavaScript file. The browser requests a page, receives rendered</w:t>
      </w:r>
    </w:p>
    <w:p>
      <w:pPr>
        <w:spacing w:line="276" w:lineRule="auto" w:after="160"/>
        <w:jc w:val="both"/>
      </w:pPr>
      <w:r>
        <w:rPr>
          <w:rFonts w:ascii="Times New Roman" w:hAnsi="Times New Roman" w:cs="Times New Roman"/>
          <w:b w:val="0"/>
          <w:i w:val="0"/>
          <w:sz w:val="24"/>
        </w:rPr>
        <w:t>HTML, and loads the stylesheet and script as separate static resources. JavaScript is</w:t>
      </w:r>
    </w:p>
    <w:p>
      <w:pPr>
        <w:spacing w:line="276" w:lineRule="auto" w:after="160"/>
        <w:jc w:val="both"/>
      </w:pPr>
      <w:r>
        <w:rPr>
          <w:rFonts w:ascii="Times New Roman" w:hAnsi="Times New Roman" w:cs="Times New Roman"/>
          <w:b w:val="0"/>
          <w:i w:val="0"/>
          <w:sz w:val="24"/>
        </w:rPr>
        <w:t>used only to enhance operations that already work without it; cart mutations are the</w:t>
      </w:r>
    </w:p>
    <w:p>
      <w:pPr>
        <w:spacing w:line="276" w:lineRule="auto" w:after="160"/>
        <w:jc w:val="both"/>
      </w:pPr>
      <w:r>
        <w:rPr>
          <w:rFonts w:ascii="Times New Roman" w:hAnsi="Times New Roman" w:cs="Times New Roman"/>
          <w:b w:val="0"/>
          <w:i w:val="0"/>
          <w:sz w:val="24"/>
        </w:rPr>
        <w:t>exception, as they require asynchronous updates to avoid a full page reload.</w:t>
      </w:r>
    </w:p>
    <w:p>
      <w:pPr>
        <w:spacing w:line="276" w:lineRule="auto" w:after="160"/>
        <w:jc w:val="both"/>
      </w:pPr>
      <w:r>
        <w:rPr>
          <w:rFonts w:ascii="Times New Roman" w:hAnsi="Times New Roman" w:cs="Times New Roman"/>
          <w:b/>
          <w:i w:val="0"/>
          <w:sz w:val="24"/>
        </w:rPr>
        <w:t>Application Tier.</w:t>
      </w:r>
      <w:r>
        <w:rPr>
          <w:rFonts w:ascii="Times New Roman" w:hAnsi="Times New Roman" w:cs="Times New Roman"/>
          <w:b w:val="0"/>
          <w:i w:val="0"/>
          <w:sz w:val="24"/>
        </w:rPr>
        <w:t xml:space="preserve"> A single Python module registers twenty-one routes. Each route</w:t>
      </w:r>
    </w:p>
    <w:p>
      <w:pPr>
        <w:spacing w:line="276" w:lineRule="auto" w:after="160"/>
        <w:jc w:val="both"/>
      </w:pPr>
      <w:r>
        <w:rPr>
          <w:rFonts w:ascii="Times New Roman" w:hAnsi="Times New Roman" w:cs="Times New Roman"/>
          <w:b w:val="0"/>
          <w:i w:val="0"/>
          <w:sz w:val="24"/>
        </w:rPr>
        <w:t>handler performs input validation, issues one or more parameterised queries through the</w:t>
      </w:r>
    </w:p>
    <w:p>
      <w:pPr>
        <w:spacing w:line="276" w:lineRule="auto" w:after="160"/>
        <w:jc w:val="both"/>
      </w:pPr>
      <w:r>
        <w:rPr>
          <w:rFonts w:ascii="Times New Roman" w:hAnsi="Times New Roman" w:cs="Times New Roman"/>
          <w:b w:val="0"/>
          <w:i w:val="0"/>
          <w:sz w:val="24"/>
        </w:rPr>
        <w:t>data layer, and returns either a rendered template or a JSON document. A context processor</w:t>
      </w:r>
    </w:p>
    <w:p>
      <w:pPr>
        <w:spacing w:line="276" w:lineRule="auto" w:after="160"/>
        <w:jc w:val="both"/>
      </w:pPr>
      <w:r>
        <w:rPr>
          <w:rFonts w:ascii="Times New Roman" w:hAnsi="Times New Roman" w:cs="Times New Roman"/>
          <w:b w:val="0"/>
          <w:i w:val="0"/>
          <w:sz w:val="24"/>
        </w:rPr>
        <w:t>injects the current year and cart item count into every template.</w:t>
      </w:r>
    </w:p>
    <w:p>
      <w:pPr>
        <w:spacing w:line="276" w:lineRule="auto" w:after="160"/>
        <w:jc w:val="both"/>
      </w:pPr>
      <w:r>
        <w:rPr>
          <w:rFonts w:ascii="Times New Roman" w:hAnsi="Times New Roman" w:cs="Times New Roman"/>
          <w:b/>
          <w:i w:val="0"/>
          <w:sz w:val="24"/>
        </w:rPr>
        <w:t>Data Tier.</w:t>
      </w:r>
      <w:r>
        <w:rPr>
          <w:rFonts w:ascii="Times New Roman" w:hAnsi="Times New Roman" w:cs="Times New Roman"/>
          <w:b w:val="0"/>
          <w:i w:val="0"/>
          <w:sz w:val="24"/>
        </w:rPr>
        <w:t xml:space="preserve"> The data module manages a single connection per request, stored in the</w:t>
      </w:r>
    </w:p>
    <w:p>
      <w:pPr>
        <w:spacing w:line="276" w:lineRule="auto" w:after="160"/>
        <w:jc w:val="both"/>
      </w:pPr>
      <w:r>
        <w:rPr>
          <w:rFonts w:ascii="Times New Roman" w:hAnsi="Times New Roman" w:cs="Times New Roman"/>
          <w:b w:val="0"/>
          <w:i w:val="0"/>
          <w:sz w:val="24"/>
        </w:rPr>
        <w:t>request context, and closes it when the request completes. It selects SQLite or</w:t>
      </w:r>
    </w:p>
    <w:p>
      <w:pPr>
        <w:spacing w:line="276" w:lineRule="auto" w:after="160"/>
        <w:jc w:val="both"/>
      </w:pPr>
      <w:r>
        <w:rPr>
          <w:rFonts w:ascii="Times New Roman" w:hAnsi="Times New Roman" w:cs="Times New Roman"/>
          <w:b w:val="0"/>
          <w:i w:val="0"/>
          <w:sz w:val="24"/>
        </w:rPr>
        <w:t>PostgreSQL at import time based on configuration, and applies the corresponding schema</w:t>
      </w:r>
    </w:p>
    <w:p>
      <w:pPr>
        <w:spacing w:line="276" w:lineRule="auto" w:after="160"/>
        <w:jc w:val="both"/>
      </w:pPr>
      <w:r>
        <w:rPr>
          <w:rFonts w:ascii="Times New Roman" w:hAnsi="Times New Roman" w:cs="Times New Roman"/>
          <w:b w:val="0"/>
          <w:i w:val="0"/>
          <w:sz w:val="24"/>
        </w:rPr>
        <w:t>file.</w:t>
      </w:r>
    </w:p>
    <w:p>
      <w:pPr>
        <w:spacing w:line="276" w:lineRule="auto" w:after="160"/>
        <w:jc w:val="both"/>
      </w:pPr>
      <w:r>
        <w:rPr>
          <w:rFonts w:ascii="Times New Roman" w:hAnsi="Times New Roman" w:cs="Times New Roman"/>
          <w:b/>
          <w:i w:val="0"/>
          <w:sz w:val="24"/>
        </w:rPr>
        <w:t>Request flow.</w:t>
      </w:r>
    </w:p>
    <w:p>
      <w:pPr>
        <w:spacing w:before="80" w:after="0" w:line="240" w:lineRule="auto"/>
        <w:ind w:left="227"/>
        <w:jc w:val="left"/>
        <w:shd w:val="clear" w:fill="F5F5F5"/>
      </w:pPr>
      <w:r>
        <w:rPr>
          <w:rFonts w:ascii="Courier New" w:hAnsi="Courier New" w:cs="Courier New"/>
          <w:sz w:val="18"/>
        </w:rPr>
        <w:t>Browser</w:t>
      </w:r>
    </w:p>
    <w:p>
      <w:pPr>
        <w:spacing w:before="0" w:after="0" w:line="240" w:lineRule="auto"/>
        <w:ind w:left="227"/>
        <w:jc w:val="left"/>
        <w:shd w:val="clear" w:fill="F5F5F5"/>
      </w:pPr>
      <w:r>
        <w:rPr>
          <w:rFonts w:ascii="Courier New" w:hAnsi="Courier New" w:cs="Courier New"/>
          <w:sz w:val="18"/>
        </w:rPr>
        <w:t xml:space="preserve">  → HTTP request</w:t>
      </w:r>
    </w:p>
    <w:p>
      <w:pPr>
        <w:spacing w:before="0" w:after="0" w:line="240" w:lineRule="auto"/>
        <w:ind w:left="227"/>
        <w:jc w:val="left"/>
        <w:shd w:val="clear" w:fill="F5F5F5"/>
      </w:pPr>
      <w:r>
        <w:rPr>
          <w:rFonts w:ascii="Courier New" w:hAnsi="Courier New" w:cs="Courier New"/>
          <w:sz w:val="18"/>
        </w:rPr>
        <w:t xml:space="preserve">    → Flask router (path match)</w:t>
      </w:r>
    </w:p>
    <w:p>
      <w:pPr>
        <w:spacing w:before="0" w:after="0" w:line="240" w:lineRule="auto"/>
        <w:ind w:left="227"/>
        <w:jc w:val="left"/>
        <w:shd w:val="clear" w:fill="F5F5F5"/>
      </w:pPr>
      <w:r>
        <w:rPr>
          <w:rFonts w:ascii="Courier New" w:hAnsi="Courier New" w:cs="Courier New"/>
          <w:sz w:val="18"/>
        </w:rPr>
        <w:t xml:space="preserve">      → validation</w:t>
      </w:r>
    </w:p>
    <w:p>
      <w:pPr>
        <w:spacing w:before="0" w:after="0" w:line="240" w:lineRule="auto"/>
        <w:ind w:left="227"/>
        <w:jc w:val="left"/>
        <w:shd w:val="clear" w:fill="F5F5F5"/>
      </w:pPr>
      <w:r>
        <w:rPr>
          <w:rFonts w:ascii="Courier New" w:hAnsi="Courier New" w:cs="Courier New"/>
          <w:sz w:val="18"/>
        </w:rPr>
        <w:t xml:space="preserve">        → data layer (parameterised query)</w:t>
      </w:r>
    </w:p>
    <w:p>
      <w:pPr>
        <w:spacing w:before="0" w:after="0" w:line="240" w:lineRule="auto"/>
        <w:ind w:left="227"/>
        <w:jc w:val="left"/>
        <w:shd w:val="clear" w:fill="F5F5F5"/>
      </w:pPr>
      <w:r>
        <w:rPr>
          <w:rFonts w:ascii="Courier New" w:hAnsi="Courier New" w:cs="Courier New"/>
          <w:sz w:val="18"/>
        </w:rPr>
        <w:t xml:space="preserve">          → SQL engine (SQLite / PostgreSQL)</w:t>
      </w:r>
    </w:p>
    <w:p>
      <w:pPr>
        <w:spacing w:before="0" w:after="0" w:line="240" w:lineRule="auto"/>
        <w:ind w:left="227"/>
        <w:jc w:val="left"/>
        <w:shd w:val="clear" w:fill="F5F5F5"/>
      </w:pPr>
      <w:r>
        <w:rPr>
          <w:rFonts w:ascii="Courier New" w:hAnsi="Courier New" w:cs="Courier New"/>
          <w:sz w:val="18"/>
        </w:rPr>
        <w:t xml:space="preserve">        ← result rows</w:t>
      </w:r>
    </w:p>
    <w:p>
      <w:pPr>
        <w:spacing w:before="0" w:after="0" w:line="240" w:lineRule="auto"/>
        <w:ind w:left="227"/>
        <w:jc w:val="left"/>
        <w:shd w:val="clear" w:fill="F5F5F5"/>
      </w:pPr>
      <w:r>
        <w:rPr>
          <w:rFonts w:ascii="Courier New" w:hAnsi="Courier New" w:cs="Courier New"/>
          <w:sz w:val="18"/>
        </w:rPr>
        <w:t xml:space="preserve">      ← Python dictionaries</w:t>
      </w:r>
    </w:p>
    <w:p>
      <w:pPr>
        <w:spacing w:before="0" w:after="0" w:line="240" w:lineRule="auto"/>
        <w:ind w:left="227"/>
        <w:jc w:val="left"/>
        <w:shd w:val="clear" w:fill="F5F5F5"/>
      </w:pPr>
      <w:r>
        <w:rPr>
          <w:rFonts w:ascii="Courier New" w:hAnsi="Courier New" w:cs="Courier New"/>
          <w:sz w:val="18"/>
        </w:rPr>
        <w:t xml:space="preserve">    ← rendered HTML or JSON</w:t>
      </w:r>
    </w:p>
    <w:p>
      <w:pPr>
        <w:spacing w:before="0" w:after="80" w:line="240" w:lineRule="auto"/>
        <w:ind w:left="227"/>
        <w:jc w:val="left"/>
        <w:shd w:val="clear" w:fill="F5F5F5"/>
      </w:pPr>
      <w:r>
        <w:rPr>
          <w:rFonts w:ascii="Courier New" w:hAnsi="Courier New" w:cs="Courier New"/>
          <w:sz w:val="18"/>
        </w:rPr>
        <w:t xml:space="preserve">  ← response</w:t>
      </w:r>
    </w:p>
    <w:p>
      <w:pPr>
        <w:keepNext/>
        <w:spacing w:before="280" w:after="160" w:line="276" w:lineRule="auto"/>
        <w:jc w:val="left"/>
      </w:pPr>
      <w:r>
        <w:rPr>
          <w:rFonts w:ascii="Times New Roman" w:hAnsi="Times New Roman" w:cs="Times New Roman"/>
          <w:b/>
          <w:i w:val="0"/>
          <w:sz w:val="28"/>
        </w:rPr>
        <w:t>3.5 System Workflow</w:t>
      </w:r>
    </w:p>
    <w:p>
      <w:pPr>
        <w:spacing w:line="276" w:lineRule="auto" w:after="160"/>
        <w:jc w:val="both"/>
      </w:pPr>
      <w:r>
        <w:rPr>
          <w:rFonts w:ascii="Times New Roman" w:hAnsi="Times New Roman" w:cs="Times New Roman"/>
          <w:b w:val="0"/>
          <w:i w:val="0"/>
          <w:sz w:val="24"/>
        </w:rPr>
        <w:t>The workflow differs slightly for read operations and for cart mutations.</w:t>
      </w:r>
    </w:p>
    <w:p>
      <w:pPr>
        <w:spacing w:line="276" w:lineRule="auto" w:after="160"/>
        <w:jc w:val="both"/>
      </w:pPr>
      <w:r>
        <w:rPr>
          <w:rFonts w:ascii="Times New Roman" w:hAnsi="Times New Roman" w:cs="Times New Roman"/>
          <w:b w:val="0"/>
          <w:i w:val="0"/>
          <w:sz w:val="24"/>
        </w:rPr>
        <w:t>[INSERT SYSTEM WORKFLOW / FLOWCHART HERE]</w:t>
      </w:r>
    </w:p>
    <w:p>
      <w:pPr>
        <w:spacing w:line="276" w:lineRule="auto" w:after="160"/>
        <w:jc w:val="both"/>
      </w:pPr>
      <w:r>
        <w:rPr>
          <w:rFonts w:ascii="Times New Roman" w:hAnsi="Times New Roman" w:cs="Times New Roman"/>
          <w:b w:val="0"/>
          <w:i/>
          <w:sz w:val="24"/>
        </w:rPr>
        <w:t>Figure 3.2 — System Workflow Flowchart</w:t>
      </w:r>
    </w:p>
    <w:p>
      <w:pPr>
        <w:spacing w:line="276" w:lineRule="auto" w:after="160"/>
        <w:jc w:val="both"/>
      </w:pPr>
      <w:r>
        <w:rPr>
          <w:rFonts w:ascii="Times New Roman" w:hAnsi="Times New Roman" w:cs="Times New Roman"/>
          <w:b/>
          <w:i w:val="0"/>
          <w:sz w:val="24"/>
        </w:rPr>
        <w:t>Page request.</w:t>
      </w:r>
    </w:p>
    <w:p>
      <w:pPr>
        <w:spacing w:before="80" w:after="80" w:line="240" w:lineRule="auto"/>
        <w:ind w:left="227"/>
        <w:jc w:val="left"/>
        <w:shd w:val="clear" w:fill="F5F5F5"/>
      </w:pPr>
      <w:r>
        <w:rPr>
          <w:rFonts w:ascii="Courier New" w:hAnsi="Courier New" w:cs="Courier New"/>
          <w:sz w:val="18"/>
        </w:rPr>
        <w:t>Request → Route match → Load cart count → Execute query → Render template → Response</w:t>
      </w:r>
    </w:p>
    <w:p>
      <w:pPr>
        <w:spacing w:line="276" w:lineRule="auto" w:after="160"/>
        <w:jc w:val="both"/>
      </w:pPr>
      <w:r>
        <w:rPr>
          <w:rFonts w:ascii="Times New Roman" w:hAnsi="Times New Roman" w:cs="Times New Roman"/>
          <w:b/>
          <w:i w:val="0"/>
          <w:sz w:val="24"/>
        </w:rPr>
        <w:t>Add to cart.</w:t>
      </w:r>
    </w:p>
    <w:p>
      <w:pPr>
        <w:spacing w:before="80" w:after="0" w:line="240" w:lineRule="auto"/>
        <w:ind w:left="227"/>
        <w:jc w:val="left"/>
        <w:shd w:val="clear" w:fill="F5F5F5"/>
      </w:pPr>
      <w:r>
        <w:rPr>
          <w:rFonts w:ascii="Courier New" w:hAnsi="Courier New" w:cs="Courier New"/>
          <w:sz w:val="18"/>
        </w:rPr>
        <w:t>Input (slug, quantity)</w:t>
      </w:r>
    </w:p>
    <w:p>
      <w:pPr>
        <w:spacing w:before="0" w:after="0" w:line="240" w:lineRule="auto"/>
        <w:ind w:left="227"/>
        <w:jc w:val="left"/>
        <w:shd w:val="clear" w:fill="F5F5F5"/>
      </w:pPr>
      <w:r>
        <w:rPr>
          <w:rFonts w:ascii="Courier New" w:hAnsi="Courier New" w:cs="Courier New"/>
          <w:sz w:val="18"/>
        </w:rPr>
        <w:t xml:space="preserve">  → Validate format and range</w:t>
      </w:r>
    </w:p>
    <w:p>
      <w:pPr>
        <w:spacing w:before="0" w:after="0" w:line="240" w:lineRule="auto"/>
        <w:ind w:left="227"/>
        <w:jc w:val="left"/>
        <w:shd w:val="clear" w:fill="F5F5F5"/>
      </w:pPr>
      <w:r>
        <w:rPr>
          <w:rFonts w:ascii="Courier New" w:hAnsi="Courier New" w:cs="Courier New"/>
          <w:sz w:val="18"/>
        </w:rPr>
        <w:t xml:space="preserve">  → Resolve product and read stock</w:t>
      </w:r>
    </w:p>
    <w:p>
      <w:pPr>
        <w:spacing w:before="0" w:after="0" w:line="240" w:lineRule="auto"/>
        <w:ind w:left="227"/>
        <w:jc w:val="left"/>
        <w:shd w:val="clear" w:fill="F5F5F5"/>
      </w:pPr>
      <w:r>
        <w:rPr>
          <w:rFonts w:ascii="Courier New" w:hAnsi="Courier New" w:cs="Courier New"/>
          <w:sz w:val="18"/>
        </w:rPr>
        <w:t xml:space="preserve">  → Read current cart line</w:t>
      </w:r>
    </w:p>
    <w:p>
      <w:pPr>
        <w:spacing w:before="0" w:after="0" w:line="240" w:lineRule="auto"/>
        <w:ind w:left="227"/>
        <w:jc w:val="left"/>
        <w:shd w:val="clear" w:fill="F5F5F5"/>
      </w:pPr>
      <w:r>
        <w:rPr>
          <w:rFonts w:ascii="Courier New" w:hAnsi="Courier New" w:cs="Courier New"/>
          <w:sz w:val="18"/>
        </w:rPr>
        <w:t xml:space="preserve">  → Clamp target = min(current + requested, stock, 10)</w:t>
      </w:r>
    </w:p>
    <w:p>
      <w:pPr>
        <w:spacing w:before="0" w:after="0" w:line="240" w:lineRule="auto"/>
        <w:ind w:left="227"/>
        <w:jc w:val="left"/>
        <w:shd w:val="clear" w:fill="F5F5F5"/>
      </w:pPr>
      <w:r>
        <w:rPr>
          <w:rFonts w:ascii="Courier New" w:hAnsi="Courier New" w:cs="Courier New"/>
          <w:sz w:val="18"/>
        </w:rPr>
        <w:t xml:space="preserve">  → Reject if no quantity may be added</w:t>
      </w:r>
    </w:p>
    <w:p>
      <w:pPr>
        <w:spacing w:before="0" w:after="0" w:line="240" w:lineRule="auto"/>
        <w:ind w:left="227"/>
        <w:jc w:val="left"/>
        <w:shd w:val="clear" w:fill="F5F5F5"/>
      </w:pPr>
      <w:r>
        <w:rPr>
          <w:rFonts w:ascii="Courier New" w:hAnsi="Courier New" w:cs="Courier New"/>
          <w:sz w:val="18"/>
        </w:rPr>
        <w:t xml:space="preserve">  → Upsert cart line</w:t>
      </w:r>
    </w:p>
    <w:p>
      <w:pPr>
        <w:spacing w:before="0" w:after="0" w:line="240" w:lineRule="auto"/>
        <w:ind w:left="227"/>
        <w:jc w:val="left"/>
        <w:shd w:val="clear" w:fill="F5F5F5"/>
      </w:pPr>
      <w:r>
        <w:rPr>
          <w:rFonts w:ascii="Courier New" w:hAnsi="Courier New" w:cs="Courier New"/>
          <w:sz w:val="18"/>
        </w:rPr>
        <w:t xml:space="preserve">  → Recompute subtotal, shipping, total</w:t>
      </w:r>
    </w:p>
    <w:p>
      <w:pPr>
        <w:spacing w:before="0" w:after="80" w:line="240" w:lineRule="auto"/>
        <w:ind w:left="227"/>
        <w:jc w:val="left"/>
        <w:shd w:val="clear" w:fill="F5F5F5"/>
      </w:pPr>
      <w:r>
        <w:rPr>
          <w:rFonts w:ascii="Courier New" w:hAnsi="Courier New" w:cs="Courier New"/>
          <w:sz w:val="18"/>
        </w:rPr>
        <w:t xml:space="preserve">  → Response (201 with updated cart)</w:t>
      </w:r>
    </w:p>
    <w:p>
      <w:pPr>
        <w:spacing w:line="276" w:lineRule="auto" w:after="160"/>
        <w:jc w:val="both"/>
      </w:pPr>
      <w:r>
        <w:rPr>
          <w:rFonts w:ascii="Times New Roman" w:hAnsi="Times New Roman" w:cs="Times New Roman"/>
          <w:b/>
          <w:i w:val="0"/>
          <w:sz w:val="24"/>
        </w:rPr>
        <w:t>Booking submission.</w:t>
      </w:r>
    </w:p>
    <w:p>
      <w:pPr>
        <w:spacing w:before="80" w:after="0" w:line="240" w:lineRule="auto"/>
        <w:ind w:left="227"/>
        <w:jc w:val="left"/>
        <w:shd w:val="clear" w:fill="F5F5F5"/>
      </w:pPr>
      <w:r>
        <w:rPr>
          <w:rFonts w:ascii="Courier New" w:hAnsi="Courier New" w:cs="Courier New"/>
          <w:sz w:val="18"/>
        </w:rPr>
        <w:t>Input (name, email, date, service, message)</w:t>
      </w:r>
    </w:p>
    <w:p>
      <w:pPr>
        <w:spacing w:before="0" w:after="0" w:line="240" w:lineRule="auto"/>
        <w:ind w:left="227"/>
        <w:jc w:val="left"/>
        <w:shd w:val="clear" w:fill="F5F5F5"/>
      </w:pPr>
      <w:r>
        <w:rPr>
          <w:rFonts w:ascii="Courier New" w:hAnsi="Courier New" w:cs="Courier New"/>
          <w:sz w:val="18"/>
        </w:rPr>
        <w:t xml:space="preserve">  → Trim all fields</w:t>
      </w:r>
    </w:p>
    <w:p>
      <w:pPr>
        <w:spacing w:before="0" w:after="0" w:line="240" w:lineRule="auto"/>
        <w:ind w:left="227"/>
        <w:jc w:val="left"/>
        <w:shd w:val="clear" w:fill="F5F5F5"/>
      </w:pPr>
      <w:r>
        <w:rPr>
          <w:rFonts w:ascii="Courier New" w:hAnsi="Courier New" w:cs="Courier New"/>
          <w:sz w:val="18"/>
        </w:rPr>
        <w:t xml:space="preserve">  → Verify name present and email matches format</w:t>
      </w:r>
    </w:p>
    <w:p>
      <w:pPr>
        <w:spacing w:before="0" w:after="0" w:line="240" w:lineRule="auto"/>
        <w:ind w:left="227"/>
        <w:jc w:val="left"/>
        <w:shd w:val="clear" w:fill="F5F5F5"/>
      </w:pPr>
      <w:r>
        <w:rPr>
          <w:rFonts w:ascii="Courier New" w:hAnsi="Courier New" w:cs="Courier New"/>
          <w:sz w:val="18"/>
        </w:rPr>
        <w:t xml:space="preserve">  → Verify date parses and is not earlier than today</w:t>
      </w:r>
    </w:p>
    <w:p>
      <w:pPr>
        <w:spacing w:before="0" w:after="0" w:line="240" w:lineRule="auto"/>
        <w:ind w:left="227"/>
        <w:jc w:val="left"/>
        <w:shd w:val="clear" w:fill="F5F5F5"/>
      </w:pPr>
      <w:r>
        <w:rPr>
          <w:rFonts w:ascii="Courier New" w:hAnsi="Courier New" w:cs="Courier New"/>
          <w:sz w:val="18"/>
        </w:rPr>
        <w:t xml:space="preserve">  → Insert row</w:t>
      </w:r>
    </w:p>
    <w:p>
      <w:pPr>
        <w:spacing w:before="0" w:after="80" w:line="240" w:lineRule="auto"/>
        <w:ind w:left="227"/>
        <w:jc w:val="left"/>
        <w:shd w:val="clear" w:fill="F5F5F5"/>
      </w:pPr>
      <w:r>
        <w:rPr>
          <w:rFonts w:ascii="Courier New" w:hAnsi="Courier New" w:cs="Courier New"/>
          <w:sz w:val="18"/>
        </w:rPr>
        <w:t xml:space="preserve">  → Redirect to confirmation page</w:t>
      </w:r>
    </w:p>
    <w:p>
      <w:pPr>
        <w:keepNext/>
        <w:spacing w:before="280" w:after="160" w:line="276" w:lineRule="auto"/>
        <w:jc w:val="left"/>
      </w:pPr>
      <w:r>
        <w:rPr>
          <w:rFonts w:ascii="Times New Roman" w:hAnsi="Times New Roman" w:cs="Times New Roman"/>
          <w:b/>
          <w:i w:val="0"/>
          <w:sz w:val="28"/>
        </w:rPr>
        <w:t>3.6 Data Flow / Module Design</w:t>
      </w:r>
    </w:p>
    <w:p>
      <w:pPr>
        <w:spacing w:line="276" w:lineRule="auto" w:after="160"/>
        <w:jc w:val="both"/>
      </w:pPr>
      <w:r>
        <w:rPr>
          <w:rFonts w:ascii="Times New Roman" w:hAnsi="Times New Roman" w:cs="Times New Roman"/>
          <w:b/>
          <w:i w:val="0"/>
          <w:sz w:val="24"/>
        </w:rPr>
        <w:t>Table 3.5 — Module Specifications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E7E6E6"/>
          </w:tcPr>
          <w:p>
            <w:pPr>
              <w:spacing w:before="40" w:after="40" w:line="240" w:lineRule="auto"/>
              <w:jc w:val="center"/>
            </w:pPr>
            <w:r/>
            <w:r>
              <w:rPr>
                <w:rFonts w:ascii="Times New Roman" w:hAnsi="Times New Roman" w:cs="Times New Roman"/>
                <w:b/>
                <w:i w:val="0"/>
                <w:sz w:val="21"/>
              </w:rPr>
              <w:t>Module</w:t>
            </w:r>
          </w:p>
        </w:tc>
        <w:tc>
          <w:tcPr>
            <w:tcW w:type="dxa" w:w="1872"/>
            <w:shd w:val="clear" w:fill="E7E6E6"/>
          </w:tcPr>
          <w:p>
            <w:pPr>
              <w:spacing w:before="40" w:after="40" w:line="240" w:lineRule="auto"/>
              <w:jc w:val="center"/>
            </w:pPr>
            <w:r/>
            <w:r>
              <w:rPr>
                <w:rFonts w:ascii="Times New Roman" w:hAnsi="Times New Roman" w:cs="Times New Roman"/>
                <w:b/>
                <w:i w:val="0"/>
                <w:sz w:val="21"/>
              </w:rPr>
              <w:t>Purpose</w:t>
            </w:r>
          </w:p>
        </w:tc>
        <w:tc>
          <w:tcPr>
            <w:tcW w:type="dxa" w:w="1872"/>
            <w:shd w:val="clear" w:fill="E7E6E6"/>
          </w:tcPr>
          <w:p>
            <w:pPr>
              <w:spacing w:before="40" w:after="40" w:line="240" w:lineRule="auto"/>
              <w:jc w:val="center"/>
            </w:pPr>
            <w:r/>
            <w:r>
              <w:rPr>
                <w:rFonts w:ascii="Times New Roman" w:hAnsi="Times New Roman" w:cs="Times New Roman"/>
                <w:b/>
                <w:i w:val="0"/>
                <w:sz w:val="21"/>
              </w:rPr>
              <w:t>Input</w:t>
            </w:r>
          </w:p>
        </w:tc>
        <w:tc>
          <w:tcPr>
            <w:tcW w:type="dxa" w:w="1872"/>
            <w:shd w:val="clear" w:fill="E7E6E6"/>
          </w:tcPr>
          <w:p>
            <w:pPr>
              <w:spacing w:before="40" w:after="40" w:line="240" w:lineRule="auto"/>
              <w:jc w:val="center"/>
            </w:pPr>
            <w:r/>
            <w:r>
              <w:rPr>
                <w:rFonts w:ascii="Times New Roman" w:hAnsi="Times New Roman" w:cs="Times New Roman"/>
                <w:b/>
                <w:i w:val="0"/>
                <w:sz w:val="21"/>
              </w:rPr>
              <w:t>Processing</w:t>
            </w:r>
          </w:p>
        </w:tc>
        <w:tc>
          <w:tcPr>
            <w:tcW w:type="dxa" w:w="1872"/>
            <w:shd w:val="clear" w:fill="E7E6E6"/>
          </w:tcPr>
          <w:p>
            <w:pPr>
              <w:spacing w:before="40" w:after="40" w:line="240" w:lineRule="auto"/>
              <w:jc w:val="center"/>
            </w:pPr>
            <w:r/>
            <w:r>
              <w:rPr>
                <w:rFonts w:ascii="Times New Roman" w:hAnsi="Times New Roman" w:cs="Times New Roman"/>
                <w:b/>
                <w:i w:val="0"/>
                <w:sz w:val="21"/>
              </w:rPr>
              <w:t>Output</w:t>
            </w:r>
          </w:p>
        </w:tc>
      </w:tr>
      <w:tr>
        <w:tc>
          <w:tcPr>
            <w:tcW w:type="dxa" w:w="1872"/>
          </w:tcPr>
          <w:p>
            <w:pPr>
              <w:spacing w:before="40" w:after="40" w:line="240" w:lineRule="auto"/>
              <w:jc w:val="left"/>
            </w:pPr>
            <w:r/>
            <w:r>
              <w:rPr>
                <w:rFonts w:ascii="Times New Roman" w:hAnsi="Times New Roman" w:cs="Times New Roman"/>
                <w:b w:val="0"/>
                <w:i w:val="0"/>
                <w:sz w:val="21"/>
              </w:rPr>
              <w:t>Routing (</w:t>
            </w:r>
            <w:r>
              <w:rPr>
                <w:rFonts w:ascii="Courier New" w:hAnsi="Courier New" w:cs="Courier New"/>
                <w:sz w:val="19"/>
                <w:shd w:val="clear" w:fill="F2F2F2"/>
              </w:rPr>
              <w:t>app.py</w:t>
            </w:r>
            <w:r>
              <w:rPr>
                <w:rFonts w:ascii="Times New Roman" w:hAnsi="Times New Roman" w:cs="Times New Roman"/>
                <w:b w:val="0"/>
                <w:i w:val="0"/>
                <w:sz w:val="21"/>
              </w:rPr>
              <w:t>)</w:t>
            </w:r>
          </w:p>
        </w:tc>
        <w:tc>
          <w:tcPr>
            <w:tcW w:type="dxa" w:w="1872"/>
          </w:tcPr>
          <w:p>
            <w:pPr>
              <w:spacing w:before="40" w:after="40" w:line="240" w:lineRule="auto"/>
              <w:jc w:val="left"/>
            </w:pPr>
            <w:r/>
            <w:r>
              <w:rPr>
                <w:rFonts w:ascii="Times New Roman" w:hAnsi="Times New Roman" w:cs="Times New Roman"/>
                <w:b w:val="0"/>
                <w:i w:val="0"/>
                <w:sz w:val="21"/>
              </w:rPr>
              <w:t>Maps URL paths to handler functions</w:t>
            </w:r>
          </w:p>
        </w:tc>
        <w:tc>
          <w:tcPr>
            <w:tcW w:type="dxa" w:w="1872"/>
          </w:tcPr>
          <w:p>
            <w:pPr>
              <w:spacing w:before="40" w:after="40" w:line="240" w:lineRule="auto"/>
              <w:jc w:val="left"/>
            </w:pPr>
            <w:r/>
            <w:r>
              <w:rPr>
                <w:rFonts w:ascii="Times New Roman" w:hAnsi="Times New Roman" w:cs="Times New Roman"/>
                <w:b w:val="0"/>
                <w:i w:val="0"/>
                <w:sz w:val="21"/>
              </w:rPr>
              <w:t>HTTP method and path</w:t>
            </w:r>
          </w:p>
        </w:tc>
        <w:tc>
          <w:tcPr>
            <w:tcW w:type="dxa" w:w="1872"/>
          </w:tcPr>
          <w:p>
            <w:pPr>
              <w:spacing w:before="40" w:after="40" w:line="240" w:lineRule="auto"/>
              <w:jc w:val="left"/>
            </w:pPr>
            <w:r/>
            <w:r>
              <w:rPr>
                <w:rFonts w:ascii="Times New Roman" w:hAnsi="Times New Roman" w:cs="Times New Roman"/>
                <w:b w:val="0"/>
                <w:i w:val="0"/>
                <w:sz w:val="21"/>
              </w:rPr>
              <w:t>Matches against registered routes; invokes the corresponding handler</w:t>
            </w:r>
          </w:p>
        </w:tc>
        <w:tc>
          <w:tcPr>
            <w:tcW w:type="dxa" w:w="1872"/>
          </w:tcPr>
          <w:p>
            <w:pPr>
              <w:spacing w:before="40" w:after="40" w:line="240" w:lineRule="auto"/>
              <w:jc w:val="left"/>
            </w:pPr>
            <w:r/>
            <w:r>
              <w:rPr>
                <w:rFonts w:ascii="Times New Roman" w:hAnsi="Times New Roman" w:cs="Times New Roman"/>
                <w:b w:val="0"/>
                <w:i w:val="0"/>
                <w:sz w:val="21"/>
              </w:rPr>
              <w:t>HTML page or JSON document</w:t>
            </w:r>
          </w:p>
        </w:tc>
      </w:tr>
      <w:tr>
        <w:tc>
          <w:tcPr>
            <w:tcW w:type="dxa" w:w="1872"/>
          </w:tcPr>
          <w:p>
            <w:pPr>
              <w:spacing w:before="40" w:after="40" w:line="240" w:lineRule="auto"/>
              <w:jc w:val="left"/>
            </w:pPr>
            <w:r/>
            <w:r>
              <w:rPr>
                <w:rFonts w:ascii="Times New Roman" w:hAnsi="Times New Roman" w:cs="Times New Roman"/>
                <w:b w:val="0"/>
                <w:i w:val="0"/>
                <w:sz w:val="21"/>
              </w:rPr>
              <w:t>Validation</w:t>
            </w:r>
          </w:p>
        </w:tc>
        <w:tc>
          <w:tcPr>
            <w:tcW w:type="dxa" w:w="1872"/>
          </w:tcPr>
          <w:p>
            <w:pPr>
              <w:spacing w:before="40" w:after="40" w:line="240" w:lineRule="auto"/>
              <w:jc w:val="left"/>
            </w:pPr>
            <w:r/>
            <w:r>
              <w:rPr>
                <w:rFonts w:ascii="Times New Roman" w:hAnsi="Times New Roman" w:cs="Times New Roman"/>
                <w:b w:val="0"/>
                <w:i w:val="0"/>
                <w:sz w:val="21"/>
              </w:rPr>
              <w:t>Rejects malformed input before storage</w:t>
            </w:r>
          </w:p>
        </w:tc>
        <w:tc>
          <w:tcPr>
            <w:tcW w:type="dxa" w:w="1872"/>
          </w:tcPr>
          <w:p>
            <w:pPr>
              <w:spacing w:before="40" w:after="40" w:line="240" w:lineRule="auto"/>
              <w:jc w:val="left"/>
            </w:pPr>
            <w:r/>
            <w:r>
              <w:rPr>
                <w:rFonts w:ascii="Times New Roman" w:hAnsi="Times New Roman" w:cs="Times New Roman"/>
                <w:b w:val="0"/>
                <w:i w:val="0"/>
                <w:sz w:val="21"/>
              </w:rPr>
              <w:t>Form fields or JSON payload</w:t>
            </w:r>
          </w:p>
        </w:tc>
        <w:tc>
          <w:tcPr>
            <w:tcW w:type="dxa" w:w="1872"/>
          </w:tcPr>
          <w:p>
            <w:pPr>
              <w:spacing w:before="40" w:after="40" w:line="240" w:lineRule="auto"/>
              <w:jc w:val="left"/>
            </w:pPr>
            <w:r/>
            <w:r>
              <w:rPr>
                <w:rFonts w:ascii="Times New Roman" w:hAnsi="Times New Roman" w:cs="Times New Roman"/>
                <w:b w:val="0"/>
                <w:i w:val="0"/>
                <w:sz w:val="21"/>
              </w:rPr>
              <w:t>Applies regular-expression and range checks; normalises strings</w:t>
            </w:r>
          </w:p>
        </w:tc>
        <w:tc>
          <w:tcPr>
            <w:tcW w:type="dxa" w:w="1872"/>
          </w:tcPr>
          <w:p>
            <w:pPr>
              <w:spacing w:before="40" w:after="40" w:line="240" w:lineRule="auto"/>
              <w:jc w:val="left"/>
            </w:pPr>
            <w:r/>
            <w:r>
              <w:rPr>
                <w:rFonts w:ascii="Times New Roman" w:hAnsi="Times New Roman" w:cs="Times New Roman"/>
                <w:b w:val="0"/>
                <w:i w:val="0"/>
                <w:sz w:val="21"/>
              </w:rPr>
              <w:t>Validated values, or an HTTP 400 response with a message</w:t>
            </w:r>
          </w:p>
        </w:tc>
      </w:tr>
      <w:tr>
        <w:tc>
          <w:tcPr>
            <w:tcW w:type="dxa" w:w="1872"/>
          </w:tcPr>
          <w:p>
            <w:pPr>
              <w:spacing w:before="40" w:after="40" w:line="240" w:lineRule="auto"/>
              <w:jc w:val="left"/>
            </w:pPr>
            <w:r/>
            <w:r>
              <w:rPr>
                <w:rFonts w:ascii="Times New Roman" w:hAnsi="Times New Roman" w:cs="Times New Roman"/>
                <w:b w:val="0"/>
                <w:i w:val="0"/>
                <w:sz w:val="21"/>
              </w:rPr>
              <w:t>Catalogue</w:t>
            </w:r>
          </w:p>
        </w:tc>
        <w:tc>
          <w:tcPr>
            <w:tcW w:type="dxa" w:w="1872"/>
          </w:tcPr>
          <w:p>
            <w:pPr>
              <w:spacing w:before="40" w:after="40" w:line="240" w:lineRule="auto"/>
              <w:jc w:val="left"/>
            </w:pPr>
            <w:r/>
            <w:r>
              <w:rPr>
                <w:rFonts w:ascii="Times New Roman" w:hAnsi="Times New Roman" w:cs="Times New Roman"/>
                <w:b w:val="0"/>
                <w:i w:val="0"/>
                <w:sz w:val="21"/>
              </w:rPr>
              <w:t>Retrieves and filters products</w:t>
            </w:r>
          </w:p>
        </w:tc>
        <w:tc>
          <w:tcPr>
            <w:tcW w:type="dxa" w:w="1872"/>
          </w:tcPr>
          <w:p>
            <w:pPr>
              <w:spacing w:before="40" w:after="40" w:line="240" w:lineRule="auto"/>
              <w:jc w:val="left"/>
            </w:pPr>
            <w:r/>
            <w:r>
              <w:rPr>
                <w:rFonts w:ascii="Times New Roman" w:hAnsi="Times New Roman" w:cs="Times New Roman"/>
                <w:b w:val="0"/>
                <w:i w:val="0"/>
                <w:sz w:val="21"/>
              </w:rPr>
              <w:t>Category slug (optional)</w:t>
            </w:r>
          </w:p>
        </w:tc>
        <w:tc>
          <w:tcPr>
            <w:tcW w:type="dxa" w:w="1872"/>
          </w:tcPr>
          <w:p>
            <w:pPr>
              <w:spacing w:before="40" w:after="40" w:line="240" w:lineRule="auto"/>
              <w:jc w:val="left"/>
            </w:pPr>
            <w:r/>
            <w:r>
              <w:rPr>
                <w:rFonts w:ascii="Times New Roman" w:hAnsi="Times New Roman" w:cs="Times New Roman"/>
                <w:b w:val="0"/>
                <w:i w:val="0"/>
                <w:sz w:val="21"/>
              </w:rPr>
              <w:t>Executes a parameterised join over products and categories; orders the result</w:t>
            </w:r>
          </w:p>
        </w:tc>
        <w:tc>
          <w:tcPr>
            <w:tcW w:type="dxa" w:w="1872"/>
          </w:tcPr>
          <w:p>
            <w:pPr>
              <w:spacing w:before="40" w:after="40" w:line="240" w:lineRule="auto"/>
              <w:jc w:val="left"/>
            </w:pPr>
            <w:r/>
            <w:r>
              <w:rPr>
                <w:rFonts w:ascii="Times New Roman" w:hAnsi="Times New Roman" w:cs="Times New Roman"/>
                <w:b w:val="0"/>
                <w:i w:val="0"/>
                <w:sz w:val="21"/>
              </w:rPr>
              <w:t>List of product dictionaries</w:t>
            </w:r>
          </w:p>
        </w:tc>
      </w:tr>
      <w:tr>
        <w:tc>
          <w:tcPr>
            <w:tcW w:type="dxa" w:w="1872"/>
          </w:tcPr>
          <w:p>
            <w:pPr>
              <w:spacing w:before="40" w:after="40" w:line="240" w:lineRule="auto"/>
              <w:jc w:val="left"/>
            </w:pPr>
            <w:r/>
            <w:r>
              <w:rPr>
                <w:rFonts w:ascii="Times New Roman" w:hAnsi="Times New Roman" w:cs="Times New Roman"/>
                <w:b w:val="0"/>
                <w:i w:val="0"/>
                <w:sz w:val="21"/>
              </w:rPr>
              <w:t>Cart</w:t>
            </w:r>
          </w:p>
        </w:tc>
        <w:tc>
          <w:tcPr>
            <w:tcW w:type="dxa" w:w="1872"/>
          </w:tcPr>
          <w:p>
            <w:pPr>
              <w:spacing w:before="40" w:after="40" w:line="240" w:lineRule="auto"/>
              <w:jc w:val="left"/>
            </w:pPr>
            <w:r/>
            <w:r>
              <w:rPr>
                <w:rFonts w:ascii="Times New Roman" w:hAnsi="Times New Roman" w:cs="Times New Roman"/>
                <w:b w:val="0"/>
                <w:i w:val="0"/>
                <w:sz w:val="21"/>
              </w:rPr>
              <w:t>Manages cart lines and totals</w:t>
            </w:r>
          </w:p>
        </w:tc>
        <w:tc>
          <w:tcPr>
            <w:tcW w:type="dxa" w:w="1872"/>
          </w:tcPr>
          <w:p>
            <w:pPr>
              <w:spacing w:before="40" w:after="40" w:line="240" w:lineRule="auto"/>
              <w:jc w:val="left"/>
            </w:pPr>
            <w:r/>
            <w:r>
              <w:rPr>
                <w:rFonts w:ascii="Times New Roman" w:hAnsi="Times New Roman" w:cs="Times New Roman"/>
                <w:b w:val="0"/>
                <w:i w:val="0"/>
                <w:sz w:val="21"/>
              </w:rPr>
              <w:t>Cart identifier, product identifier, quantity</w:t>
            </w:r>
          </w:p>
        </w:tc>
        <w:tc>
          <w:tcPr>
            <w:tcW w:type="dxa" w:w="1872"/>
          </w:tcPr>
          <w:p>
            <w:pPr>
              <w:spacing w:before="40" w:after="40" w:line="240" w:lineRule="auto"/>
              <w:jc w:val="left"/>
            </w:pPr>
            <w:r/>
            <w:r>
              <w:rPr>
                <w:rFonts w:ascii="Times New Roman" w:hAnsi="Times New Roman" w:cs="Times New Roman"/>
                <w:b w:val="0"/>
                <w:i w:val="0"/>
                <w:sz w:val="21"/>
              </w:rPr>
              <w:t>Reads and clamps quantities; upserts lines; aggregates subtotal and delivery charge</w:t>
            </w:r>
          </w:p>
        </w:tc>
        <w:tc>
          <w:tcPr>
            <w:tcW w:type="dxa" w:w="1872"/>
          </w:tcPr>
          <w:p>
            <w:pPr>
              <w:spacing w:before="40" w:after="40" w:line="240" w:lineRule="auto"/>
              <w:jc w:val="left"/>
            </w:pPr>
            <w:r/>
            <w:r>
              <w:rPr>
                <w:rFonts w:ascii="Times New Roman" w:hAnsi="Times New Roman" w:cs="Times New Roman"/>
                <w:b w:val="0"/>
                <w:i w:val="0"/>
                <w:sz w:val="21"/>
              </w:rPr>
              <w:t>Cart payload containing lines and computed totals</w:t>
            </w:r>
          </w:p>
        </w:tc>
      </w:tr>
      <w:tr>
        <w:tc>
          <w:tcPr>
            <w:tcW w:type="dxa" w:w="1872"/>
          </w:tcPr>
          <w:p>
            <w:pPr>
              <w:spacing w:before="40" w:after="40" w:line="240" w:lineRule="auto"/>
              <w:jc w:val="left"/>
            </w:pPr>
            <w:r/>
            <w:r>
              <w:rPr>
                <w:rFonts w:ascii="Times New Roman" w:hAnsi="Times New Roman" w:cs="Times New Roman"/>
                <w:b w:val="0"/>
                <w:i w:val="0"/>
                <w:sz w:val="21"/>
              </w:rPr>
              <w:t>Currency</w:t>
            </w:r>
          </w:p>
        </w:tc>
        <w:tc>
          <w:tcPr>
            <w:tcW w:type="dxa" w:w="1872"/>
          </w:tcPr>
          <w:p>
            <w:pPr>
              <w:spacing w:before="40" w:after="40" w:line="240" w:lineRule="auto"/>
              <w:jc w:val="left"/>
            </w:pPr>
            <w:r/>
            <w:r>
              <w:rPr>
                <w:rFonts w:ascii="Times New Roman" w:hAnsi="Times New Roman" w:cs="Times New Roman"/>
                <w:b w:val="0"/>
                <w:i w:val="0"/>
                <w:sz w:val="21"/>
              </w:rPr>
              <w:t>Formats stored integer values</w:t>
            </w:r>
          </w:p>
        </w:tc>
        <w:tc>
          <w:tcPr>
            <w:tcW w:type="dxa" w:w="1872"/>
          </w:tcPr>
          <w:p>
            <w:pPr>
              <w:spacing w:before="40" w:after="40" w:line="240" w:lineRule="auto"/>
              <w:jc w:val="left"/>
            </w:pPr>
            <w:r/>
            <w:r>
              <w:rPr>
                <w:rFonts w:ascii="Times New Roman" w:hAnsi="Times New Roman" w:cs="Times New Roman"/>
                <w:b w:val="0"/>
                <w:i w:val="0"/>
                <w:sz w:val="21"/>
              </w:rPr>
              <w:t>Integer paise</w:t>
            </w:r>
          </w:p>
        </w:tc>
        <w:tc>
          <w:tcPr>
            <w:tcW w:type="dxa" w:w="1872"/>
          </w:tcPr>
          <w:p>
            <w:pPr>
              <w:spacing w:before="40" w:after="40" w:line="240" w:lineRule="auto"/>
              <w:jc w:val="left"/>
            </w:pPr>
            <w:r/>
            <w:r>
              <w:rPr>
                <w:rFonts w:ascii="Times New Roman" w:hAnsi="Times New Roman" w:cs="Times New Roman"/>
                <w:b w:val="0"/>
                <w:i w:val="0"/>
                <w:sz w:val="21"/>
              </w:rPr>
              <w:t>Groups digits according to Indian numbering convention</w:t>
            </w:r>
          </w:p>
        </w:tc>
        <w:tc>
          <w:tcPr>
            <w:tcW w:type="dxa" w:w="1872"/>
          </w:tcPr>
          <w:p>
            <w:pPr>
              <w:spacing w:before="40" w:after="40" w:line="240" w:lineRule="auto"/>
              <w:jc w:val="left"/>
            </w:pPr>
            <w:r/>
            <w:r>
              <w:rPr>
                <w:rFonts w:ascii="Times New Roman" w:hAnsi="Times New Roman" w:cs="Times New Roman"/>
                <w:b w:val="0"/>
                <w:i w:val="0"/>
                <w:sz w:val="21"/>
              </w:rPr>
              <w:t xml:space="preserve">Formatted string such as </w:t>
            </w:r>
            <w:r>
              <w:rPr>
                <w:rFonts w:ascii="Courier New" w:hAnsi="Courier New" w:cs="Courier New"/>
                <w:sz w:val="19"/>
                <w:shd w:val="clear" w:fill="F2F2F2"/>
              </w:rPr>
              <w:t>₹12,34,567</w:t>
            </w:r>
          </w:p>
        </w:tc>
      </w:tr>
      <w:tr>
        <w:tc>
          <w:tcPr>
            <w:tcW w:type="dxa" w:w="1872"/>
          </w:tcPr>
          <w:p>
            <w:pPr>
              <w:spacing w:before="40" w:after="40" w:line="240" w:lineRule="auto"/>
              <w:jc w:val="left"/>
            </w:pPr>
            <w:r/>
            <w:r>
              <w:rPr>
                <w:rFonts w:ascii="Times New Roman" w:hAnsi="Times New Roman" w:cs="Times New Roman"/>
                <w:b w:val="0"/>
                <w:i w:val="0"/>
                <w:sz w:val="21"/>
              </w:rPr>
              <w:t>Subscription</w:t>
            </w:r>
          </w:p>
        </w:tc>
        <w:tc>
          <w:tcPr>
            <w:tcW w:type="dxa" w:w="1872"/>
          </w:tcPr>
          <w:p>
            <w:pPr>
              <w:spacing w:before="40" w:after="40" w:line="240" w:lineRule="auto"/>
              <w:jc w:val="left"/>
            </w:pPr>
            <w:r/>
            <w:r>
              <w:rPr>
                <w:rFonts w:ascii="Times New Roman" w:hAnsi="Times New Roman" w:cs="Times New Roman"/>
                <w:b w:val="0"/>
                <w:i w:val="0"/>
                <w:sz w:val="21"/>
              </w:rPr>
              <w:t>Registers newsletter addresses</w:t>
            </w:r>
          </w:p>
        </w:tc>
        <w:tc>
          <w:tcPr>
            <w:tcW w:type="dxa" w:w="1872"/>
          </w:tcPr>
          <w:p>
            <w:pPr>
              <w:spacing w:before="40" w:after="40" w:line="240" w:lineRule="auto"/>
              <w:jc w:val="left"/>
            </w:pPr>
            <w:r/>
            <w:r>
              <w:rPr>
                <w:rFonts w:ascii="Times New Roman" w:hAnsi="Times New Roman" w:cs="Times New Roman"/>
                <w:b w:val="0"/>
                <w:i w:val="0"/>
                <w:sz w:val="21"/>
              </w:rPr>
              <w:t>Email address</w:t>
            </w:r>
          </w:p>
        </w:tc>
        <w:tc>
          <w:tcPr>
            <w:tcW w:type="dxa" w:w="1872"/>
          </w:tcPr>
          <w:p>
            <w:pPr>
              <w:spacing w:before="40" w:after="40" w:line="240" w:lineRule="auto"/>
              <w:jc w:val="left"/>
            </w:pPr>
            <w:r/>
            <w:r>
              <w:rPr>
                <w:rFonts w:ascii="Times New Roman" w:hAnsi="Times New Roman" w:cs="Times New Roman"/>
                <w:b w:val="0"/>
                <w:i w:val="0"/>
                <w:sz w:val="21"/>
              </w:rPr>
              <w:t>Normalises to lower case; inserts; catches uniqueness violation</w:t>
            </w:r>
          </w:p>
        </w:tc>
        <w:tc>
          <w:tcPr>
            <w:tcW w:type="dxa" w:w="1872"/>
          </w:tcPr>
          <w:p>
            <w:pPr>
              <w:spacing w:before="40" w:after="40" w:line="240" w:lineRule="auto"/>
              <w:jc w:val="left"/>
            </w:pPr>
            <w:r/>
            <w:r>
              <w:rPr>
                <w:rFonts w:ascii="Times New Roman" w:hAnsi="Times New Roman" w:cs="Times New Roman"/>
                <w:b w:val="0"/>
                <w:i w:val="0"/>
                <w:sz w:val="21"/>
              </w:rPr>
              <w:t>HTTP 201 on first submission, HTTP 200 for a duplicate</w:t>
            </w:r>
          </w:p>
        </w:tc>
      </w:tr>
      <w:tr>
        <w:tc>
          <w:tcPr>
            <w:tcW w:type="dxa" w:w="1872"/>
          </w:tcPr>
          <w:p>
            <w:pPr>
              <w:spacing w:before="40" w:after="40" w:line="240" w:lineRule="auto"/>
              <w:jc w:val="left"/>
            </w:pPr>
            <w:r/>
            <w:r>
              <w:rPr>
                <w:rFonts w:ascii="Times New Roman" w:hAnsi="Times New Roman" w:cs="Times New Roman"/>
                <w:b w:val="0"/>
                <w:i w:val="0"/>
                <w:sz w:val="21"/>
              </w:rPr>
              <w:t>Booking</w:t>
            </w:r>
          </w:p>
        </w:tc>
        <w:tc>
          <w:tcPr>
            <w:tcW w:type="dxa" w:w="1872"/>
          </w:tcPr>
          <w:p>
            <w:pPr>
              <w:spacing w:before="40" w:after="40" w:line="240" w:lineRule="auto"/>
              <w:jc w:val="left"/>
            </w:pPr>
            <w:r/>
            <w:r>
              <w:rPr>
                <w:rFonts w:ascii="Times New Roman" w:hAnsi="Times New Roman" w:cs="Times New Roman"/>
                <w:b w:val="0"/>
                <w:i w:val="0"/>
                <w:sz w:val="21"/>
              </w:rPr>
              <w:t>Records consultation requests</w:t>
            </w:r>
          </w:p>
        </w:tc>
        <w:tc>
          <w:tcPr>
            <w:tcW w:type="dxa" w:w="1872"/>
          </w:tcPr>
          <w:p>
            <w:pPr>
              <w:spacing w:before="40" w:after="40" w:line="240" w:lineRule="auto"/>
              <w:jc w:val="left"/>
            </w:pPr>
            <w:r/>
            <w:r>
              <w:rPr>
                <w:rFonts w:ascii="Times New Roman" w:hAnsi="Times New Roman" w:cs="Times New Roman"/>
                <w:b w:val="0"/>
                <w:i w:val="0"/>
                <w:sz w:val="21"/>
              </w:rPr>
              <w:t>Name, email, date, message</w:t>
            </w:r>
          </w:p>
        </w:tc>
        <w:tc>
          <w:tcPr>
            <w:tcW w:type="dxa" w:w="1872"/>
          </w:tcPr>
          <w:p>
            <w:pPr>
              <w:spacing w:before="40" w:after="40" w:line="240" w:lineRule="auto"/>
              <w:jc w:val="left"/>
            </w:pPr>
            <w:r/>
            <w:r>
              <w:rPr>
                <w:rFonts w:ascii="Times New Roman" w:hAnsi="Times New Roman" w:cs="Times New Roman"/>
                <w:b w:val="0"/>
                <w:i w:val="0"/>
                <w:sz w:val="21"/>
              </w:rPr>
              <w:t>Validates; inserts a row</w:t>
            </w:r>
          </w:p>
        </w:tc>
        <w:tc>
          <w:tcPr>
            <w:tcW w:type="dxa" w:w="1872"/>
          </w:tcPr>
          <w:p>
            <w:pPr>
              <w:spacing w:before="40" w:after="40" w:line="240" w:lineRule="auto"/>
              <w:jc w:val="left"/>
            </w:pPr>
            <w:r/>
            <w:r>
              <w:rPr>
                <w:rFonts w:ascii="Times New Roman" w:hAnsi="Times New Roman" w:cs="Times New Roman"/>
                <w:b w:val="0"/>
                <w:i w:val="0"/>
                <w:sz w:val="21"/>
              </w:rPr>
              <w:t>HTTP 302 redirect, or HTTP 400 with a message</w:t>
            </w:r>
          </w:p>
        </w:tc>
      </w:tr>
      <w:tr>
        <w:tc>
          <w:tcPr>
            <w:tcW w:type="dxa" w:w="1872"/>
          </w:tcPr>
          <w:p>
            <w:pPr>
              <w:spacing w:before="40" w:after="40" w:line="240" w:lineRule="auto"/>
              <w:jc w:val="left"/>
            </w:pPr>
            <w:r/>
            <w:r>
              <w:rPr>
                <w:rFonts w:ascii="Times New Roman" w:hAnsi="Times New Roman" w:cs="Times New Roman"/>
                <w:b w:val="0"/>
                <w:i w:val="0"/>
                <w:sz w:val="21"/>
              </w:rPr>
              <w:t>Data access</w:t>
            </w:r>
          </w:p>
        </w:tc>
        <w:tc>
          <w:tcPr>
            <w:tcW w:type="dxa" w:w="1872"/>
          </w:tcPr>
          <w:p>
            <w:pPr>
              <w:spacing w:before="40" w:after="40" w:line="240" w:lineRule="auto"/>
              <w:jc w:val="left"/>
            </w:pPr>
            <w:r/>
            <w:r>
              <w:rPr>
                <w:rFonts w:ascii="Times New Roman" w:hAnsi="Times New Roman" w:cs="Times New Roman"/>
                <w:b w:val="0"/>
                <w:i w:val="0"/>
                <w:sz w:val="21"/>
              </w:rPr>
              <w:t>Provides one connection per request</w:t>
            </w:r>
          </w:p>
        </w:tc>
        <w:tc>
          <w:tcPr>
            <w:tcW w:type="dxa" w:w="1872"/>
          </w:tcPr>
          <w:p>
            <w:pPr>
              <w:spacing w:before="40" w:after="40" w:line="240" w:lineRule="auto"/>
              <w:jc w:val="left"/>
            </w:pPr>
            <w:r/>
            <w:r>
              <w:rPr>
                <w:rFonts w:ascii="Times New Roman" w:hAnsi="Times New Roman" w:cs="Times New Roman"/>
                <w:b w:val="0"/>
                <w:i w:val="0"/>
                <w:sz w:val="21"/>
              </w:rPr>
              <w:t>None</w:t>
            </w:r>
          </w:p>
        </w:tc>
        <w:tc>
          <w:tcPr>
            <w:tcW w:type="dxa" w:w="1872"/>
          </w:tcPr>
          <w:p>
            <w:pPr>
              <w:spacing w:before="40" w:after="40" w:line="240" w:lineRule="auto"/>
              <w:jc w:val="left"/>
            </w:pPr>
            <w:r/>
            <w:r>
              <w:rPr>
                <w:rFonts w:ascii="Times New Roman" w:hAnsi="Times New Roman" w:cs="Times New Roman"/>
                <w:b w:val="0"/>
                <w:i w:val="0"/>
                <w:sz w:val="21"/>
              </w:rPr>
              <w:t>Opens the connection on first use, stores it in the request context, closes it on completion</w:t>
            </w:r>
          </w:p>
        </w:tc>
        <w:tc>
          <w:tcPr>
            <w:tcW w:type="dxa" w:w="1872"/>
          </w:tcPr>
          <w:p>
            <w:pPr>
              <w:spacing w:before="40" w:after="40" w:line="240" w:lineRule="auto"/>
              <w:jc w:val="left"/>
            </w:pPr>
            <w:r/>
            <w:r>
              <w:rPr>
                <w:rFonts w:ascii="Times New Roman" w:hAnsi="Times New Roman" w:cs="Times New Roman"/>
                <w:b w:val="0"/>
                <w:i w:val="0"/>
                <w:sz w:val="21"/>
              </w:rPr>
              <w:t>Connection object</w:t>
            </w:r>
          </w:p>
        </w:tc>
      </w:tr>
      <w:tr>
        <w:tc>
          <w:tcPr>
            <w:tcW w:type="dxa" w:w="1872"/>
          </w:tcPr>
          <w:p>
            <w:pPr>
              <w:spacing w:before="40" w:after="40" w:line="240" w:lineRule="auto"/>
              <w:jc w:val="left"/>
            </w:pPr>
            <w:r/>
            <w:r>
              <w:rPr>
                <w:rFonts w:ascii="Times New Roman" w:hAnsi="Times New Roman" w:cs="Times New Roman"/>
                <w:b w:val="0"/>
                <w:i w:val="0"/>
                <w:sz w:val="21"/>
              </w:rPr>
              <w:t>Schema manager</w:t>
            </w:r>
          </w:p>
        </w:tc>
        <w:tc>
          <w:tcPr>
            <w:tcW w:type="dxa" w:w="1872"/>
          </w:tcPr>
          <w:p>
            <w:pPr>
              <w:spacing w:before="40" w:after="40" w:line="240" w:lineRule="auto"/>
              <w:jc w:val="left"/>
            </w:pPr>
            <w:r/>
            <w:r>
              <w:rPr>
                <w:rFonts w:ascii="Times New Roman" w:hAnsi="Times New Roman" w:cs="Times New Roman"/>
                <w:b w:val="0"/>
                <w:i w:val="0"/>
                <w:sz w:val="21"/>
              </w:rPr>
              <w:t>Creates structure and initial data</w:t>
            </w:r>
          </w:p>
        </w:tc>
        <w:tc>
          <w:tcPr>
            <w:tcW w:type="dxa" w:w="1872"/>
          </w:tcPr>
          <w:p>
            <w:pPr>
              <w:spacing w:before="40" w:after="40" w:line="240" w:lineRule="auto"/>
              <w:jc w:val="left"/>
            </w:pPr>
            <w:r/>
            <w:r>
              <w:rPr>
                <w:rFonts w:ascii="Times New Roman" w:hAnsi="Times New Roman" w:cs="Times New Roman"/>
                <w:b w:val="0"/>
                <w:i w:val="0"/>
                <w:sz w:val="21"/>
              </w:rPr>
              <w:t>Database path</w:t>
            </w:r>
          </w:p>
        </w:tc>
        <w:tc>
          <w:tcPr>
            <w:tcW w:type="dxa" w:w="1872"/>
          </w:tcPr>
          <w:p>
            <w:pPr>
              <w:spacing w:before="40" w:after="40" w:line="240" w:lineRule="auto"/>
              <w:jc w:val="left"/>
            </w:pPr>
            <w:r/>
            <w:r>
              <w:rPr>
                <w:rFonts w:ascii="Times New Roman" w:hAnsi="Times New Roman" w:cs="Times New Roman"/>
                <w:b w:val="0"/>
                <w:i w:val="0"/>
                <w:sz w:val="21"/>
              </w:rPr>
              <w:t>Applies schema if absent; seeds catalogue when the products table is empty</w:t>
            </w:r>
          </w:p>
        </w:tc>
        <w:tc>
          <w:tcPr>
            <w:tcW w:type="dxa" w:w="1872"/>
          </w:tcPr>
          <w:p>
            <w:pPr>
              <w:spacing w:before="40" w:after="40" w:line="240" w:lineRule="auto"/>
              <w:jc w:val="left"/>
            </w:pPr>
            <w:r/>
            <w:r>
              <w:rPr>
                <w:rFonts w:ascii="Times New Roman" w:hAnsi="Times New Roman" w:cs="Times New Roman"/>
                <w:b w:val="0"/>
                <w:i w:val="0"/>
                <w:sz w:val="21"/>
              </w:rPr>
              <w:t>Populated database</w:t>
            </w:r>
          </w:p>
        </w:tc>
      </w:tr>
    </w:tbl>
    <w:p>
      <w:pPr>
        <w:spacing w:after="80"/>
      </w:pPr>
    </w:p>
    <w:p>
      <w:pPr>
        <w:keepNext/>
        <w:spacing w:before="280" w:after="160" w:line="276" w:lineRule="auto"/>
        <w:jc w:val="left"/>
      </w:pPr>
      <w:r>
        <w:rPr>
          <w:rFonts w:ascii="Times New Roman" w:hAnsi="Times New Roman" w:cs="Times New Roman"/>
          <w:b/>
          <w:i w:val="0"/>
          <w:sz w:val="28"/>
        </w:rPr>
        <w:t>3.7 Database Design</w:t>
      </w:r>
    </w:p>
    <w:p>
      <w:pPr>
        <w:spacing w:line="276" w:lineRule="auto" w:after="160"/>
        <w:jc w:val="both"/>
      </w:pPr>
      <w:r>
        <w:rPr>
          <w:rFonts w:ascii="Times New Roman" w:hAnsi="Times New Roman" w:cs="Times New Roman"/>
          <w:b w:val="0"/>
          <w:i w:val="0"/>
          <w:sz w:val="24"/>
        </w:rPr>
        <w:t>Five tables are used. Relationships are enforced by foreign keys with defined</w:t>
      </w:r>
    </w:p>
    <w:p>
      <w:pPr>
        <w:spacing w:line="276" w:lineRule="auto" w:after="160"/>
        <w:jc w:val="both"/>
      </w:pPr>
      <w:r>
        <w:rPr>
          <w:rFonts w:ascii="Times New Roman" w:hAnsi="Times New Roman" w:cs="Times New Roman"/>
          <w:b w:val="0"/>
          <w:i w:val="0"/>
          <w:sz w:val="24"/>
        </w:rPr>
        <w:t>delete behaviour.</w:t>
      </w:r>
    </w:p>
    <w:p>
      <w:pPr>
        <w:spacing w:line="276" w:lineRule="auto" w:after="160"/>
        <w:jc w:val="both"/>
      </w:pPr>
      <w:r>
        <w:rPr>
          <w:rFonts w:ascii="Times New Roman" w:hAnsi="Times New Roman" w:cs="Times New Roman"/>
          <w:b w:val="0"/>
          <w:i w:val="0"/>
          <w:sz w:val="24"/>
        </w:rPr>
        <w:t>[INSERT DATABASE ER DIAGRAM HERE]</w:t>
      </w:r>
    </w:p>
    <w:p>
      <w:pPr>
        <w:spacing w:line="276" w:lineRule="auto" w:after="160"/>
        <w:jc w:val="both"/>
      </w:pPr>
      <w:r>
        <w:rPr>
          <w:rFonts w:ascii="Times New Roman" w:hAnsi="Times New Roman" w:cs="Times New Roman"/>
          <w:b w:val="0"/>
          <w:i/>
          <w:sz w:val="24"/>
        </w:rPr>
        <w:t>Figure 3.3 — Database Entity Relationship Diagram</w:t>
      </w:r>
    </w:p>
    <w:p>
      <w:pPr>
        <w:spacing w:line="276" w:lineRule="auto" w:after="160"/>
        <w:jc w:val="both"/>
      </w:pPr>
      <w:r>
        <w:rPr>
          <w:rFonts w:ascii="Times New Roman" w:hAnsi="Times New Roman" w:cs="Times New Roman"/>
          <w:b/>
          <w:i w:val="0"/>
          <w:sz w:val="24"/>
        </w:rPr>
        <w:t>Table 3.6 — Database Tables and Key Attributes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E7E6E6"/>
          </w:tcPr>
          <w:p>
            <w:pPr>
              <w:spacing w:before="40" w:after="40" w:line="240" w:lineRule="auto"/>
              <w:jc w:val="center"/>
            </w:pPr>
            <w:r/>
            <w:r>
              <w:rPr>
                <w:rFonts w:ascii="Times New Roman" w:hAnsi="Times New Roman" w:cs="Times New Roman"/>
                <w:b/>
                <w:i w:val="0"/>
                <w:sz w:val="21"/>
              </w:rPr>
              <w:t>Table</w:t>
            </w:r>
          </w:p>
        </w:tc>
        <w:tc>
          <w:tcPr>
            <w:tcW w:type="dxa" w:w="1872"/>
            <w:shd w:val="clear" w:fill="E7E6E6"/>
          </w:tcPr>
          <w:p>
            <w:pPr>
              <w:spacing w:before="40" w:after="40" w:line="240" w:lineRule="auto"/>
              <w:jc w:val="center"/>
            </w:pPr>
            <w:r/>
            <w:r>
              <w:rPr>
                <w:rFonts w:ascii="Times New Roman" w:hAnsi="Times New Roman" w:cs="Times New Roman"/>
                <w:b/>
                <w:i w:val="0"/>
                <w:sz w:val="21"/>
              </w:rPr>
              <w:t>Purpose</w:t>
            </w:r>
          </w:p>
        </w:tc>
        <w:tc>
          <w:tcPr>
            <w:tcW w:type="dxa" w:w="1872"/>
            <w:shd w:val="clear" w:fill="E7E6E6"/>
          </w:tcPr>
          <w:p>
            <w:pPr>
              <w:spacing w:before="40" w:after="40" w:line="240" w:lineRule="auto"/>
              <w:jc w:val="center"/>
            </w:pPr>
            <w:r/>
            <w:r>
              <w:rPr>
                <w:rFonts w:ascii="Times New Roman" w:hAnsi="Times New Roman" w:cs="Times New Roman"/>
                <w:b/>
                <w:i w:val="0"/>
                <w:sz w:val="21"/>
              </w:rPr>
              <w:t>Primary Key</w:t>
            </w:r>
          </w:p>
        </w:tc>
        <w:tc>
          <w:tcPr>
            <w:tcW w:type="dxa" w:w="1872"/>
            <w:shd w:val="clear" w:fill="E7E6E6"/>
          </w:tcPr>
          <w:p>
            <w:pPr>
              <w:spacing w:before="40" w:after="40" w:line="240" w:lineRule="auto"/>
              <w:jc w:val="center"/>
            </w:pPr>
            <w:r/>
            <w:r>
              <w:rPr>
                <w:rFonts w:ascii="Times New Roman" w:hAnsi="Times New Roman" w:cs="Times New Roman"/>
                <w:b/>
                <w:i w:val="0"/>
                <w:sz w:val="21"/>
              </w:rPr>
              <w:t>Foreign Key</w:t>
            </w:r>
          </w:p>
        </w:tc>
        <w:tc>
          <w:tcPr>
            <w:tcW w:type="dxa" w:w="1872"/>
            <w:shd w:val="clear" w:fill="E7E6E6"/>
          </w:tcPr>
          <w:p>
            <w:pPr>
              <w:spacing w:before="40" w:after="40" w:line="240" w:lineRule="auto"/>
              <w:jc w:val="center"/>
            </w:pPr>
            <w:r/>
            <w:r>
              <w:rPr>
                <w:rFonts w:ascii="Times New Roman" w:hAnsi="Times New Roman" w:cs="Times New Roman"/>
                <w:b/>
                <w:i w:val="0"/>
                <w:sz w:val="21"/>
              </w:rPr>
              <w:t>Notable Constraints</w:t>
            </w:r>
          </w:p>
        </w:tc>
      </w:tr>
      <w:tr>
        <w:tc>
          <w:tcPr>
            <w:tcW w:type="dxa" w:w="1872"/>
          </w:tcPr>
          <w:p>
            <w:pPr>
              <w:spacing w:before="40" w:after="40" w:line="240" w:lineRule="auto"/>
              <w:jc w:val="left"/>
            </w:pPr>
            <w:r/>
            <w:r>
              <w:rPr>
                <w:rFonts w:ascii="Courier New" w:hAnsi="Courier New" w:cs="Courier New"/>
                <w:sz w:val="19"/>
                <w:shd w:val="clear" w:fill="F2F2F2"/>
              </w:rPr>
              <w:t>categories</w:t>
            </w:r>
          </w:p>
        </w:tc>
        <w:tc>
          <w:tcPr>
            <w:tcW w:type="dxa" w:w="1872"/>
          </w:tcPr>
          <w:p>
            <w:pPr>
              <w:spacing w:before="40" w:after="40" w:line="240" w:lineRule="auto"/>
              <w:jc w:val="left"/>
            </w:pPr>
            <w:r/>
            <w:r>
              <w:rPr>
                <w:rFonts w:ascii="Times New Roman" w:hAnsi="Times New Roman" w:cs="Times New Roman"/>
                <w:b w:val="0"/>
                <w:i w:val="0"/>
                <w:sz w:val="21"/>
              </w:rPr>
              <w:t>Product groupings</w:t>
            </w:r>
          </w:p>
        </w:tc>
        <w:tc>
          <w:tcPr>
            <w:tcW w:type="dxa" w:w="1872"/>
          </w:tcPr>
          <w:p>
            <w:pPr>
              <w:spacing w:before="40" w:after="40" w:line="240" w:lineRule="auto"/>
              <w:jc w:val="left"/>
            </w:pPr>
            <w:r/>
            <w:r>
              <w:rPr>
                <w:rFonts w:ascii="Courier New" w:hAnsi="Courier New" w:cs="Courier New"/>
                <w:sz w:val="19"/>
                <w:shd w:val="clear" w:fill="F2F2F2"/>
              </w:rPr>
              <w:t>id</w:t>
            </w:r>
          </w:p>
        </w:tc>
        <w:tc>
          <w:tcPr>
            <w:tcW w:type="dxa" w:w="1872"/>
          </w:tcPr>
          <w:p>
            <w:pPr>
              <w:spacing w:before="40" w:after="40" w:line="240" w:lineRule="auto"/>
              <w:jc w:val="left"/>
            </w:pPr>
            <w:r/>
            <w:r>
              <w:rPr>
                <w:rFonts w:ascii="Times New Roman" w:hAnsi="Times New Roman" w:cs="Times New Roman"/>
                <w:b w:val="0"/>
                <w:i w:val="0"/>
                <w:sz w:val="21"/>
              </w:rPr>
              <w:t>—</w:t>
            </w:r>
          </w:p>
        </w:tc>
        <w:tc>
          <w:tcPr>
            <w:tcW w:type="dxa" w:w="1872"/>
          </w:tcPr>
          <w:p>
            <w:pPr>
              <w:spacing w:before="40" w:after="40" w:line="240" w:lineRule="auto"/>
              <w:jc w:val="left"/>
            </w:pPr>
            <w:r/>
            <w:r>
              <w:rPr>
                <w:rFonts w:ascii="Courier New" w:hAnsi="Courier New" w:cs="Courier New"/>
                <w:sz w:val="19"/>
                <w:shd w:val="clear" w:fill="F2F2F2"/>
              </w:rPr>
              <w:t>slug</w:t>
            </w:r>
            <w:r>
              <w:rPr>
                <w:rFonts w:ascii="Times New Roman" w:hAnsi="Times New Roman" w:cs="Times New Roman"/>
                <w:b w:val="0"/>
                <w:i w:val="0"/>
                <w:sz w:val="21"/>
              </w:rPr>
              <w:t xml:space="preserve"> unique</w:t>
            </w:r>
          </w:p>
        </w:tc>
      </w:tr>
      <w:tr>
        <w:tc>
          <w:tcPr>
            <w:tcW w:type="dxa" w:w="1872"/>
          </w:tcPr>
          <w:p>
            <w:pPr>
              <w:spacing w:before="40" w:after="40" w:line="240" w:lineRule="auto"/>
              <w:jc w:val="left"/>
            </w:pPr>
            <w:r/>
            <w:r>
              <w:rPr>
                <w:rFonts w:ascii="Courier New" w:hAnsi="Courier New" w:cs="Courier New"/>
                <w:sz w:val="19"/>
                <w:shd w:val="clear" w:fill="F2F2F2"/>
              </w:rPr>
              <w:t>products</w:t>
            </w:r>
          </w:p>
        </w:tc>
        <w:tc>
          <w:tcPr>
            <w:tcW w:type="dxa" w:w="1872"/>
          </w:tcPr>
          <w:p>
            <w:pPr>
              <w:spacing w:before="40" w:after="40" w:line="240" w:lineRule="auto"/>
              <w:jc w:val="left"/>
            </w:pPr>
            <w:r/>
            <w:r>
              <w:rPr>
                <w:rFonts w:ascii="Times New Roman" w:hAnsi="Times New Roman" w:cs="Times New Roman"/>
                <w:b w:val="0"/>
                <w:i w:val="0"/>
                <w:sz w:val="21"/>
              </w:rPr>
              <w:t>Catalogue items</w:t>
            </w:r>
          </w:p>
        </w:tc>
        <w:tc>
          <w:tcPr>
            <w:tcW w:type="dxa" w:w="1872"/>
          </w:tcPr>
          <w:p>
            <w:pPr>
              <w:spacing w:before="40" w:after="40" w:line="240" w:lineRule="auto"/>
              <w:jc w:val="left"/>
            </w:pPr>
            <w:r/>
            <w:r>
              <w:rPr>
                <w:rFonts w:ascii="Courier New" w:hAnsi="Courier New" w:cs="Courier New"/>
                <w:sz w:val="19"/>
                <w:shd w:val="clear" w:fill="F2F2F2"/>
              </w:rPr>
              <w:t>id</w:t>
            </w:r>
          </w:p>
        </w:tc>
        <w:tc>
          <w:tcPr>
            <w:tcW w:type="dxa" w:w="1872"/>
          </w:tcPr>
          <w:p>
            <w:pPr>
              <w:spacing w:before="40" w:after="40" w:line="240" w:lineRule="auto"/>
              <w:jc w:val="left"/>
            </w:pPr>
            <w:r/>
            <w:r>
              <w:rPr>
                <w:rFonts w:ascii="Courier New" w:hAnsi="Courier New" w:cs="Courier New"/>
                <w:sz w:val="19"/>
                <w:shd w:val="clear" w:fill="F2F2F2"/>
              </w:rPr>
              <w:t>category_id</w:t>
            </w:r>
            <w:r>
              <w:rPr>
                <w:rFonts w:ascii="Times New Roman" w:hAnsi="Times New Roman" w:cs="Times New Roman"/>
                <w:b w:val="0"/>
                <w:i w:val="0"/>
                <w:sz w:val="21"/>
              </w:rPr>
              <w:t xml:space="preserve"> → </w:t>
            </w:r>
            <w:r>
              <w:rPr>
                <w:rFonts w:ascii="Courier New" w:hAnsi="Courier New" w:cs="Courier New"/>
                <w:sz w:val="19"/>
                <w:shd w:val="clear" w:fill="F2F2F2"/>
              </w:rPr>
              <w:t>categories.id</w:t>
            </w:r>
          </w:p>
        </w:tc>
        <w:tc>
          <w:tcPr>
            <w:tcW w:type="dxa" w:w="1872"/>
          </w:tcPr>
          <w:p>
            <w:pPr>
              <w:spacing w:before="40" w:after="40" w:line="240" w:lineRule="auto"/>
              <w:jc w:val="left"/>
            </w:pPr>
            <w:r/>
            <w:r>
              <w:rPr>
                <w:rFonts w:ascii="Courier New" w:hAnsi="Courier New" w:cs="Courier New"/>
                <w:sz w:val="19"/>
                <w:shd w:val="clear" w:fill="F2F2F2"/>
              </w:rPr>
              <w:t>slug</w:t>
            </w:r>
            <w:r>
              <w:rPr>
                <w:rFonts w:ascii="Times New Roman" w:hAnsi="Times New Roman" w:cs="Times New Roman"/>
                <w:b w:val="0"/>
                <w:i w:val="0"/>
                <w:sz w:val="21"/>
              </w:rPr>
              <w:t xml:space="preserve"> unique; </w:t>
            </w:r>
            <w:r>
              <w:rPr>
                <w:rFonts w:ascii="Courier New" w:hAnsi="Courier New" w:cs="Courier New"/>
                <w:sz w:val="19"/>
                <w:shd w:val="clear" w:fill="F2F2F2"/>
              </w:rPr>
              <w:t>price_paise ≥ 0</w:t>
            </w:r>
            <w:r>
              <w:rPr>
                <w:rFonts w:ascii="Times New Roman" w:hAnsi="Times New Roman" w:cs="Times New Roman"/>
                <w:b w:val="0"/>
                <w:i w:val="0"/>
                <w:sz w:val="21"/>
              </w:rPr>
              <w:t xml:space="preserve">; </w:t>
            </w:r>
            <w:r>
              <w:rPr>
                <w:rFonts w:ascii="Courier New" w:hAnsi="Courier New" w:cs="Courier New"/>
                <w:sz w:val="19"/>
                <w:shd w:val="clear" w:fill="F2F2F2"/>
              </w:rPr>
              <w:t>stock ≥ 0</w:t>
            </w:r>
            <w:r>
              <w:rPr>
                <w:rFonts w:ascii="Times New Roman" w:hAnsi="Times New Roman" w:cs="Times New Roman"/>
                <w:b w:val="0"/>
                <w:i w:val="0"/>
                <w:sz w:val="21"/>
              </w:rPr>
              <w:t xml:space="preserve">; </w:t>
            </w:r>
            <w:r>
              <w:rPr>
                <w:rFonts w:ascii="Courier New" w:hAnsi="Courier New" w:cs="Courier New"/>
                <w:sz w:val="19"/>
                <w:shd w:val="clear" w:fill="F2F2F2"/>
              </w:rPr>
              <w:t>featured ∈ {0,1}</w:t>
            </w:r>
          </w:p>
        </w:tc>
      </w:tr>
      <w:tr>
        <w:tc>
          <w:tcPr>
            <w:tcW w:type="dxa" w:w="1872"/>
          </w:tcPr>
          <w:p>
            <w:pPr>
              <w:spacing w:before="40" w:after="40" w:line="240" w:lineRule="auto"/>
              <w:jc w:val="left"/>
            </w:pPr>
            <w:r/>
            <w:r>
              <w:rPr>
                <w:rFonts w:ascii="Courier New" w:hAnsi="Courier New" w:cs="Courier New"/>
                <w:sz w:val="19"/>
                <w:shd w:val="clear" w:fill="F2F2F2"/>
              </w:rPr>
              <w:t>cart_items</w:t>
            </w:r>
          </w:p>
        </w:tc>
        <w:tc>
          <w:tcPr>
            <w:tcW w:type="dxa" w:w="1872"/>
          </w:tcPr>
          <w:p>
            <w:pPr>
              <w:spacing w:before="40" w:after="40" w:line="240" w:lineRule="auto"/>
              <w:jc w:val="left"/>
            </w:pPr>
            <w:r/>
            <w:r>
              <w:rPr>
                <w:rFonts w:ascii="Times New Roman" w:hAnsi="Times New Roman" w:cs="Times New Roman"/>
                <w:b w:val="0"/>
                <w:i w:val="0"/>
                <w:sz w:val="21"/>
              </w:rPr>
              <w:t>Per-session cart lines</w:t>
            </w:r>
          </w:p>
        </w:tc>
        <w:tc>
          <w:tcPr>
            <w:tcW w:type="dxa" w:w="1872"/>
          </w:tcPr>
          <w:p>
            <w:pPr>
              <w:spacing w:before="40" w:after="40" w:line="240" w:lineRule="auto"/>
              <w:jc w:val="left"/>
            </w:pPr>
            <w:r/>
            <w:r>
              <w:rPr>
                <w:rFonts w:ascii="Courier New" w:hAnsi="Courier New" w:cs="Courier New"/>
                <w:sz w:val="19"/>
                <w:shd w:val="clear" w:fill="F2F2F2"/>
              </w:rPr>
              <w:t>id</w:t>
            </w:r>
          </w:p>
        </w:tc>
        <w:tc>
          <w:tcPr>
            <w:tcW w:type="dxa" w:w="1872"/>
          </w:tcPr>
          <w:p>
            <w:pPr>
              <w:spacing w:before="40" w:after="40" w:line="240" w:lineRule="auto"/>
              <w:jc w:val="left"/>
            </w:pPr>
            <w:r/>
            <w:r>
              <w:rPr>
                <w:rFonts w:ascii="Courier New" w:hAnsi="Courier New" w:cs="Courier New"/>
                <w:sz w:val="19"/>
                <w:shd w:val="clear" w:fill="F2F2F2"/>
              </w:rPr>
              <w:t>product_id</w:t>
            </w:r>
            <w:r>
              <w:rPr>
                <w:rFonts w:ascii="Times New Roman" w:hAnsi="Times New Roman" w:cs="Times New Roman"/>
                <w:b w:val="0"/>
                <w:i w:val="0"/>
                <w:sz w:val="21"/>
              </w:rPr>
              <w:t xml:space="preserve"> → </w:t>
            </w:r>
            <w:r>
              <w:rPr>
                <w:rFonts w:ascii="Courier New" w:hAnsi="Courier New" w:cs="Courier New"/>
                <w:sz w:val="19"/>
                <w:shd w:val="clear" w:fill="F2F2F2"/>
              </w:rPr>
              <w:t>products.id</w:t>
            </w:r>
          </w:p>
        </w:tc>
        <w:tc>
          <w:tcPr>
            <w:tcW w:type="dxa" w:w="1872"/>
          </w:tcPr>
          <w:p>
            <w:pPr>
              <w:spacing w:before="40" w:after="40" w:line="240" w:lineRule="auto"/>
              <w:jc w:val="left"/>
            </w:pPr>
            <w:r/>
            <w:r>
              <w:rPr>
                <w:rFonts w:ascii="Times New Roman" w:hAnsi="Times New Roman" w:cs="Times New Roman"/>
                <w:b w:val="0"/>
                <w:i w:val="0"/>
                <w:sz w:val="21"/>
              </w:rPr>
              <w:t>Unique pair (</w:t>
            </w:r>
            <w:r>
              <w:rPr>
                <w:rFonts w:ascii="Courier New" w:hAnsi="Courier New" w:cs="Courier New"/>
                <w:sz w:val="19"/>
                <w:shd w:val="clear" w:fill="F2F2F2"/>
              </w:rPr>
              <w:t>cart_id</w:t>
            </w:r>
            <w:r>
              <w:rPr>
                <w:rFonts w:ascii="Times New Roman" w:hAnsi="Times New Roman" w:cs="Times New Roman"/>
                <w:b w:val="0"/>
                <w:i w:val="0"/>
                <w:sz w:val="21"/>
              </w:rPr>
              <w:t xml:space="preserve">, </w:t>
            </w:r>
            <w:r>
              <w:rPr>
                <w:rFonts w:ascii="Courier New" w:hAnsi="Courier New" w:cs="Courier New"/>
                <w:sz w:val="19"/>
                <w:shd w:val="clear" w:fill="F2F2F2"/>
              </w:rPr>
              <w:t>product_id</w:t>
            </w:r>
            <w:r>
              <w:rPr>
                <w:rFonts w:ascii="Times New Roman" w:hAnsi="Times New Roman" w:cs="Times New Roman"/>
                <w:b w:val="0"/>
                <w:i w:val="0"/>
                <w:sz w:val="21"/>
              </w:rPr>
              <w:t xml:space="preserve">); </w:t>
            </w:r>
            <w:r>
              <w:rPr>
                <w:rFonts w:ascii="Courier New" w:hAnsi="Courier New" w:cs="Courier New"/>
                <w:sz w:val="19"/>
                <w:shd w:val="clear" w:fill="F2F2F2"/>
              </w:rPr>
              <w:t>quantity &gt; 0</w:t>
            </w:r>
          </w:p>
        </w:tc>
      </w:tr>
      <w:tr>
        <w:tc>
          <w:tcPr>
            <w:tcW w:type="dxa" w:w="1872"/>
          </w:tcPr>
          <w:p>
            <w:pPr>
              <w:spacing w:before="40" w:after="40" w:line="240" w:lineRule="auto"/>
              <w:jc w:val="left"/>
            </w:pPr>
            <w:r/>
            <w:r>
              <w:rPr>
                <w:rFonts w:ascii="Courier New" w:hAnsi="Courier New" w:cs="Courier New"/>
                <w:sz w:val="19"/>
                <w:shd w:val="clear" w:fill="F2F2F2"/>
              </w:rPr>
              <w:t>subscribers</w:t>
            </w:r>
          </w:p>
        </w:tc>
        <w:tc>
          <w:tcPr>
            <w:tcW w:type="dxa" w:w="1872"/>
          </w:tcPr>
          <w:p>
            <w:pPr>
              <w:spacing w:before="40" w:after="40" w:line="240" w:lineRule="auto"/>
              <w:jc w:val="left"/>
            </w:pPr>
            <w:r/>
            <w:r>
              <w:rPr>
                <w:rFonts w:ascii="Times New Roman" w:hAnsi="Times New Roman" w:cs="Times New Roman"/>
                <w:b w:val="0"/>
                <w:i w:val="0"/>
                <w:sz w:val="21"/>
              </w:rPr>
              <w:t>Newsletter addresses</w:t>
            </w:r>
          </w:p>
        </w:tc>
        <w:tc>
          <w:tcPr>
            <w:tcW w:type="dxa" w:w="1872"/>
          </w:tcPr>
          <w:p>
            <w:pPr>
              <w:spacing w:before="40" w:after="40" w:line="240" w:lineRule="auto"/>
              <w:jc w:val="left"/>
            </w:pPr>
            <w:r/>
            <w:r>
              <w:rPr>
                <w:rFonts w:ascii="Courier New" w:hAnsi="Courier New" w:cs="Courier New"/>
                <w:sz w:val="19"/>
                <w:shd w:val="clear" w:fill="F2F2F2"/>
              </w:rPr>
              <w:t>id</w:t>
            </w:r>
          </w:p>
        </w:tc>
        <w:tc>
          <w:tcPr>
            <w:tcW w:type="dxa" w:w="1872"/>
          </w:tcPr>
          <w:p>
            <w:pPr>
              <w:spacing w:before="40" w:after="40" w:line="240" w:lineRule="auto"/>
              <w:jc w:val="left"/>
            </w:pPr>
            <w:r/>
            <w:r>
              <w:rPr>
                <w:rFonts w:ascii="Times New Roman" w:hAnsi="Times New Roman" w:cs="Times New Roman"/>
                <w:b w:val="0"/>
                <w:i w:val="0"/>
                <w:sz w:val="21"/>
              </w:rPr>
              <w:t>—</w:t>
            </w:r>
          </w:p>
        </w:tc>
        <w:tc>
          <w:tcPr>
            <w:tcW w:type="dxa" w:w="1872"/>
          </w:tcPr>
          <w:p>
            <w:pPr>
              <w:spacing w:before="40" w:after="40" w:line="240" w:lineRule="auto"/>
              <w:jc w:val="left"/>
            </w:pPr>
            <w:r/>
            <w:r>
              <w:rPr>
                <w:rFonts w:ascii="Courier New" w:hAnsi="Courier New" w:cs="Courier New"/>
                <w:sz w:val="19"/>
                <w:shd w:val="clear" w:fill="F2F2F2"/>
              </w:rPr>
              <w:t>email</w:t>
            </w:r>
            <w:r>
              <w:rPr>
                <w:rFonts w:ascii="Times New Roman" w:hAnsi="Times New Roman" w:cs="Times New Roman"/>
                <w:b w:val="0"/>
                <w:i w:val="0"/>
                <w:sz w:val="21"/>
              </w:rPr>
              <w:t xml:space="preserve"> unique</w:t>
            </w:r>
          </w:p>
        </w:tc>
      </w:tr>
      <w:tr>
        <w:tc>
          <w:tcPr>
            <w:tcW w:type="dxa" w:w="1872"/>
          </w:tcPr>
          <w:p>
            <w:pPr>
              <w:spacing w:before="40" w:after="40" w:line="240" w:lineRule="auto"/>
              <w:jc w:val="left"/>
            </w:pPr>
            <w:r/>
            <w:r>
              <w:rPr>
                <w:rFonts w:ascii="Courier New" w:hAnsi="Courier New" w:cs="Courier New"/>
                <w:sz w:val="19"/>
                <w:shd w:val="clear" w:fill="F2F2F2"/>
              </w:rPr>
              <w:t>bookings</w:t>
            </w:r>
          </w:p>
        </w:tc>
        <w:tc>
          <w:tcPr>
            <w:tcW w:type="dxa" w:w="1872"/>
          </w:tcPr>
          <w:p>
            <w:pPr>
              <w:spacing w:before="40" w:after="40" w:line="240" w:lineRule="auto"/>
              <w:jc w:val="left"/>
            </w:pPr>
            <w:r/>
            <w:r>
              <w:rPr>
                <w:rFonts w:ascii="Times New Roman" w:hAnsi="Times New Roman" w:cs="Times New Roman"/>
                <w:b w:val="0"/>
                <w:i w:val="0"/>
                <w:sz w:val="21"/>
              </w:rPr>
              <w:t>Consultation requests</w:t>
            </w:r>
          </w:p>
        </w:tc>
        <w:tc>
          <w:tcPr>
            <w:tcW w:type="dxa" w:w="1872"/>
          </w:tcPr>
          <w:p>
            <w:pPr>
              <w:spacing w:before="40" w:after="40" w:line="240" w:lineRule="auto"/>
              <w:jc w:val="left"/>
            </w:pPr>
            <w:r/>
            <w:r>
              <w:rPr>
                <w:rFonts w:ascii="Courier New" w:hAnsi="Courier New" w:cs="Courier New"/>
                <w:sz w:val="19"/>
                <w:shd w:val="clear" w:fill="F2F2F2"/>
              </w:rPr>
              <w:t>id</w:t>
            </w:r>
          </w:p>
        </w:tc>
        <w:tc>
          <w:tcPr>
            <w:tcW w:type="dxa" w:w="1872"/>
          </w:tcPr>
          <w:p>
            <w:pPr>
              <w:spacing w:before="40" w:after="40" w:line="240" w:lineRule="auto"/>
              <w:jc w:val="left"/>
            </w:pPr>
            <w:r/>
            <w:r>
              <w:rPr>
                <w:rFonts w:ascii="Times New Roman" w:hAnsi="Times New Roman" w:cs="Times New Roman"/>
                <w:b w:val="0"/>
                <w:i w:val="0"/>
                <w:sz w:val="21"/>
              </w:rPr>
              <w:t>—</w:t>
            </w:r>
          </w:p>
        </w:tc>
        <w:tc>
          <w:tcPr>
            <w:tcW w:type="dxa" w:w="1872"/>
          </w:tcPr>
          <w:p>
            <w:pPr>
              <w:spacing w:before="40" w:after="40" w:line="240" w:lineRule="auto"/>
              <w:jc w:val="left"/>
            </w:pPr>
            <w:r/>
            <w:r>
              <w:rPr>
                <w:rFonts w:ascii="Times New Roman" w:hAnsi="Times New Roman" w:cs="Times New Roman"/>
                <w:b w:val="0"/>
                <w:i w:val="0"/>
                <w:sz w:val="21"/>
              </w:rPr>
              <w:t xml:space="preserve">Indexed on </w:t>
            </w:r>
            <w:r>
              <w:rPr>
                <w:rFonts w:ascii="Courier New" w:hAnsi="Courier New" w:cs="Courier New"/>
                <w:sz w:val="19"/>
                <w:shd w:val="clear" w:fill="F2F2F2"/>
              </w:rPr>
              <w:t>preferred_date</w:t>
            </w:r>
          </w:p>
        </w:tc>
      </w:tr>
    </w:tbl>
    <w:p>
      <w:pPr>
        <w:spacing w:after="80"/>
      </w:pPr>
    </w:p>
    <w:p>
      <w:pPr>
        <w:spacing w:line="276" w:lineRule="auto" w:after="160"/>
        <w:jc w:val="both"/>
      </w:pPr>
      <w:r>
        <w:rPr>
          <w:rFonts w:ascii="Times New Roman" w:hAnsi="Times New Roman" w:cs="Times New Roman"/>
          <w:b/>
          <w:i w:val="0"/>
          <w:sz w:val="24"/>
        </w:rPr>
        <w:t>Column detail.</w:t>
      </w:r>
    </w:p>
    <w:p>
      <w:pPr>
        <w:spacing w:line="276" w:lineRule="auto" w:after="160"/>
        <w:jc w:val="both"/>
      </w:pPr>
      <w:r>
        <w:rPr>
          <w:rFonts w:ascii="Courier New" w:hAnsi="Courier New" w:cs="Courier New"/>
          <w:sz w:val="22"/>
          <w:shd w:val="clear" w:fill="F2F2F2"/>
        </w:rPr>
        <w:t>categories(id, slug, name, tagline, image, sort_order)</w:t>
      </w:r>
    </w:p>
    <w:p>
      <w:pPr>
        <w:spacing w:line="276" w:lineRule="auto" w:after="160"/>
        <w:jc w:val="both"/>
      </w:pPr>
      <w:r>
        <w:rPr>
          <w:rFonts w:ascii="Courier New" w:hAnsi="Courier New" w:cs="Courier New"/>
          <w:sz w:val="22"/>
          <w:shd w:val="clear" w:fill="F2F2F2"/>
        </w:rPr>
        <w:t>products(id, slug, name, category_id, price_paise, description, image, stock, featured, created_at)</w:t>
      </w:r>
    </w:p>
    <w:p>
      <w:pPr>
        <w:spacing w:line="276" w:lineRule="auto" w:after="160"/>
        <w:jc w:val="both"/>
      </w:pPr>
      <w:r>
        <w:rPr>
          <w:rFonts w:ascii="Courier New" w:hAnsi="Courier New" w:cs="Courier New"/>
          <w:sz w:val="22"/>
          <w:shd w:val="clear" w:fill="F2F2F2"/>
        </w:rPr>
        <w:t>cart_items(id, cart_id, product_id, quantity, created_at)</w:t>
      </w:r>
    </w:p>
    <w:p>
      <w:pPr>
        <w:spacing w:line="276" w:lineRule="auto" w:after="160"/>
        <w:jc w:val="both"/>
      </w:pPr>
      <w:r>
        <w:rPr>
          <w:rFonts w:ascii="Courier New" w:hAnsi="Courier New" w:cs="Courier New"/>
          <w:sz w:val="22"/>
          <w:shd w:val="clear" w:fill="F2F2F2"/>
        </w:rPr>
        <w:t>subscribers(id, email, created_at)</w:t>
      </w:r>
    </w:p>
    <w:p>
      <w:pPr>
        <w:spacing w:line="276" w:lineRule="auto" w:after="160"/>
        <w:jc w:val="both"/>
      </w:pPr>
      <w:r>
        <w:rPr>
          <w:rFonts w:ascii="Courier New" w:hAnsi="Courier New" w:cs="Courier New"/>
          <w:sz w:val="22"/>
          <w:shd w:val="clear" w:fill="F2F2F2"/>
        </w:rPr>
        <w:t>bookings(id, name, email, phone, service, preferred_date, message, created_at)</w:t>
      </w:r>
    </w:p>
    <w:p>
      <w:pPr>
        <w:spacing w:line="276" w:lineRule="auto" w:after="160"/>
        <w:jc w:val="both"/>
      </w:pPr>
      <w:r>
        <w:rPr>
          <w:rFonts w:ascii="Times New Roman" w:hAnsi="Times New Roman" w:cs="Times New Roman"/>
          <w:b/>
          <w:i w:val="0"/>
          <w:sz w:val="24"/>
        </w:rPr>
        <w:t>Design decisions.</w:t>
      </w:r>
    </w:p>
    <w:p>
      <w:pPr>
        <w:spacing w:line="276" w:lineRule="auto" w:after="160"/>
        <w:jc w:val="both"/>
      </w:pPr>
      <w:r>
        <w:rPr>
          <w:rFonts w:ascii="Times New Roman" w:hAnsi="Times New Roman" w:cs="Times New Roman"/>
          <w:b w:val="0"/>
          <w:i w:val="0"/>
          <w:sz w:val="24"/>
        </w:rPr>
        <w:t>Prices are stored in paise rather than rupees so that no value requires a fractional</w:t>
      </w:r>
    </w:p>
    <w:p>
      <w:pPr>
        <w:spacing w:line="276" w:lineRule="auto" w:after="160"/>
        <w:jc w:val="both"/>
      </w:pPr>
      <w:r>
        <w:rPr>
          <w:rFonts w:ascii="Times New Roman" w:hAnsi="Times New Roman" w:cs="Times New Roman"/>
          <w:b w:val="0"/>
          <w:i w:val="0"/>
          <w:sz w:val="24"/>
        </w:rPr>
        <w:t>integer column. Display formatting is applied at presentation time, which keeps arithmetic</w:t>
      </w:r>
    </w:p>
    <w:p>
      <w:pPr>
        <w:spacing w:line="276" w:lineRule="auto" w:after="160"/>
        <w:jc w:val="both"/>
      </w:pPr>
      <w:r>
        <w:rPr>
          <w:rFonts w:ascii="Times New Roman" w:hAnsi="Times New Roman" w:cs="Times New Roman"/>
          <w:b w:val="0"/>
          <w:i w:val="0"/>
          <w:sz w:val="24"/>
        </w:rPr>
        <w:t>exact and confines formatting rules to one function.</w:t>
      </w:r>
    </w:p>
    <w:p>
      <w:pPr>
        <w:spacing w:line="276" w:lineRule="auto" w:after="160"/>
        <w:jc w:val="both"/>
      </w:pPr>
      <w:r>
        <w:rPr>
          <w:rFonts w:ascii="Courier New" w:hAnsi="Courier New" w:cs="Courier New"/>
          <w:sz w:val="22"/>
          <w:shd w:val="clear" w:fill="F2F2F2"/>
        </w:rPr>
        <w:t>cart_items</w:t>
      </w:r>
      <w:r>
        <w:rPr>
          <w:rFonts w:ascii="Times New Roman" w:hAnsi="Times New Roman" w:cs="Times New Roman"/>
          <w:b w:val="0"/>
          <w:i w:val="0"/>
          <w:sz w:val="24"/>
        </w:rPr>
        <w:t xml:space="preserve"> is keyed by an opaque </w:t>
      </w:r>
      <w:r>
        <w:rPr>
          <w:rFonts w:ascii="Courier New" w:hAnsi="Courier New" w:cs="Courier New"/>
          <w:sz w:val="22"/>
          <w:shd w:val="clear" w:fill="F2F2F2"/>
        </w:rPr>
        <w:t>cart_id</w:t>
      </w:r>
      <w:r>
        <w:rPr>
          <w:rFonts w:ascii="Times New Roman" w:hAnsi="Times New Roman" w:cs="Times New Roman"/>
          <w:b w:val="0"/>
          <w:i w:val="0"/>
          <w:sz w:val="24"/>
        </w:rPr>
        <w:t xml:space="preserve"> string rather than a user identifier, because</w:t>
      </w:r>
    </w:p>
    <w:p>
      <w:pPr>
        <w:spacing w:line="276" w:lineRule="auto" w:after="160"/>
        <w:jc w:val="both"/>
      </w:pPr>
      <w:r>
        <w:rPr>
          <w:rFonts w:ascii="Times New Roman" w:hAnsi="Times New Roman" w:cs="Times New Roman"/>
          <w:b w:val="0"/>
          <w:i w:val="0"/>
          <w:sz w:val="24"/>
        </w:rPr>
        <w:t>no user accounts exist. Referential integrity is maintained through the foreign key to</w:t>
      </w:r>
    </w:p>
    <w:p>
      <w:pPr>
        <w:spacing w:line="276" w:lineRule="auto" w:after="160"/>
        <w:jc w:val="both"/>
      </w:pPr>
      <w:r>
        <w:rPr>
          <w:rFonts w:ascii="Courier New" w:hAnsi="Courier New" w:cs="Courier New"/>
          <w:sz w:val="22"/>
          <w:shd w:val="clear" w:fill="F2F2F2"/>
        </w:rPr>
        <w:t>products</w:t>
      </w:r>
      <w:r>
        <w:rPr>
          <w:rFonts w:ascii="Times New Roman" w:hAnsi="Times New Roman" w:cs="Times New Roman"/>
          <w:b w:val="0"/>
          <w:i w:val="0"/>
          <w:sz w:val="24"/>
        </w:rPr>
        <w:t>, so deleting a product removes its cart lines.</w:t>
      </w:r>
    </w:p>
    <w:p>
      <w:pPr>
        <w:spacing w:line="276" w:lineRule="auto" w:after="160"/>
        <w:jc w:val="both"/>
      </w:pPr>
      <w:r>
        <w:rPr>
          <w:rFonts w:ascii="Courier New" w:hAnsi="Courier New" w:cs="Courier New"/>
          <w:sz w:val="22"/>
          <w:shd w:val="clear" w:fill="F2F2F2"/>
        </w:rPr>
        <w:t>categories</w:t>
      </w:r>
      <w:r>
        <w:rPr>
          <w:rFonts w:ascii="Times New Roman" w:hAnsi="Times New Roman" w:cs="Times New Roman"/>
          <w:b w:val="0"/>
          <w:i w:val="0"/>
          <w:sz w:val="24"/>
        </w:rPr>
        <w:t xml:space="preserve"> and </w:t>
      </w:r>
      <w:r>
        <w:rPr>
          <w:rFonts w:ascii="Courier New" w:hAnsi="Courier New" w:cs="Courier New"/>
          <w:sz w:val="22"/>
          <w:shd w:val="clear" w:fill="F2F2F2"/>
        </w:rPr>
        <w:t>products</w:t>
      </w:r>
      <w:r>
        <w:rPr>
          <w:rFonts w:ascii="Times New Roman" w:hAnsi="Times New Roman" w:cs="Times New Roman"/>
          <w:b w:val="0"/>
          <w:i w:val="0"/>
          <w:sz w:val="24"/>
        </w:rPr>
        <w:t xml:space="preserve"> are linked by </w:t>
      </w:r>
      <w:r>
        <w:rPr>
          <w:rFonts w:ascii="Courier New" w:hAnsi="Courier New" w:cs="Courier New"/>
          <w:sz w:val="22"/>
          <w:shd w:val="clear" w:fill="F2F2F2"/>
        </w:rPr>
        <w:t>ON DELETE SET NULL</w:t>
      </w:r>
      <w:r>
        <w:rPr>
          <w:rFonts w:ascii="Times New Roman" w:hAnsi="Times New Roman" w:cs="Times New Roman"/>
          <w:b w:val="0"/>
          <w:i w:val="0"/>
          <w:sz w:val="24"/>
        </w:rPr>
        <w:t>, allowing a category to be</w:t>
      </w:r>
    </w:p>
    <w:p>
      <w:pPr>
        <w:spacing w:line="276" w:lineRule="auto" w:after="160"/>
        <w:jc w:val="both"/>
      </w:pPr>
      <w:r>
        <w:rPr>
          <w:rFonts w:ascii="Times New Roman" w:hAnsi="Times New Roman" w:cs="Times New Roman"/>
          <w:b w:val="0"/>
          <w:i w:val="0"/>
          <w:sz w:val="24"/>
        </w:rPr>
        <w:t>retained for historical purposes while its products remain listed without a group.</w:t>
      </w:r>
    </w:p>
    <w:p>
      <w:pPr>
        <w:spacing w:line="276" w:lineRule="auto" w:after="160"/>
        <w:jc w:val="both"/>
      </w:pPr>
      <w:r>
        <w:rPr>
          <w:rFonts w:ascii="Times New Roman" w:hAnsi="Times New Roman" w:cs="Times New Roman"/>
          <w:b w:val="0"/>
          <w:i w:val="0"/>
          <w:sz w:val="24"/>
        </w:rPr>
        <w:t xml:space="preserve">Two schema files exist — </w:t>
      </w:r>
      <w:r>
        <w:rPr>
          <w:rFonts w:ascii="Courier New" w:hAnsi="Courier New" w:cs="Courier New"/>
          <w:sz w:val="22"/>
          <w:shd w:val="clear" w:fill="F2F2F2"/>
        </w:rPr>
        <w:t>schema.sql</w:t>
      </w:r>
      <w:r>
        <w:rPr>
          <w:rFonts w:ascii="Times New Roman" w:hAnsi="Times New Roman" w:cs="Times New Roman"/>
          <w:b w:val="0"/>
          <w:i w:val="0"/>
          <w:sz w:val="24"/>
        </w:rPr>
        <w:t xml:space="preserve"> for SQLite and </w:t>
      </w:r>
      <w:r>
        <w:rPr>
          <w:rFonts w:ascii="Courier New" w:hAnsi="Courier New" w:cs="Courier New"/>
          <w:sz w:val="22"/>
          <w:shd w:val="clear" w:fill="F2F2F2"/>
        </w:rPr>
        <w:t>schema.postgres.sql</w:t>
      </w:r>
      <w:r>
        <w:rPr>
          <w:rFonts w:ascii="Times New Roman" w:hAnsi="Times New Roman" w:cs="Times New Roman"/>
          <w:b w:val="0"/>
          <w:i w:val="0"/>
          <w:sz w:val="24"/>
        </w:rPr>
        <w:t xml:space="preserve"> for PostgreSQL.</w:t>
      </w:r>
    </w:p>
    <w:p>
      <w:pPr>
        <w:spacing w:line="276" w:lineRule="auto" w:after="160"/>
        <w:jc w:val="both"/>
      </w:pPr>
      <w:r>
        <w:rPr>
          <w:rFonts w:ascii="Times New Roman" w:hAnsi="Times New Roman" w:cs="Times New Roman"/>
          <w:b w:val="0"/>
          <w:i w:val="0"/>
          <w:sz w:val="24"/>
        </w:rPr>
        <w:t xml:space="preserve">They are identical apart from the use of </w:t>
      </w:r>
      <w:r>
        <w:rPr>
          <w:rFonts w:ascii="Courier New" w:hAnsi="Courier New" w:cs="Courier New"/>
          <w:sz w:val="22"/>
          <w:shd w:val="clear" w:fill="F2F2F2"/>
        </w:rPr>
        <w:t>SERIAL</w:t>
      </w:r>
      <w:r>
        <w:rPr>
          <w:rFonts w:ascii="Times New Roman" w:hAnsi="Times New Roman" w:cs="Times New Roman"/>
          <w:b w:val="0"/>
          <w:i w:val="0"/>
          <w:sz w:val="24"/>
        </w:rPr>
        <w:t xml:space="preserve"> primary keys and </w:t>
      </w:r>
      <w:r>
        <w:rPr>
          <w:rFonts w:ascii="Courier New" w:hAnsi="Courier New" w:cs="Courier New"/>
          <w:sz w:val="22"/>
          <w:shd w:val="clear" w:fill="F2F2F2"/>
        </w:rPr>
        <w:t>TIMESTAMPTZ</w:t>
      </w:r>
      <w:r>
        <w:rPr>
          <w:rFonts w:ascii="Times New Roman" w:hAnsi="Times New Roman" w:cs="Times New Roman"/>
          <w:b w:val="0"/>
          <w:i w:val="0"/>
          <w:sz w:val="24"/>
        </w:rPr>
        <w:t xml:space="preserve"> defaults</w:t>
      </w:r>
    </w:p>
    <w:p>
      <w:pPr>
        <w:spacing w:line="276" w:lineRule="auto" w:after="160"/>
        <w:jc w:val="both"/>
      </w:pPr>
      <w:r>
        <w:rPr>
          <w:rFonts w:ascii="Times New Roman" w:hAnsi="Times New Roman" w:cs="Times New Roman"/>
          <w:b w:val="0"/>
          <w:i w:val="0"/>
          <w:sz w:val="24"/>
        </w:rPr>
        <w:t>in the latter.</w:t>
      </w:r>
    </w:p>
    <w:p>
      <w:pPr>
        <w:keepNext/>
        <w:spacing w:before="280" w:after="160" w:line="276" w:lineRule="auto"/>
        <w:jc w:val="left"/>
      </w:pPr>
      <w:r>
        <w:rPr>
          <w:rFonts w:ascii="Times New Roman" w:hAnsi="Times New Roman" w:cs="Times New Roman"/>
          <w:b/>
          <w:i w:val="0"/>
          <w:sz w:val="28"/>
        </w:rPr>
        <w:t>3.8 Algorithm / Methodology</w:t>
      </w:r>
    </w:p>
    <w:p>
      <w:pPr>
        <w:spacing w:line="276" w:lineRule="auto" w:after="160"/>
        <w:jc w:val="both"/>
      </w:pPr>
      <w:r>
        <w:rPr>
          <w:rFonts w:ascii="Times New Roman" w:hAnsi="Times New Roman" w:cs="Times New Roman"/>
          <w:b w:val="0"/>
          <w:i w:val="0"/>
          <w:sz w:val="24"/>
        </w:rPr>
        <w:t>The cart computation is the component whose correctness is most sensitive to input. The</w:t>
      </w:r>
    </w:p>
    <w:p>
      <w:pPr>
        <w:spacing w:line="276" w:lineRule="auto" w:after="160"/>
        <w:jc w:val="both"/>
      </w:pPr>
      <w:r>
        <w:rPr>
          <w:rFonts w:ascii="Times New Roman" w:hAnsi="Times New Roman" w:cs="Times New Roman"/>
          <w:b w:val="0"/>
          <w:i w:val="0"/>
          <w:sz w:val="24"/>
        </w:rPr>
        <w:t>clamping procedure is given below in pseudocode.</w:t>
      </w:r>
    </w:p>
    <w:p>
      <w:pPr>
        <w:spacing w:before="80" w:after="0" w:line="240" w:lineRule="auto"/>
        <w:ind w:left="227"/>
        <w:jc w:val="left"/>
        <w:shd w:val="clear" w:fill="F5F5F5"/>
      </w:pPr>
      <w:r>
        <w:rPr>
          <w:rFonts w:ascii="Courier New" w:hAnsi="Courier New" w:cs="Courier New"/>
          <w:sz w:val="18"/>
        </w:rPr>
        <w:t>FUNCTION AddToCart(cartId, productId, requested):</w:t>
      </w:r>
    </w:p>
    <w:p>
      <w:pPr>
        <w:spacing w:before="0" w:after="0" w:line="240" w:lineRule="auto"/>
        <w:ind w:left="227"/>
        <w:jc w:val="left"/>
        <w:shd w:val="clear" w:fill="F5F5F5"/>
      </w:pPr>
      <w:r>
        <w:rPr>
          <w:rFonts w:ascii="Courier New" w:hAnsi="Courier New" w:cs="Courier New"/>
          <w:sz w:val="18"/>
        </w:rPr>
        <w:t xml:space="preserve">    IF requested &lt; 1 THEN</w:t>
      </w:r>
    </w:p>
    <w:p>
      <w:pPr>
        <w:spacing w:before="0" w:after="0" w:line="240" w:lineRule="auto"/>
        <w:ind w:left="227"/>
        <w:jc w:val="left"/>
        <w:shd w:val="clear" w:fill="F5F5F5"/>
      </w:pPr>
      <w:r>
        <w:rPr>
          <w:rFonts w:ascii="Courier New" w:hAnsi="Courier New" w:cs="Courier New"/>
          <w:sz w:val="18"/>
        </w:rPr>
        <w:t xml:space="preserve">        RETURN ERROR "Quantity must be at least 1"</w:t>
      </w:r>
    </w:p>
    <w:p>
      <w:pPr>
        <w:spacing w:before="0" w:after="0" w:line="240" w:lineRule="auto"/>
        <w:ind w:left="227"/>
        <w:jc w:val="left"/>
        <w:shd w:val="clear" w:fill="F5F5F5"/>
      </w:pPr>
      <w:r>
        <w:rPr>
          <w:rFonts w:ascii="Courier New" w:hAnsi="Courier New" w:cs="Courier New"/>
          <w:sz w:val="18"/>
        </w:rPr>
        <w:t xml:space="preserve">    product ← SELECT stock FROM products WHERE slug = productId</w:t>
      </w:r>
    </w:p>
    <w:p>
      <w:pPr>
        <w:spacing w:before="0" w:after="0" w:line="240" w:lineRule="auto"/>
        <w:ind w:left="227"/>
        <w:jc w:val="left"/>
        <w:shd w:val="clear" w:fill="F5F5F5"/>
      </w:pPr>
      <w:r>
        <w:rPr>
          <w:rFonts w:ascii="Courier New" w:hAnsi="Courier New" w:cs="Courier New"/>
          <w:sz w:val="18"/>
        </w:rPr>
        <w:t xml:space="preserve">    IF product NOT FOUND THEN</w:t>
      </w:r>
    </w:p>
    <w:p>
      <w:pPr>
        <w:spacing w:before="0" w:after="0" w:line="240" w:lineRule="auto"/>
        <w:ind w:left="227"/>
        <w:jc w:val="left"/>
        <w:shd w:val="clear" w:fill="F5F5F5"/>
      </w:pPr>
      <w:r>
        <w:rPr>
          <w:rFonts w:ascii="Courier New" w:hAnsi="Courier New" w:cs="Courier New"/>
          <w:sz w:val="18"/>
        </w:rPr>
        <w:t xml:space="preserve">        RETURN ERROR "Product not found"</w:t>
      </w:r>
    </w:p>
    <w:p>
      <w:pPr>
        <w:spacing w:before="0" w:after="0" w:line="240" w:lineRule="auto"/>
        <w:ind w:left="227"/>
        <w:jc w:val="left"/>
        <w:shd w:val="clear" w:fill="F5F5F5"/>
      </w:pPr>
      <w:r>
        <w:rPr>
          <w:rFonts w:ascii="Courier New" w:hAnsi="Courier New" w:cs="Courier New"/>
          <w:sz w:val="18"/>
        </w:rPr>
        <w:t xml:space="preserve">    IF product.stock = 0 THEN</w:t>
      </w:r>
    </w:p>
    <w:p>
      <w:pPr>
        <w:spacing w:before="0" w:after="0" w:line="240" w:lineRule="auto"/>
        <w:ind w:left="227"/>
        <w:jc w:val="left"/>
        <w:shd w:val="clear" w:fill="F5F5F5"/>
      </w:pPr>
      <w:r>
        <w:rPr>
          <w:rFonts w:ascii="Courier New" w:hAnsi="Courier New" w:cs="Courier New"/>
          <w:sz w:val="18"/>
        </w:rPr>
        <w:t xml:space="preserve">        RETURN ERROR "Item unavailable"</w:t>
      </w:r>
    </w:p>
    <w:p>
      <w:pPr>
        <w:spacing w:before="0" w:after="0" w:line="240" w:lineRule="auto"/>
        <w:ind w:left="227"/>
        <w:jc w:val="left"/>
        <w:shd w:val="clear" w:fill="F5F5F5"/>
      </w:pPr>
      <w:r>
        <w:rPr>
          <w:rFonts w:ascii="Courier New" w:hAnsi="Courier New" w:cs="Courier New"/>
          <w:sz w:val="18"/>
        </w:rPr>
        <w:t xml:space="preserve">    current ← SELECT quantity FROM cart_items</w:t>
      </w:r>
    </w:p>
    <w:p>
      <w:pPr>
        <w:spacing w:before="0" w:after="0" w:line="240" w:lineRule="auto"/>
        <w:ind w:left="227"/>
        <w:jc w:val="left"/>
        <w:shd w:val="clear" w:fill="F5F5F5"/>
      </w:pPr>
      <w:r>
        <w:rPr>
          <w:rFonts w:ascii="Courier New" w:hAnsi="Courier New" w:cs="Courier New"/>
          <w:sz w:val="18"/>
        </w:rPr>
        <w:t xml:space="preserve">              WHERE cart_id = cartId AND product_id = product.id</w:t>
      </w:r>
    </w:p>
    <w:p>
      <w:pPr>
        <w:spacing w:before="0" w:after="0" w:line="240" w:lineRule="auto"/>
        <w:ind w:left="227"/>
        <w:jc w:val="left"/>
        <w:shd w:val="clear" w:fill="F5F5F5"/>
      </w:pPr>
      <w:r>
        <w:rPr>
          <w:rFonts w:ascii="Courier New" w:hAnsi="Courier New" w:cs="Courier New"/>
          <w:sz w:val="18"/>
        </w:rPr>
        <w:t xml:space="preserve">    IF no row THEN current ← 0</w:t>
      </w:r>
    </w:p>
    <w:p>
      <w:pPr>
        <w:spacing w:before="0" w:after="0" w:line="240" w:lineRule="auto"/>
        <w:ind w:left="227"/>
        <w:jc w:val="left"/>
        <w:shd w:val="clear" w:fill="F5F5F5"/>
      </w:pPr>
      <w:r>
        <w:rPr>
          <w:rFonts w:ascii="Courier New" w:hAnsi="Courier New" w:cs="Courier New"/>
          <w:sz w:val="18"/>
        </w:rPr>
        <w:t xml:space="preserve">    MAX_PER_LINE ← 10</w:t>
      </w:r>
    </w:p>
    <w:p>
      <w:pPr>
        <w:spacing w:before="0" w:after="0" w:line="240" w:lineRule="auto"/>
        <w:ind w:left="227"/>
        <w:jc w:val="left"/>
        <w:shd w:val="clear" w:fill="F5F5F5"/>
      </w:pPr>
      <w:r>
        <w:rPr>
          <w:rFonts w:ascii="Courier New" w:hAnsi="Courier New" w:cs="Courier New"/>
          <w:sz w:val="18"/>
        </w:rPr>
        <w:t xml:space="preserve">    target ← MIN(current + requested, product.stock, MAX_PER_LINE)</w:t>
      </w:r>
    </w:p>
    <w:p>
      <w:pPr>
        <w:spacing w:before="0" w:after="0" w:line="240" w:lineRule="auto"/>
        <w:ind w:left="227"/>
        <w:jc w:val="left"/>
        <w:shd w:val="clear" w:fill="F5F5F5"/>
      </w:pPr>
      <w:r>
        <w:rPr>
          <w:rFonts w:ascii="Courier New" w:hAnsi="Courier New" w:cs="Courier New"/>
          <w:sz w:val="18"/>
        </w:rPr>
        <w:t xml:space="preserve">    IF target ≤ current THEN</w:t>
      </w:r>
    </w:p>
    <w:p>
      <w:pPr>
        <w:spacing w:before="0" w:after="0" w:line="240" w:lineRule="auto"/>
        <w:ind w:left="227"/>
        <w:jc w:val="left"/>
        <w:shd w:val="clear" w:fill="F5F5F5"/>
      </w:pPr>
      <w:r>
        <w:rPr>
          <w:rFonts w:ascii="Courier New" w:hAnsi="Courier New" w:cs="Courier New"/>
          <w:sz w:val="18"/>
        </w:rPr>
        <w:t xml:space="preserve">        RETURN ERROR "Only N in stock"</w:t>
      </w:r>
    </w:p>
    <w:p>
      <w:pPr>
        <w:spacing w:before="0" w:after="0" w:line="240" w:lineRule="auto"/>
        <w:ind w:left="227"/>
        <w:jc w:val="left"/>
        <w:shd w:val="clear" w:fill="F5F5F5"/>
      </w:pPr>
      <w:r>
        <w:rPr>
          <w:rFonts w:ascii="Courier New" w:hAnsi="Courier New" w:cs="Courier New"/>
          <w:sz w:val="18"/>
        </w:rPr>
        <w:t xml:space="preserve">    UPSERT INTO cart_items (cart_id, product_id, quantity)</w:t>
      </w:r>
    </w:p>
    <w:p>
      <w:pPr>
        <w:spacing w:before="0" w:after="0" w:line="240" w:lineRule="auto"/>
        <w:ind w:left="227"/>
        <w:jc w:val="left"/>
        <w:shd w:val="clear" w:fill="F5F5F5"/>
      </w:pPr>
      <w:r>
        <w:rPr>
          <w:rFonts w:ascii="Courier New" w:hAnsi="Courier New" w:cs="Courier New"/>
          <w:sz w:val="18"/>
        </w:rPr>
        <w:t xml:space="preserve">        VALUES (cartId, product.id, target)</w:t>
      </w:r>
    </w:p>
    <w:p>
      <w:pPr>
        <w:spacing w:before="0" w:after="0" w:line="240" w:lineRule="auto"/>
        <w:ind w:left="227"/>
        <w:jc w:val="left"/>
        <w:shd w:val="clear" w:fill="F5F5F5"/>
      </w:pPr>
      <w:r>
        <w:rPr>
          <w:rFonts w:ascii="Courier New" w:hAnsi="Courier New" w:cs="Courier New"/>
          <w:sz w:val="18"/>
        </w:rPr>
        <w:t xml:space="preserve">        ON CONFLICT (cart_id, product_id)</w:t>
      </w:r>
    </w:p>
    <w:p>
      <w:pPr>
        <w:spacing w:before="0" w:after="0" w:line="240" w:lineRule="auto"/>
        <w:ind w:left="227"/>
        <w:jc w:val="left"/>
        <w:shd w:val="clear" w:fill="F5F5F5"/>
      </w:pPr>
      <w:r>
        <w:rPr>
          <w:rFonts w:ascii="Courier New" w:hAnsi="Courier New" w:cs="Courier New"/>
          <w:sz w:val="18"/>
        </w:rPr>
        <w:t xml:space="preserve">        DO UPDATE SET quantity = excluded.quantity</w:t>
      </w:r>
    </w:p>
    <w:p>
      <w:pPr>
        <w:spacing w:before="0" w:after="0" w:line="240" w:lineRule="auto"/>
        <w:ind w:left="227"/>
        <w:jc w:val="left"/>
        <w:shd w:val="clear" w:fill="F5F5F5"/>
      </w:pPr>
      <w:r>
        <w:rPr>
          <w:rFonts w:ascii="Courier New" w:hAnsi="Courier New" w:cs="Courier New"/>
          <w:sz w:val="18"/>
        </w:rPr>
        <w:t xml:space="preserve">    RETURN SUCCESS (target - current)</w:t>
      </w:r>
    </w:p>
    <w:p>
      <w:pPr>
        <w:spacing w:before="0" w:after="80" w:line="240" w:lineRule="auto"/>
        <w:ind w:left="227"/>
        <w:jc w:val="left"/>
        <w:shd w:val="clear" w:fill="F5F5F5"/>
      </w:pPr>
      <w:r>
        <w:rPr>
          <w:rFonts w:ascii="Courier New" w:hAnsi="Courier New" w:cs="Courier New"/>
          <w:sz w:val="18"/>
        </w:rPr>
        <w:t>END FUNCTION</w:t>
      </w:r>
    </w:p>
    <w:p>
      <w:pPr>
        <w:spacing w:line="276" w:lineRule="auto" w:after="160"/>
        <w:jc w:val="both"/>
      </w:pPr>
      <w:r>
        <w:rPr>
          <w:rFonts w:ascii="Times New Roman" w:hAnsi="Times New Roman" w:cs="Times New Roman"/>
          <w:b w:val="0"/>
          <w:i w:val="0"/>
          <w:sz w:val="24"/>
        </w:rPr>
        <w:t>The totalling procedure is:</w:t>
      </w:r>
    </w:p>
    <w:p>
      <w:pPr>
        <w:spacing w:before="80" w:after="0" w:line="240" w:lineRule="auto"/>
        <w:ind w:left="227"/>
        <w:jc w:val="left"/>
        <w:shd w:val="clear" w:fill="F5F5F5"/>
      </w:pPr>
      <w:r>
        <w:rPr>
          <w:rFonts w:ascii="Courier New" w:hAnsi="Courier New" w:cs="Courier New"/>
          <w:sz w:val="18"/>
        </w:rPr>
        <w:t>FUNCTION ComputeTotals(cartId):</w:t>
      </w:r>
    </w:p>
    <w:p>
      <w:pPr>
        <w:spacing w:before="0" w:after="0" w:line="240" w:lineRule="auto"/>
        <w:ind w:left="227"/>
        <w:jc w:val="left"/>
        <w:shd w:val="clear" w:fill="F5F5F5"/>
      </w:pPr>
      <w:r>
        <w:rPr>
          <w:rFonts w:ascii="Courier New" w:hAnsi="Courier New" w:cs="Courier New"/>
          <w:sz w:val="18"/>
        </w:rPr>
        <w:t xml:space="preserve">    subtotal ← SUM(quantity × price_paise) over cart lines for cartId</w:t>
      </w:r>
    </w:p>
    <w:p>
      <w:pPr>
        <w:spacing w:before="0" w:after="0" w:line="240" w:lineRule="auto"/>
        <w:ind w:left="227"/>
        <w:jc w:val="left"/>
        <w:shd w:val="clear" w:fill="F5F5F5"/>
      </w:pPr>
      <w:r>
        <w:rPr>
          <w:rFonts w:ascii="Courier New" w:hAnsi="Courier New" w:cs="Courier New"/>
          <w:sz w:val="18"/>
        </w:rPr>
        <w:t xml:space="preserve">    units    ← SUM(quantity) over cart lines for cartId</w:t>
      </w:r>
    </w:p>
    <w:p>
      <w:pPr>
        <w:spacing w:before="0" w:after="0" w:line="240" w:lineRule="auto"/>
        <w:ind w:left="227"/>
        <w:jc w:val="left"/>
        <w:shd w:val="clear" w:fill="F5F5F5"/>
      </w:pPr>
      <w:r>
        <w:rPr>
          <w:rFonts w:ascii="Courier New" w:hAnsi="Courier New" w:cs="Courier New"/>
          <w:sz w:val="18"/>
        </w:rPr>
        <w:t xml:space="preserve">    FREE_THRESHOLD ← 5000000        # ₹50,000 in paise</w:t>
      </w:r>
    </w:p>
    <w:p>
      <w:pPr>
        <w:spacing w:before="0" w:after="0" w:line="240" w:lineRule="auto"/>
        <w:ind w:left="227"/>
        <w:jc w:val="left"/>
        <w:shd w:val="clear" w:fill="F5F5F5"/>
      </w:pPr>
      <w:r>
        <w:rPr>
          <w:rFonts w:ascii="Courier New" w:hAnsi="Courier New" w:cs="Courier New"/>
          <w:sz w:val="18"/>
        </w:rPr>
        <w:t xml:space="preserve">    FLAT_SHIPPING  ← 150000         # ₹1,500 in paise</w:t>
      </w:r>
    </w:p>
    <w:p>
      <w:pPr>
        <w:spacing w:before="0" w:after="0" w:line="240" w:lineRule="auto"/>
        <w:ind w:left="227"/>
        <w:jc w:val="left"/>
        <w:shd w:val="clear" w:fill="F5F5F5"/>
      </w:pPr>
      <w:r>
        <w:rPr>
          <w:rFonts w:ascii="Courier New" w:hAnsi="Courier New" w:cs="Courier New"/>
          <w:sz w:val="18"/>
        </w:rPr>
        <w:t xml:space="preserve">    IF subtotal = 0 OR subtotal ≥ FREE_THRESHOLD THEN</w:t>
      </w:r>
    </w:p>
    <w:p>
      <w:pPr>
        <w:spacing w:before="0" w:after="0" w:line="240" w:lineRule="auto"/>
        <w:ind w:left="227"/>
        <w:jc w:val="left"/>
        <w:shd w:val="clear" w:fill="F5F5F5"/>
      </w:pPr>
      <w:r>
        <w:rPr>
          <w:rFonts w:ascii="Courier New" w:hAnsi="Courier New" w:cs="Courier New"/>
          <w:sz w:val="18"/>
        </w:rPr>
        <w:t xml:space="preserve">        shipping ← 0</w:t>
      </w:r>
    </w:p>
    <w:p>
      <w:pPr>
        <w:spacing w:before="0" w:after="0" w:line="240" w:lineRule="auto"/>
        <w:ind w:left="227"/>
        <w:jc w:val="left"/>
        <w:shd w:val="clear" w:fill="F5F5F5"/>
      </w:pPr>
      <w:r>
        <w:rPr>
          <w:rFonts w:ascii="Courier New" w:hAnsi="Courier New" w:cs="Courier New"/>
          <w:sz w:val="18"/>
        </w:rPr>
        <w:t xml:space="preserve">    ELSE</w:t>
      </w:r>
    </w:p>
    <w:p>
      <w:pPr>
        <w:spacing w:before="0" w:after="0" w:line="240" w:lineRule="auto"/>
        <w:ind w:left="227"/>
        <w:jc w:val="left"/>
        <w:shd w:val="clear" w:fill="F5F5F5"/>
      </w:pPr>
      <w:r>
        <w:rPr>
          <w:rFonts w:ascii="Courier New" w:hAnsi="Courier New" w:cs="Courier New"/>
          <w:sz w:val="18"/>
        </w:rPr>
        <w:t xml:space="preserve">        shipping ← FLAT_SHIPPING</w:t>
      </w:r>
    </w:p>
    <w:p>
      <w:pPr>
        <w:spacing w:before="0" w:after="0" w:line="240" w:lineRule="auto"/>
        <w:ind w:left="227"/>
        <w:jc w:val="left"/>
        <w:shd w:val="clear" w:fill="F5F5F5"/>
      </w:pPr>
      <w:r>
        <w:rPr>
          <w:rFonts w:ascii="Courier New" w:hAnsi="Courier New" w:cs="Courier New"/>
          <w:sz w:val="18"/>
        </w:rPr>
        <w:t xml:space="preserve">    total ← subtotal + shipping</w:t>
      </w:r>
    </w:p>
    <w:p>
      <w:pPr>
        <w:spacing w:before="0" w:after="0" w:line="240" w:lineRule="auto"/>
        <w:ind w:left="227"/>
        <w:jc w:val="left"/>
        <w:shd w:val="clear" w:fill="F5F5F5"/>
      </w:pPr>
      <w:r>
        <w:rPr>
          <w:rFonts w:ascii="Courier New" w:hAnsi="Courier New" w:cs="Courier New"/>
          <w:sz w:val="18"/>
        </w:rPr>
        <w:t xml:space="preserve">    RETURN subtotal, shipping, total, units</w:t>
      </w:r>
    </w:p>
    <w:p>
      <w:pPr>
        <w:spacing w:before="0" w:after="80" w:line="240" w:lineRule="auto"/>
        <w:ind w:left="227"/>
        <w:jc w:val="left"/>
        <w:shd w:val="clear" w:fill="F5F5F5"/>
      </w:pPr>
      <w:r>
        <w:rPr>
          <w:rFonts w:ascii="Courier New" w:hAnsi="Courier New" w:cs="Courier New"/>
          <w:sz w:val="18"/>
        </w:rPr>
        <w:t>END FUNCTION</w:t>
      </w:r>
    </w:p>
    <w:p>
      <w:pPr>
        <w:spacing w:line="276" w:lineRule="auto" w:after="160"/>
        <w:jc w:val="both"/>
      </w:pPr>
      <w:r>
        <w:rPr>
          <w:rFonts w:ascii="Times New Roman" w:hAnsi="Times New Roman" w:cs="Times New Roman"/>
          <w:b/>
          <w:i w:val="0"/>
          <w:sz w:val="24"/>
        </w:rPr>
        <w:t>Currency formatting.</w:t>
      </w:r>
      <w:r>
        <w:rPr>
          <w:rFonts w:ascii="Times New Roman" w:hAnsi="Times New Roman" w:cs="Times New Roman"/>
          <w:b w:val="0"/>
          <w:i w:val="0"/>
          <w:sz w:val="24"/>
        </w:rPr>
        <w:t xml:space="preserve"> Values are grouped by Indian convention, in which the rightmost</w:t>
      </w:r>
    </w:p>
    <w:p>
      <w:pPr>
        <w:spacing w:line="276" w:lineRule="auto" w:after="160"/>
        <w:jc w:val="both"/>
      </w:pPr>
      <w:r>
        <w:rPr>
          <w:rFonts w:ascii="Times New Roman" w:hAnsi="Times New Roman" w:cs="Times New Roman"/>
          <w:b w:val="0"/>
          <w:i w:val="0"/>
          <w:sz w:val="24"/>
        </w:rPr>
        <w:t>group holds three digits and preceding groups hold two. The algorithm separates the last</w:t>
      </w:r>
    </w:p>
    <w:p>
      <w:pPr>
        <w:spacing w:line="276" w:lineRule="auto" w:after="160"/>
        <w:jc w:val="both"/>
      </w:pPr>
      <w:r>
        <w:rPr>
          <w:rFonts w:ascii="Times New Roman" w:hAnsi="Times New Roman" w:cs="Times New Roman"/>
          <w:b w:val="0"/>
          <w:i w:val="0"/>
          <w:sz w:val="24"/>
        </w:rPr>
        <w:t>three digits, iteratively extracts two-digit groups from the remaining portion, and</w:t>
      </w:r>
    </w:p>
    <w:p>
      <w:pPr>
        <w:spacing w:line="276" w:lineRule="auto" w:after="160"/>
        <w:jc w:val="both"/>
      </w:pPr>
      <w:r>
        <w:rPr>
          <w:rFonts w:ascii="Times New Roman" w:hAnsi="Times New Roman" w:cs="Times New Roman"/>
          <w:b w:val="0"/>
          <w:i w:val="0"/>
          <w:sz w:val="24"/>
        </w:rPr>
        <w:t>reverses their order before joining. A remainder below one rupee is rendered as a decimal.</w:t>
      </w:r>
    </w:p>
    <w:p>
      <w:pPr>
        <w:spacing w:line="276" w:lineRule="auto" w:after="160"/>
        <w:jc w:val="both"/>
      </w:pPr>
      <w:r>
        <w:rPr>
          <w:rFonts w:ascii="Times New Roman" w:hAnsi="Times New Roman" w:cs="Times New Roman"/>
          <w:b/>
          <w:i w:val="0"/>
          <w:sz w:val="24"/>
        </w:rPr>
        <w:t>Placeholder translation.</w:t>
      </w:r>
      <w:r>
        <w:rPr>
          <w:rFonts w:ascii="Times New Roman" w:hAnsi="Times New Roman" w:cs="Times New Roman"/>
          <w:b w:val="0"/>
          <w:i w:val="0"/>
          <w:sz w:val="24"/>
        </w:rPr>
        <w:t xml:space="preserve"> Queries are authored using SQLite's </w:t>
      </w:r>
      <w:r>
        <w:rPr>
          <w:rFonts w:ascii="Courier New" w:hAnsi="Courier New" w:cs="Courier New"/>
          <w:sz w:val="22"/>
          <w:shd w:val="clear" w:fill="F2F2F2"/>
        </w:rPr>
        <w:t>?</w:t>
      </w:r>
      <w:r>
        <w:rPr>
          <w:rFonts w:ascii="Times New Roman" w:hAnsi="Times New Roman" w:cs="Times New Roman"/>
          <w:b w:val="0"/>
          <w:i w:val="0"/>
          <w:sz w:val="24"/>
        </w:rPr>
        <w:t xml:space="preserve"> placeholder. When</w:t>
      </w:r>
    </w:p>
    <w:p>
      <w:pPr>
        <w:spacing w:line="276" w:lineRule="auto" w:after="160"/>
        <w:jc w:val="both"/>
      </w:pPr>
      <w:r>
        <w:rPr>
          <w:rFonts w:ascii="Times New Roman" w:hAnsi="Times New Roman" w:cs="Times New Roman"/>
          <w:b w:val="0"/>
          <w:i w:val="0"/>
          <w:sz w:val="24"/>
        </w:rPr>
        <w:t xml:space="preserve">PostgreSQL is selected, each </w:t>
      </w:r>
      <w:r>
        <w:rPr>
          <w:rFonts w:ascii="Courier New" w:hAnsi="Courier New" w:cs="Courier New"/>
          <w:sz w:val="22"/>
          <w:shd w:val="clear" w:fill="F2F2F2"/>
        </w:rPr>
        <w:t>?</w:t>
      </w:r>
      <w:r>
        <w:rPr>
          <w:rFonts w:ascii="Times New Roman" w:hAnsi="Times New Roman" w:cs="Times New Roman"/>
          <w:b w:val="0"/>
          <w:i w:val="0"/>
          <w:sz w:val="24"/>
        </w:rPr>
        <w:t xml:space="preserve"> is replaced by </w:t>
      </w:r>
      <w:r>
        <w:rPr>
          <w:rFonts w:ascii="Courier New" w:hAnsi="Courier New" w:cs="Courier New"/>
          <w:sz w:val="22"/>
          <w:shd w:val="clear" w:fill="F2F2F2"/>
        </w:rPr>
        <w:t>%s</w:t>
      </w:r>
      <w:r>
        <w:rPr>
          <w:rFonts w:ascii="Times New Roman" w:hAnsi="Times New Roman" w:cs="Times New Roman"/>
          <w:b w:val="0"/>
          <w:i w:val="0"/>
          <w:sz w:val="24"/>
        </w:rPr>
        <w:t>, and for statements beginning with</w:t>
      </w:r>
    </w:p>
    <w:p>
      <w:pPr>
        <w:spacing w:line="276" w:lineRule="auto" w:after="160"/>
        <w:jc w:val="both"/>
      </w:pPr>
      <w:r>
        <w:rPr>
          <w:rFonts w:ascii="Courier New" w:hAnsi="Courier New" w:cs="Courier New"/>
          <w:sz w:val="22"/>
          <w:shd w:val="clear" w:fill="F2F2F2"/>
        </w:rPr>
        <w:t>INSERT</w:t>
      </w:r>
      <w:r>
        <w:rPr>
          <w:rFonts w:ascii="Times New Roman" w:hAnsi="Times New Roman" w:cs="Times New Roman"/>
          <w:b w:val="0"/>
          <w:i w:val="0"/>
          <w:sz w:val="24"/>
        </w:rPr>
        <w:t xml:space="preserve"> a </w:t>
      </w:r>
      <w:r>
        <w:rPr>
          <w:rFonts w:ascii="Courier New" w:hAnsi="Courier New" w:cs="Courier New"/>
          <w:sz w:val="22"/>
          <w:shd w:val="clear" w:fill="F2F2F2"/>
        </w:rPr>
        <w:t>RETURNING id</w:t>
      </w:r>
      <w:r>
        <w:rPr>
          <w:rFonts w:ascii="Times New Roman" w:hAnsi="Times New Roman" w:cs="Times New Roman"/>
          <w:b w:val="0"/>
          <w:i w:val="0"/>
          <w:sz w:val="24"/>
        </w:rPr>
        <w:t xml:space="preserve"> clause is appended so that the inserted identifier can be</w:t>
      </w:r>
    </w:p>
    <w:p>
      <w:pPr>
        <w:spacing w:line="276" w:lineRule="auto" w:after="160"/>
        <w:jc w:val="both"/>
      </w:pPr>
      <w:r>
        <w:rPr>
          <w:rFonts w:ascii="Times New Roman" w:hAnsi="Times New Roman" w:cs="Times New Roman"/>
          <w:b w:val="0"/>
          <w:i w:val="0"/>
          <w:sz w:val="24"/>
        </w:rPr>
        <w:t>retrieved. No query in the application contains a literal question mark within a string</w:t>
      </w:r>
    </w:p>
    <w:p>
      <w:pPr>
        <w:spacing w:line="276" w:lineRule="auto" w:after="160"/>
        <w:jc w:val="both"/>
      </w:pPr>
      <w:r>
        <w:rPr>
          <w:rFonts w:ascii="Times New Roman" w:hAnsi="Times New Roman" w:cs="Times New Roman"/>
          <w:b w:val="0"/>
          <w:i w:val="0"/>
          <w:sz w:val="24"/>
        </w:rPr>
        <w:t>literal, which is the condition that makes textual replacement safe here.</w:t>
      </w:r>
    </w:p>
    <w:p>
      <w:pPr>
        <w:keepNext/>
        <w:spacing w:before="280" w:after="160" w:line="276" w:lineRule="auto"/>
        <w:jc w:val="left"/>
      </w:pPr>
      <w:r>
        <w:rPr>
          <w:rFonts w:ascii="Times New Roman" w:hAnsi="Times New Roman" w:cs="Times New Roman"/>
          <w:b/>
          <w:i w:val="0"/>
          <w:sz w:val="28"/>
        </w:rPr>
        <w:t>3.9 Chapter Summary</w:t>
      </w:r>
    </w:p>
    <w:p>
      <w:pPr>
        <w:spacing w:line="276" w:lineRule="auto" w:after="160"/>
        <w:jc w:val="both"/>
      </w:pPr>
      <w:r>
        <w:rPr>
          <w:rFonts w:ascii="Times New Roman" w:hAnsi="Times New Roman" w:cs="Times New Roman"/>
          <w:b w:val="0"/>
          <w:i w:val="0"/>
          <w:sz w:val="24"/>
        </w:rPr>
        <w:t>This chapter analysed the system through its functional and non-functional requirements,</w:t>
      </w:r>
    </w:p>
    <w:p>
      <w:pPr>
        <w:spacing w:line="276" w:lineRule="auto" w:after="160"/>
        <w:jc w:val="both"/>
      </w:pPr>
      <w:r>
        <w:rPr>
          <w:rFonts w:ascii="Times New Roman" w:hAnsi="Times New Roman" w:cs="Times New Roman"/>
          <w:b w:val="0"/>
          <w:i w:val="0"/>
          <w:sz w:val="24"/>
        </w:rPr>
        <w:t>followed by explicit hardware and software tables. The three-tier architecture was</w:t>
      </w:r>
    </w:p>
    <w:p>
      <w:pPr>
        <w:spacing w:line="276" w:lineRule="auto" w:after="160"/>
        <w:jc w:val="both"/>
      </w:pPr>
      <w:r>
        <w:rPr>
          <w:rFonts w:ascii="Times New Roman" w:hAnsi="Times New Roman" w:cs="Times New Roman"/>
          <w:b w:val="0"/>
          <w:i w:val="0"/>
          <w:sz w:val="24"/>
        </w:rPr>
        <w:t>described together with its request flow, and placeholders were provided for the</w:t>
      </w:r>
    </w:p>
    <w:p>
      <w:pPr>
        <w:spacing w:line="276" w:lineRule="auto" w:after="160"/>
        <w:jc w:val="both"/>
      </w:pPr>
      <w:r>
        <w:rPr>
          <w:rFonts w:ascii="Times New Roman" w:hAnsi="Times New Roman" w:cs="Times New Roman"/>
          <w:b w:val="0"/>
          <w:i w:val="0"/>
          <w:sz w:val="24"/>
        </w:rPr>
        <w:t>architecture and workflow diagrams.</w:t>
      </w:r>
    </w:p>
    <w:p>
      <w:pPr>
        <w:spacing w:line="276" w:lineRule="auto" w:after="160"/>
        <w:jc w:val="both"/>
      </w:pPr>
      <w:r>
        <w:rPr>
          <w:rFonts w:ascii="Times New Roman" w:hAnsi="Times New Roman" w:cs="Times New Roman"/>
          <w:b w:val="0"/>
          <w:i w:val="0"/>
          <w:sz w:val="24"/>
        </w:rPr>
        <w:t>The design was then decomposed into nine modules, each specified by its input, processing</w:t>
      </w:r>
    </w:p>
    <w:p>
      <w:pPr>
        <w:spacing w:line="276" w:lineRule="auto" w:after="160"/>
        <w:jc w:val="both"/>
      </w:pPr>
      <w:r>
        <w:rPr>
          <w:rFonts w:ascii="Times New Roman" w:hAnsi="Times New Roman" w:cs="Times New Roman"/>
          <w:b w:val="0"/>
          <w:i w:val="0"/>
          <w:sz w:val="24"/>
        </w:rPr>
        <w:t>and output. The database design presented five tables with their keys, constraints and</w:t>
      </w:r>
    </w:p>
    <w:p>
      <w:pPr>
        <w:spacing w:line="276" w:lineRule="auto" w:after="160"/>
        <w:jc w:val="both"/>
      </w:pPr>
      <w:r>
        <w:rPr>
          <w:rFonts w:ascii="Times New Roman" w:hAnsi="Times New Roman" w:cs="Times New Roman"/>
          <w:b w:val="0"/>
          <w:i w:val="0"/>
          <w:sz w:val="24"/>
        </w:rPr>
        <w:t>relationships, and recorded the reasoning behind storing prices as integer paise and</w:t>
      </w:r>
    </w:p>
    <w:p>
      <w:pPr>
        <w:spacing w:line="276" w:lineRule="auto" w:after="160"/>
        <w:jc w:val="both"/>
      </w:pPr>
      <w:r>
        <w:rPr>
          <w:rFonts w:ascii="Times New Roman" w:hAnsi="Times New Roman" w:cs="Times New Roman"/>
          <w:b w:val="0"/>
          <w:i w:val="0"/>
          <w:sz w:val="24"/>
        </w:rPr>
        <w:t>keying carts by an opaque identifier. Finally, the cart clamping algorithm, the totalling</w:t>
      </w:r>
    </w:p>
    <w:p>
      <w:pPr>
        <w:spacing w:line="276" w:lineRule="auto" w:after="160"/>
        <w:jc w:val="both"/>
      </w:pPr>
      <w:r>
        <w:rPr>
          <w:rFonts w:ascii="Times New Roman" w:hAnsi="Times New Roman" w:cs="Times New Roman"/>
          <w:b w:val="0"/>
          <w:i w:val="0"/>
          <w:sz w:val="24"/>
        </w:rPr>
        <w:t>procedure and the placeholder translation method were given in pseudocode. Chapter 4</w:t>
      </w:r>
    </w:p>
    <w:p>
      <w:pPr>
        <w:spacing w:line="276" w:lineRule="auto" w:after="160"/>
        <w:jc w:val="both"/>
      </w:pPr>
      <w:r>
        <w:rPr>
          <w:rFonts w:ascii="Times New Roman" w:hAnsi="Times New Roman" w:cs="Times New Roman"/>
          <w:b w:val="0"/>
          <w:i w:val="0"/>
          <w:sz w:val="24"/>
        </w:rPr>
        <w:t>describes how these designs were implemented and the results obtained.</w:t>
      </w:r>
    </w:p>
    <w:p>
      <w:pPr>
        <w:keepNext/>
        <w:spacing w:before="280" w:after="160" w:line="276" w:lineRule="auto"/>
        <w:jc w:val="left"/>
      </w:pPr>
      <w:r>
        <w:rPr>
          <w:rFonts w:ascii="Times New Roman" w:hAnsi="Times New Roman" w:cs="Times New Roman"/>
          <w:b/>
          <w:i w:val="0"/>
          <w:sz w:val="32"/>
        </w:rPr>
        <w:t>Chapter 4 — Implementation and Results</w:t>
      </w:r>
    </w:p>
    <w:p>
      <w:pPr>
        <w:keepNext/>
        <w:spacing w:before="280" w:after="160" w:line="276" w:lineRule="auto"/>
        <w:jc w:val="left"/>
      </w:pPr>
      <w:r>
        <w:rPr>
          <w:rFonts w:ascii="Times New Roman" w:hAnsi="Times New Roman" w:cs="Times New Roman"/>
          <w:b/>
          <w:i w:val="0"/>
          <w:sz w:val="28"/>
        </w:rPr>
        <w:t>4.1 Development Environment</w:t>
      </w:r>
    </w:p>
    <w:p>
      <w:pPr>
        <w:spacing w:line="276" w:lineRule="auto" w:after="160"/>
        <w:jc w:val="both"/>
      </w:pPr>
      <w:r>
        <w:rPr>
          <w:rFonts w:ascii="Times New Roman" w:hAnsi="Times New Roman" w:cs="Times New Roman"/>
          <w:b w:val="0"/>
          <w:i w:val="0"/>
          <w:sz w:val="24"/>
        </w:rPr>
        <w:t>The application was developed using the following environment.</w:t>
      </w:r>
    </w:p>
    <w:tbl>
      <w:tblPr>
        <w:tblStyle w:val="TableGrid"/>
        <w:tblW w:type="auto" w:w="0"/>
        <w:jc w:val="center"/>
        <w:tblLook w:firstColumn="1" w:firstRow="1" w:lastColumn="0" w:lastRow="0" w:noHBand="0" w:noVBand="1" w:val="04A0"/>
      </w:tblPr>
      <w:tblGrid>
        <w:gridCol w:w="4680"/>
        <w:gridCol w:w="4680"/>
      </w:tblGrid>
      <w:tr>
        <w:tc>
          <w:tcPr>
            <w:tcW w:type="dxa" w:w="4680"/>
            <w:shd w:val="clear" w:fill="E7E6E6"/>
          </w:tcPr>
          <w:p>
            <w:pPr>
              <w:spacing w:before="40" w:after="40" w:line="240" w:lineRule="auto"/>
              <w:jc w:val="center"/>
            </w:pPr>
            <w:r/>
            <w:r>
              <w:rPr>
                <w:rFonts w:ascii="Times New Roman" w:hAnsi="Times New Roman" w:cs="Times New Roman"/>
                <w:b/>
                <w:i w:val="0"/>
                <w:sz w:val="21"/>
              </w:rPr>
              <w:t>Aspect</w:t>
            </w:r>
          </w:p>
        </w:tc>
        <w:tc>
          <w:tcPr>
            <w:tcW w:type="dxa" w:w="4680"/>
            <w:shd w:val="clear" w:fill="E7E6E6"/>
          </w:tcPr>
          <w:p>
            <w:pPr>
              <w:spacing w:before="40" w:after="40" w:line="240" w:lineRule="auto"/>
              <w:jc w:val="center"/>
            </w:pPr>
            <w:r/>
            <w:r>
              <w:rPr>
                <w:rFonts w:ascii="Times New Roman" w:hAnsi="Times New Roman" w:cs="Times New Roman"/>
                <w:b/>
                <w:i w:val="0"/>
                <w:sz w:val="21"/>
              </w:rPr>
              <w:t>Detail</w:t>
            </w:r>
          </w:p>
        </w:tc>
      </w:tr>
      <w:tr>
        <w:tc>
          <w:tcPr>
            <w:tcW w:type="dxa" w:w="4680"/>
          </w:tcPr>
          <w:p>
            <w:pPr>
              <w:spacing w:before="40" w:after="40" w:line="240" w:lineRule="auto"/>
              <w:jc w:val="left"/>
            </w:pPr>
            <w:r/>
            <w:r>
              <w:rPr>
                <w:rFonts w:ascii="Times New Roman" w:hAnsi="Times New Roman" w:cs="Times New Roman"/>
                <w:b w:val="0"/>
                <w:i w:val="0"/>
                <w:sz w:val="21"/>
              </w:rPr>
              <w:t>Programming language (server)</w:t>
            </w:r>
          </w:p>
        </w:tc>
        <w:tc>
          <w:tcPr>
            <w:tcW w:type="dxa" w:w="4680"/>
          </w:tcPr>
          <w:p>
            <w:pPr>
              <w:spacing w:before="40" w:after="40" w:line="240" w:lineRule="auto"/>
              <w:jc w:val="left"/>
            </w:pPr>
            <w:r/>
            <w:r>
              <w:rPr>
                <w:rFonts w:ascii="Times New Roman" w:hAnsi="Times New Roman" w:cs="Times New Roman"/>
                <w:b w:val="0"/>
                <w:i w:val="0"/>
                <w:sz w:val="21"/>
              </w:rPr>
              <w:t>Python 3.14.6</w:t>
            </w:r>
          </w:p>
        </w:tc>
      </w:tr>
      <w:tr>
        <w:tc>
          <w:tcPr>
            <w:tcW w:type="dxa" w:w="4680"/>
          </w:tcPr>
          <w:p>
            <w:pPr>
              <w:spacing w:before="40" w:after="40" w:line="240" w:lineRule="auto"/>
              <w:jc w:val="left"/>
            </w:pPr>
            <w:r/>
            <w:r>
              <w:rPr>
                <w:rFonts w:ascii="Times New Roman" w:hAnsi="Times New Roman" w:cs="Times New Roman"/>
                <w:b w:val="0"/>
                <w:i w:val="0"/>
                <w:sz w:val="21"/>
              </w:rPr>
              <w:t>Programming language (client)</w:t>
            </w:r>
          </w:p>
        </w:tc>
        <w:tc>
          <w:tcPr>
            <w:tcW w:type="dxa" w:w="4680"/>
          </w:tcPr>
          <w:p>
            <w:pPr>
              <w:spacing w:before="40" w:after="40" w:line="240" w:lineRule="auto"/>
              <w:jc w:val="left"/>
            </w:pPr>
            <w:r/>
            <w:r>
              <w:rPr>
                <w:rFonts w:ascii="Times New Roman" w:hAnsi="Times New Roman" w:cs="Times New Roman"/>
                <w:b w:val="0"/>
                <w:i w:val="0"/>
                <w:sz w:val="21"/>
              </w:rPr>
              <w:t>HTML5, CSS3, JavaScript (no framework, no build step)</w:t>
            </w:r>
          </w:p>
        </w:tc>
      </w:tr>
      <w:tr>
        <w:tc>
          <w:tcPr>
            <w:tcW w:type="dxa" w:w="4680"/>
          </w:tcPr>
          <w:p>
            <w:pPr>
              <w:spacing w:before="40" w:after="40" w:line="240" w:lineRule="auto"/>
              <w:jc w:val="left"/>
            </w:pPr>
            <w:r/>
            <w:r>
              <w:rPr>
                <w:rFonts w:ascii="Times New Roman" w:hAnsi="Times New Roman" w:cs="Times New Roman"/>
                <w:b w:val="0"/>
                <w:i w:val="0"/>
                <w:sz w:val="21"/>
              </w:rPr>
              <w:t>Framework</w:t>
            </w:r>
          </w:p>
        </w:tc>
        <w:tc>
          <w:tcPr>
            <w:tcW w:type="dxa" w:w="4680"/>
          </w:tcPr>
          <w:p>
            <w:pPr>
              <w:spacing w:before="40" w:after="40" w:line="240" w:lineRule="auto"/>
              <w:jc w:val="left"/>
            </w:pPr>
            <w:r/>
            <w:r>
              <w:rPr>
                <w:rFonts w:ascii="Times New Roman" w:hAnsi="Times New Roman" w:cs="Times New Roman"/>
                <w:b w:val="0"/>
                <w:i w:val="0"/>
                <w:sz w:val="21"/>
              </w:rPr>
              <w:t>Flask 3.1.3</w:t>
            </w:r>
          </w:p>
        </w:tc>
      </w:tr>
      <w:tr>
        <w:tc>
          <w:tcPr>
            <w:tcW w:type="dxa" w:w="4680"/>
          </w:tcPr>
          <w:p>
            <w:pPr>
              <w:spacing w:before="40" w:after="40" w:line="240" w:lineRule="auto"/>
              <w:jc w:val="left"/>
            </w:pPr>
            <w:r/>
            <w:r>
              <w:rPr>
                <w:rFonts w:ascii="Times New Roman" w:hAnsi="Times New Roman" w:cs="Times New Roman"/>
                <w:b w:val="0"/>
                <w:i w:val="0"/>
                <w:sz w:val="21"/>
              </w:rPr>
              <w:t>Templating</w:t>
            </w:r>
          </w:p>
        </w:tc>
        <w:tc>
          <w:tcPr>
            <w:tcW w:type="dxa" w:w="4680"/>
          </w:tcPr>
          <w:p>
            <w:pPr>
              <w:spacing w:before="40" w:after="40" w:line="240" w:lineRule="auto"/>
              <w:jc w:val="left"/>
            </w:pPr>
            <w:r/>
            <w:r>
              <w:rPr>
                <w:rFonts w:ascii="Times New Roman" w:hAnsi="Times New Roman" w:cs="Times New Roman"/>
                <w:b w:val="0"/>
                <w:i w:val="0"/>
                <w:sz w:val="21"/>
              </w:rPr>
              <w:t>Jinja2 (bundled with Flask)</w:t>
            </w:r>
          </w:p>
        </w:tc>
      </w:tr>
      <w:tr>
        <w:tc>
          <w:tcPr>
            <w:tcW w:type="dxa" w:w="4680"/>
          </w:tcPr>
          <w:p>
            <w:pPr>
              <w:spacing w:before="40" w:after="40" w:line="240" w:lineRule="auto"/>
              <w:jc w:val="left"/>
            </w:pPr>
            <w:r/>
            <w:r>
              <w:rPr>
                <w:rFonts w:ascii="Times New Roman" w:hAnsi="Times New Roman" w:cs="Times New Roman"/>
                <w:b w:val="0"/>
                <w:i w:val="0"/>
                <w:sz w:val="21"/>
              </w:rPr>
              <w:t>Database (development)</w:t>
            </w:r>
          </w:p>
        </w:tc>
        <w:tc>
          <w:tcPr>
            <w:tcW w:type="dxa" w:w="4680"/>
          </w:tcPr>
          <w:p>
            <w:pPr>
              <w:spacing w:before="40" w:after="40" w:line="240" w:lineRule="auto"/>
              <w:jc w:val="left"/>
            </w:pPr>
            <w:r/>
            <w:r>
              <w:rPr>
                <w:rFonts w:ascii="Times New Roman" w:hAnsi="Times New Roman" w:cs="Times New Roman"/>
                <w:b w:val="0"/>
                <w:i w:val="0"/>
                <w:sz w:val="21"/>
              </w:rPr>
              <w:t xml:space="preserve">SQLite 3 (Python standard library </w:t>
            </w:r>
            <w:r>
              <w:rPr>
                <w:rFonts w:ascii="Courier New" w:hAnsi="Courier New" w:cs="Courier New"/>
                <w:sz w:val="19"/>
                <w:shd w:val="clear" w:fill="F2F2F2"/>
              </w:rPr>
              <w:t>sqlite3</w:t>
            </w:r>
            <w:r>
              <w:rPr>
                <w:rFonts w:ascii="Times New Roman" w:hAnsi="Times New Roman" w:cs="Times New Roman"/>
                <w:b w:val="0"/>
                <w:i w:val="0"/>
                <w:sz w:val="21"/>
              </w:rPr>
              <w:t>)</w:t>
            </w:r>
          </w:p>
        </w:tc>
      </w:tr>
      <w:tr>
        <w:tc>
          <w:tcPr>
            <w:tcW w:type="dxa" w:w="4680"/>
          </w:tcPr>
          <w:p>
            <w:pPr>
              <w:spacing w:before="40" w:after="40" w:line="240" w:lineRule="auto"/>
              <w:jc w:val="left"/>
            </w:pPr>
            <w:r/>
            <w:r>
              <w:rPr>
                <w:rFonts w:ascii="Times New Roman" w:hAnsi="Times New Roman" w:cs="Times New Roman"/>
                <w:b w:val="0"/>
                <w:i w:val="0"/>
                <w:sz w:val="21"/>
              </w:rPr>
              <w:t>Database (deployment option)</w:t>
            </w:r>
          </w:p>
        </w:tc>
        <w:tc>
          <w:tcPr>
            <w:tcW w:type="dxa" w:w="4680"/>
          </w:tcPr>
          <w:p>
            <w:pPr>
              <w:spacing w:before="40" w:after="40" w:line="240" w:lineRule="auto"/>
              <w:jc w:val="left"/>
            </w:pPr>
            <w:r/>
            <w:r>
              <w:rPr>
                <w:rFonts w:ascii="Times New Roman" w:hAnsi="Times New Roman" w:cs="Times New Roman"/>
                <w:b w:val="0"/>
                <w:i w:val="0"/>
                <w:sz w:val="21"/>
              </w:rPr>
              <w:t>PostgreSQL 3.3.6 via psycopg</w:t>
            </w:r>
          </w:p>
        </w:tc>
      </w:tr>
      <w:tr>
        <w:tc>
          <w:tcPr>
            <w:tcW w:type="dxa" w:w="4680"/>
          </w:tcPr>
          <w:p>
            <w:pPr>
              <w:spacing w:before="40" w:after="40" w:line="240" w:lineRule="auto"/>
              <w:jc w:val="left"/>
            </w:pPr>
            <w:r/>
            <w:r>
              <w:rPr>
                <w:rFonts w:ascii="Times New Roman" w:hAnsi="Times New Roman" w:cs="Times New Roman"/>
                <w:b w:val="0"/>
                <w:i w:val="0"/>
                <w:sz w:val="21"/>
              </w:rPr>
              <w:t>WSGI server</w:t>
            </w:r>
          </w:p>
        </w:tc>
        <w:tc>
          <w:tcPr>
            <w:tcW w:type="dxa" w:w="4680"/>
          </w:tcPr>
          <w:p>
            <w:pPr>
              <w:spacing w:before="40" w:after="40" w:line="240" w:lineRule="auto"/>
              <w:jc w:val="left"/>
            </w:pPr>
            <w:r/>
            <w:r>
              <w:rPr>
                <w:rFonts w:ascii="Times New Roman" w:hAnsi="Times New Roman" w:cs="Times New Roman"/>
                <w:b w:val="0"/>
                <w:i w:val="0"/>
                <w:sz w:val="21"/>
              </w:rPr>
              <w:t>Gunicorn 23.0.0 (production only)</w:t>
            </w:r>
          </w:p>
        </w:tc>
      </w:tr>
      <w:tr>
        <w:tc>
          <w:tcPr>
            <w:tcW w:type="dxa" w:w="4680"/>
          </w:tcPr>
          <w:p>
            <w:pPr>
              <w:spacing w:before="40" w:after="40" w:line="240" w:lineRule="auto"/>
              <w:jc w:val="left"/>
            </w:pPr>
            <w:r/>
            <w:r>
              <w:rPr>
                <w:rFonts w:ascii="Times New Roman" w:hAnsi="Times New Roman" w:cs="Times New Roman"/>
                <w:b w:val="0"/>
                <w:i w:val="0"/>
                <w:sz w:val="21"/>
              </w:rPr>
              <w:t>Operating system</w:t>
            </w:r>
          </w:p>
        </w:tc>
        <w:tc>
          <w:tcPr>
            <w:tcW w:type="dxa" w:w="4680"/>
          </w:tcPr>
          <w:p>
            <w:pPr>
              <w:spacing w:before="40" w:after="40" w:line="240" w:lineRule="auto"/>
              <w:jc w:val="left"/>
            </w:pPr>
            <w:r/>
            <w:r>
              <w:rPr>
                <w:rFonts w:ascii="Times New Roman" w:hAnsi="Times New Roman" w:cs="Times New Roman"/>
                <w:b w:val="0"/>
                <w:i w:val="0"/>
                <w:sz w:val="21"/>
              </w:rPr>
              <w:t>Windows 11 [TO BE ADDED — confirm version]</w:t>
            </w:r>
          </w:p>
        </w:tc>
      </w:tr>
      <w:tr>
        <w:tc>
          <w:tcPr>
            <w:tcW w:type="dxa" w:w="4680"/>
          </w:tcPr>
          <w:p>
            <w:pPr>
              <w:spacing w:before="40" w:after="40" w:line="240" w:lineRule="auto"/>
              <w:jc w:val="left"/>
            </w:pPr>
            <w:r/>
            <w:r>
              <w:rPr>
                <w:rFonts w:ascii="Times New Roman" w:hAnsi="Times New Roman" w:cs="Times New Roman"/>
                <w:b w:val="0"/>
                <w:i w:val="0"/>
                <w:sz w:val="21"/>
              </w:rPr>
              <w:t>Version control</w:t>
            </w:r>
          </w:p>
        </w:tc>
        <w:tc>
          <w:tcPr>
            <w:tcW w:type="dxa" w:w="4680"/>
          </w:tcPr>
          <w:p>
            <w:pPr>
              <w:spacing w:before="40" w:after="40" w:line="240" w:lineRule="auto"/>
              <w:jc w:val="left"/>
            </w:pPr>
            <w:r/>
            <w:r>
              <w:rPr>
                <w:rFonts w:ascii="Times New Roman" w:hAnsi="Times New Roman" w:cs="Times New Roman"/>
                <w:b w:val="0"/>
                <w:i w:val="0"/>
                <w:sz w:val="21"/>
              </w:rPr>
              <w:t>Git 2.55.0</w:t>
            </w:r>
          </w:p>
        </w:tc>
      </w:tr>
      <w:tr>
        <w:tc>
          <w:tcPr>
            <w:tcW w:type="dxa" w:w="4680"/>
          </w:tcPr>
          <w:p>
            <w:pPr>
              <w:spacing w:before="40" w:after="40" w:line="240" w:lineRule="auto"/>
              <w:jc w:val="left"/>
            </w:pPr>
            <w:r/>
            <w:r>
              <w:rPr>
                <w:rFonts w:ascii="Times New Roman" w:hAnsi="Times New Roman" w:cs="Times New Roman"/>
                <w:b w:val="0"/>
                <w:i w:val="0"/>
                <w:sz w:val="21"/>
              </w:rPr>
              <w:t>Package management</w:t>
            </w:r>
          </w:p>
        </w:tc>
        <w:tc>
          <w:tcPr>
            <w:tcW w:type="dxa" w:w="4680"/>
          </w:tcPr>
          <w:p>
            <w:pPr>
              <w:spacing w:before="40" w:after="40" w:line="240" w:lineRule="auto"/>
              <w:jc w:val="left"/>
            </w:pPr>
            <w:r/>
            <w:r>
              <w:rPr>
                <w:rFonts w:ascii="Times New Roman" w:hAnsi="Times New Roman" w:cs="Times New Roman"/>
                <w:b w:val="0"/>
                <w:i w:val="0"/>
                <w:sz w:val="21"/>
              </w:rPr>
              <w:t>pip 26.1.2</w:t>
            </w:r>
          </w:p>
        </w:tc>
      </w:tr>
      <w:tr>
        <w:tc>
          <w:tcPr>
            <w:tcW w:type="dxa" w:w="4680"/>
          </w:tcPr>
          <w:p>
            <w:pPr>
              <w:spacing w:before="40" w:after="40" w:line="240" w:lineRule="auto"/>
              <w:jc w:val="left"/>
            </w:pPr>
            <w:r/>
            <w:r>
              <w:rPr>
                <w:rFonts w:ascii="Times New Roman" w:hAnsi="Times New Roman" w:cs="Times New Roman"/>
                <w:b w:val="0"/>
                <w:i w:val="0"/>
                <w:sz w:val="21"/>
              </w:rPr>
              <w:t>Deployment target</w:t>
            </w:r>
          </w:p>
        </w:tc>
        <w:tc>
          <w:tcPr>
            <w:tcW w:type="dxa" w:w="4680"/>
          </w:tcPr>
          <w:p>
            <w:pPr>
              <w:spacing w:before="40" w:after="40" w:line="240" w:lineRule="auto"/>
              <w:jc w:val="left"/>
            </w:pPr>
            <w:r/>
            <w:r>
              <w:rPr>
                <w:rFonts w:ascii="Times New Roman" w:hAnsi="Times New Roman" w:cs="Times New Roman"/>
                <w:b w:val="0"/>
                <w:i w:val="0"/>
                <w:sz w:val="21"/>
              </w:rPr>
              <w:t xml:space="preserve">Vercel serverless runtime, configuration in </w:t>
            </w:r>
            <w:r>
              <w:rPr>
                <w:rFonts w:ascii="Courier New" w:hAnsi="Courier New" w:cs="Courier New"/>
                <w:sz w:val="19"/>
                <w:shd w:val="clear" w:fill="F2F2F2"/>
              </w:rPr>
              <w:t>vercel.json</w:t>
            </w:r>
          </w:p>
        </w:tc>
      </w:tr>
    </w:tbl>
    <w:p>
      <w:pPr>
        <w:spacing w:after="80"/>
      </w:pPr>
    </w:p>
    <w:p>
      <w:pPr>
        <w:spacing w:line="276" w:lineRule="auto" w:after="160"/>
        <w:jc w:val="both"/>
      </w:pPr>
      <w:r>
        <w:rPr>
          <w:rFonts w:ascii="Times New Roman" w:hAnsi="Times New Roman" w:cs="Times New Roman"/>
          <w:b w:val="0"/>
          <w:i w:val="0"/>
          <w:sz w:val="24"/>
        </w:rPr>
        <w:t xml:space="preserve">Dependencies are declared in </w:t>
      </w:r>
      <w:r>
        <w:rPr>
          <w:rFonts w:ascii="Courier New" w:hAnsi="Courier New" w:cs="Courier New"/>
          <w:sz w:val="22"/>
          <w:shd w:val="clear" w:fill="F2F2F2"/>
        </w:rPr>
        <w:t>requirements.txt</w:t>
      </w:r>
      <w:r>
        <w:rPr>
          <w:rFonts w:ascii="Times New Roman" w:hAnsi="Times New Roman" w:cs="Times New Roman"/>
          <w:b w:val="0"/>
          <w:i w:val="0"/>
          <w:sz w:val="24"/>
        </w:rPr>
        <w:t xml:space="preserve"> and installed with a single command.</w:t>
      </w:r>
    </w:p>
    <w:p>
      <w:pPr>
        <w:spacing w:line="276" w:lineRule="auto" w:after="160"/>
        <w:jc w:val="both"/>
      </w:pPr>
      <w:r>
        <w:rPr>
          <w:rFonts w:ascii="Times New Roman" w:hAnsi="Times New Roman" w:cs="Times New Roman"/>
          <w:b w:val="0"/>
          <w:i w:val="0"/>
          <w:sz w:val="24"/>
        </w:rPr>
        <w:t>SQLite requires no installation, so the application runs from a fresh clone with Python</w:t>
      </w:r>
    </w:p>
    <w:p>
      <w:pPr>
        <w:spacing w:line="276" w:lineRule="auto" w:after="160"/>
        <w:jc w:val="both"/>
      </w:pPr>
      <w:r>
        <w:rPr>
          <w:rFonts w:ascii="Times New Roman" w:hAnsi="Times New Roman" w:cs="Times New Roman"/>
          <w:b w:val="0"/>
          <w:i w:val="0"/>
          <w:sz w:val="24"/>
        </w:rPr>
        <w:t xml:space="preserve">and </w:t>
      </w:r>
      <w:r>
        <w:rPr>
          <w:rFonts w:ascii="Courier New" w:hAnsi="Courier New" w:cs="Courier New"/>
          <w:sz w:val="22"/>
          <w:shd w:val="clear" w:fill="F2F2F2"/>
        </w:rPr>
        <w:t>pip install -r requirements.txt</w:t>
      </w:r>
      <w:r>
        <w:rPr>
          <w:rFonts w:ascii="Times New Roman" w:hAnsi="Times New Roman" w:cs="Times New Roman"/>
          <w:b w:val="0"/>
          <w:i w:val="0"/>
          <w:sz w:val="24"/>
        </w:rPr>
        <w:t>.</w:t>
      </w:r>
    </w:p>
    <w:p>
      <w:pPr>
        <w:spacing w:line="276" w:lineRule="auto" w:after="160"/>
        <w:jc w:val="both"/>
      </w:pPr>
      <w:r>
        <w:rPr>
          <w:rFonts w:ascii="Times New Roman" w:hAnsi="Times New Roman" w:cs="Times New Roman"/>
          <w:b/>
          <w:i w:val="0"/>
          <w:sz w:val="24"/>
        </w:rPr>
        <w:t>Project file structure as implemented:</w:t>
      </w:r>
    </w:p>
    <w:p>
      <w:pPr>
        <w:spacing w:before="80" w:after="0" w:line="240" w:lineRule="auto"/>
        <w:ind w:left="227"/>
        <w:jc w:val="left"/>
        <w:shd w:val="clear" w:fill="F5F5F5"/>
      </w:pPr>
      <w:r>
        <w:rPr>
          <w:rFonts w:ascii="Courier New" w:hAnsi="Courier New" w:cs="Courier New"/>
          <w:sz w:val="18"/>
        </w:rPr>
        <w:t>aura-nest-project-proposal/</w:t>
      </w:r>
    </w:p>
    <w:p>
      <w:pPr>
        <w:spacing w:before="0" w:after="0" w:line="240" w:lineRule="auto"/>
        <w:ind w:left="227"/>
        <w:jc w:val="left"/>
        <w:shd w:val="clear" w:fill="F5F5F5"/>
      </w:pPr>
      <w:r>
        <w:rPr>
          <w:rFonts w:ascii="Courier New" w:hAnsi="Courier New" w:cs="Courier New"/>
          <w:sz w:val="18"/>
        </w:rPr>
        <w:t>├── app.py                  523 lines   routes, validation, cart logic, API</w:t>
      </w:r>
    </w:p>
    <w:p>
      <w:pPr>
        <w:spacing w:before="0" w:after="0" w:line="240" w:lineRule="auto"/>
        <w:ind w:left="227"/>
        <w:jc w:val="left"/>
        <w:shd w:val="clear" w:fill="F5F5F5"/>
      </w:pPr>
      <w:r>
        <w:rPr>
          <w:rFonts w:ascii="Courier New" w:hAnsi="Courier New" w:cs="Courier New"/>
          <w:sz w:val="18"/>
        </w:rPr>
        <w:t>├── db.py                   301 lines   driver selection, schema, seed data</w:t>
      </w:r>
    </w:p>
    <w:p>
      <w:pPr>
        <w:spacing w:before="0" w:after="0" w:line="240" w:lineRule="auto"/>
        <w:ind w:left="227"/>
        <w:jc w:val="left"/>
        <w:shd w:val="clear" w:fill="F5F5F5"/>
      </w:pPr>
      <w:r>
        <w:rPr>
          <w:rFonts w:ascii="Courier New" w:hAnsi="Courier New" w:cs="Courier New"/>
          <w:sz w:val="18"/>
        </w:rPr>
        <w:t>├── schema.sql                          SQLite DDL</w:t>
      </w:r>
    </w:p>
    <w:p>
      <w:pPr>
        <w:spacing w:before="0" w:after="0" w:line="240" w:lineRule="auto"/>
        <w:ind w:left="227"/>
        <w:jc w:val="left"/>
        <w:shd w:val="clear" w:fill="F5F5F5"/>
      </w:pPr>
      <w:r>
        <w:rPr>
          <w:rFonts w:ascii="Courier New" w:hAnsi="Courier New" w:cs="Courier New"/>
          <w:sz w:val="18"/>
        </w:rPr>
        <w:t>├── schema.postgres.sql                 PostgreSQL DDL</w:t>
      </w:r>
    </w:p>
    <w:p>
      <w:pPr>
        <w:spacing w:before="0" w:after="0" w:line="240" w:lineRule="auto"/>
        <w:ind w:left="227"/>
        <w:jc w:val="left"/>
        <w:shd w:val="clear" w:fill="F5F5F5"/>
      </w:pPr>
      <w:r>
        <w:rPr>
          <w:rFonts w:ascii="Courier New" w:hAnsi="Courier New" w:cs="Courier New"/>
          <w:sz w:val="18"/>
        </w:rPr>
        <w:t>├── requirements.txt</w:t>
      </w:r>
    </w:p>
    <w:p>
      <w:pPr>
        <w:spacing w:before="0" w:after="0" w:line="240" w:lineRule="auto"/>
        <w:ind w:left="227"/>
        <w:jc w:val="left"/>
        <w:shd w:val="clear" w:fill="F5F5F5"/>
      </w:pPr>
      <w:r>
        <w:rPr>
          <w:rFonts w:ascii="Courier New" w:hAnsi="Courier New" w:cs="Courier New"/>
          <w:sz w:val="18"/>
        </w:rPr>
        <w:t>├── vercel.json                         deployment configuration</w:t>
      </w:r>
    </w:p>
    <w:p>
      <w:pPr>
        <w:spacing w:before="0" w:after="0" w:line="240" w:lineRule="auto"/>
        <w:ind w:left="227"/>
        <w:jc w:val="left"/>
        <w:shd w:val="clear" w:fill="F5F5F5"/>
      </w:pPr>
      <w:r>
        <w:rPr>
          <w:rFonts w:ascii="Courier New" w:hAnsi="Courier New" w:cs="Courier New"/>
          <w:sz w:val="18"/>
        </w:rPr>
        <w:t>├── api/index.py                        serverless entry point</w:t>
      </w:r>
    </w:p>
    <w:p>
      <w:pPr>
        <w:spacing w:before="0" w:after="0" w:line="240" w:lineRule="auto"/>
        <w:ind w:left="227"/>
        <w:jc w:val="left"/>
        <w:shd w:val="clear" w:fill="F5F5F5"/>
      </w:pPr>
      <w:r>
        <w:rPr>
          <w:rFonts w:ascii="Courier New" w:hAnsi="Courier New" w:cs="Courier New"/>
          <w:sz w:val="18"/>
        </w:rPr>
        <w:t>├── templates/             8 files      base, index, shop, product,</w:t>
      </w:r>
    </w:p>
    <w:p>
      <w:pPr>
        <w:spacing w:before="0" w:after="0" w:line="240" w:lineRule="auto"/>
        <w:ind w:left="227"/>
        <w:jc w:val="left"/>
        <w:shd w:val="clear" w:fill="F5F5F5"/>
      </w:pPr>
      <w:r>
        <w:rPr>
          <w:rFonts w:ascii="Courier New" w:hAnsi="Courier New" w:cs="Courier New"/>
          <w:sz w:val="18"/>
        </w:rPr>
        <w:t>│                                        cart, book, book-thanks, 404</w:t>
      </w:r>
    </w:p>
    <w:p>
      <w:pPr>
        <w:spacing w:before="0" w:after="0" w:line="240" w:lineRule="auto"/>
        <w:ind w:left="227"/>
        <w:jc w:val="left"/>
        <w:shd w:val="clear" w:fill="F5F5F5"/>
      </w:pPr>
      <w:r>
        <w:rPr>
          <w:rFonts w:ascii="Courier New" w:hAnsi="Courier New" w:cs="Courier New"/>
          <w:sz w:val="18"/>
        </w:rPr>
        <w:t>├── static/</w:t>
      </w:r>
    </w:p>
    <w:p>
      <w:pPr>
        <w:spacing w:before="0" w:after="0" w:line="240" w:lineRule="auto"/>
        <w:ind w:left="227"/>
        <w:jc w:val="left"/>
        <w:shd w:val="clear" w:fill="F5F5F5"/>
      </w:pPr>
      <w:r>
        <w:rPr>
          <w:rFonts w:ascii="Courier New" w:hAnsi="Courier New" w:cs="Courier New"/>
          <w:sz w:val="18"/>
        </w:rPr>
        <w:t>│   ├── css/styles.css     713 lines    tokens and component styles</w:t>
      </w:r>
    </w:p>
    <w:p>
      <w:pPr>
        <w:spacing w:before="0" w:after="0" w:line="240" w:lineRule="auto"/>
        <w:ind w:left="227"/>
        <w:jc w:val="left"/>
        <w:shd w:val="clear" w:fill="F5F5F5"/>
      </w:pPr>
      <w:r>
        <w:rPr>
          <w:rFonts w:ascii="Courier New" w:hAnsi="Courier New" w:cs="Courier New"/>
          <w:sz w:val="18"/>
        </w:rPr>
        <w:t>│   ├── js/main.js         273 lines    nav, cart, newsletter</w:t>
      </w:r>
    </w:p>
    <w:p>
      <w:pPr>
        <w:spacing w:before="0" w:after="0" w:line="240" w:lineRule="auto"/>
        <w:ind w:left="227"/>
        <w:jc w:val="left"/>
        <w:shd w:val="clear" w:fill="F5F5F5"/>
      </w:pPr>
      <w:r>
        <w:rPr>
          <w:rFonts w:ascii="Courier New" w:hAnsi="Courier New" w:cs="Courier New"/>
          <w:sz w:val="18"/>
        </w:rPr>
        <w:t>│   └── images/            9 files</w:t>
      </w:r>
    </w:p>
    <w:p>
      <w:pPr>
        <w:spacing w:before="0" w:after="80" w:line="240" w:lineRule="auto"/>
        <w:ind w:left="227"/>
        <w:jc w:val="left"/>
        <w:shd w:val="clear" w:fill="F5F5F5"/>
      </w:pPr>
      <w:r>
        <w:rPr>
          <w:rFonts w:ascii="Courier New" w:hAnsi="Courier New" w:cs="Courier New"/>
          <w:sz w:val="18"/>
        </w:rPr>
        <w:t>└── auranest.db                        created on first run</w:t>
      </w:r>
    </w:p>
    <w:p>
      <w:pPr>
        <w:keepNext/>
        <w:spacing w:before="280" w:after="160" w:line="276" w:lineRule="auto"/>
        <w:jc w:val="left"/>
      </w:pPr>
      <w:r>
        <w:rPr>
          <w:rFonts w:ascii="Times New Roman" w:hAnsi="Times New Roman" w:cs="Times New Roman"/>
          <w:b/>
          <w:i w:val="0"/>
          <w:sz w:val="28"/>
        </w:rPr>
        <w:t>4.2 Module-wise Implementation</w:t>
      </w:r>
    </w:p>
    <w:p>
      <w:pPr>
        <w:keepNext/>
        <w:spacing w:before="280" w:after="160" w:line="276" w:lineRule="auto"/>
        <w:jc w:val="left"/>
      </w:pPr>
      <w:r>
        <w:rPr>
          <w:rFonts w:ascii="Times New Roman" w:hAnsi="Times New Roman" w:cs="Times New Roman"/>
          <w:b/>
          <w:i w:val="0"/>
          <w:sz w:val="24"/>
        </w:rPr>
        <w:t>Module: Routing and Page Delivery</w:t>
      </w:r>
    </w:p>
    <w:p>
      <w:pPr>
        <w:spacing w:line="276" w:lineRule="auto" w:after="160"/>
        <w:jc w:val="both"/>
      </w:pPr>
      <w:r>
        <w:rPr>
          <w:rFonts w:ascii="Times New Roman" w:hAnsi="Times New Roman" w:cs="Times New Roman"/>
          <w:b/>
          <w:i w:val="0"/>
          <w:sz w:val="24"/>
        </w:rPr>
        <w:t>Purpose:</w:t>
      </w:r>
      <w:r>
        <w:rPr>
          <w:rFonts w:ascii="Times New Roman" w:hAnsi="Times New Roman" w:cs="Times New Roman"/>
          <w:b w:val="0"/>
          <w:i w:val="0"/>
          <w:sz w:val="24"/>
        </w:rPr>
        <w:t xml:space="preserve"> Maps URL paths to handler functions and renders the appropriate template.</w:t>
      </w:r>
    </w:p>
    <w:p>
      <w:pPr>
        <w:spacing w:line="276" w:lineRule="auto" w:after="160"/>
        <w:jc w:val="both"/>
      </w:pPr>
      <w:r>
        <w:rPr>
          <w:rFonts w:ascii="Times New Roman" w:hAnsi="Times New Roman" w:cs="Times New Roman"/>
          <w:b/>
          <w:i w:val="0"/>
          <w:sz w:val="24"/>
        </w:rPr>
        <w:t>Input:</w:t>
      </w:r>
      <w:r>
        <w:rPr>
          <w:rFonts w:ascii="Times New Roman" w:hAnsi="Times New Roman" w:cs="Times New Roman"/>
          <w:b w:val="0"/>
          <w:i w:val="0"/>
          <w:sz w:val="24"/>
        </w:rPr>
        <w:t xml:space="preserve"> HTTP method and path.</w:t>
      </w:r>
    </w:p>
    <w:p>
      <w:pPr>
        <w:spacing w:line="276" w:lineRule="auto" w:after="160"/>
        <w:jc w:val="both"/>
      </w:pPr>
      <w:r>
        <w:rPr>
          <w:rFonts w:ascii="Times New Roman" w:hAnsi="Times New Roman" w:cs="Times New Roman"/>
          <w:b/>
          <w:i w:val="0"/>
          <w:sz w:val="24"/>
        </w:rPr>
        <w:t>Processing:</w:t>
      </w:r>
      <w:r>
        <w:rPr>
          <w:rFonts w:ascii="Times New Roman" w:hAnsi="Times New Roman" w:cs="Times New Roman"/>
          <w:b w:val="0"/>
          <w:i w:val="0"/>
          <w:sz w:val="24"/>
        </w:rPr>
        <w:t xml:space="preserve"> Flask matches the request against registered routes. Handlers query the</w:t>
      </w:r>
    </w:p>
    <w:p>
      <w:pPr>
        <w:spacing w:line="276" w:lineRule="auto" w:after="160"/>
        <w:jc w:val="both"/>
      </w:pPr>
      <w:r>
        <w:rPr>
          <w:rFonts w:ascii="Times New Roman" w:hAnsi="Times New Roman" w:cs="Times New Roman"/>
          <w:b w:val="0"/>
          <w:i w:val="0"/>
          <w:sz w:val="24"/>
        </w:rPr>
        <w:t>data layer and build the template context. A context processor adds the current year and</w:t>
      </w:r>
    </w:p>
    <w:p>
      <w:pPr>
        <w:spacing w:line="276" w:lineRule="auto" w:after="160"/>
        <w:jc w:val="both"/>
      </w:pPr>
      <w:r>
        <w:rPr>
          <w:rFonts w:ascii="Times New Roman" w:hAnsi="Times New Roman" w:cs="Times New Roman"/>
          <w:b w:val="0"/>
          <w:i w:val="0"/>
          <w:sz w:val="24"/>
        </w:rPr>
        <w:t>cart item count to every template without each handler supplying them.</w:t>
      </w:r>
    </w:p>
    <w:p>
      <w:pPr>
        <w:spacing w:line="276" w:lineRule="auto" w:after="160"/>
        <w:jc w:val="both"/>
      </w:pPr>
      <w:r>
        <w:rPr>
          <w:rFonts w:ascii="Times New Roman" w:hAnsi="Times New Roman" w:cs="Times New Roman"/>
          <w:b/>
          <w:i w:val="0"/>
          <w:sz w:val="24"/>
        </w:rPr>
        <w:t>Output:</w:t>
      </w:r>
      <w:r>
        <w:rPr>
          <w:rFonts w:ascii="Times New Roman" w:hAnsi="Times New Roman" w:cs="Times New Roman"/>
          <w:b w:val="0"/>
          <w:i w:val="0"/>
          <w:sz w:val="24"/>
        </w:rPr>
        <w:t xml:space="preserve"> An HTML document, or HTTP 404 from a shared handler when no route matches.</w:t>
      </w:r>
    </w:p>
    <w:p>
      <w:pPr>
        <w:spacing w:line="276" w:lineRule="auto" w:after="160"/>
        <w:jc w:val="both"/>
      </w:pPr>
      <w:r>
        <w:rPr>
          <w:rFonts w:ascii="Times New Roman" w:hAnsi="Times New Roman" w:cs="Times New Roman"/>
          <w:b/>
          <w:i w:val="0"/>
          <w:sz w:val="24"/>
        </w:rPr>
        <w:t>Table 4.1 — HTTP Routes Exposed by the Application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7E6E6"/>
          </w:tcPr>
          <w:p>
            <w:pPr>
              <w:spacing w:before="40" w:after="40" w:line="240" w:lineRule="auto"/>
              <w:jc w:val="center"/>
            </w:pPr>
            <w:r/>
            <w:r>
              <w:rPr>
                <w:rFonts w:ascii="Times New Roman" w:hAnsi="Times New Roman" w:cs="Times New Roman"/>
                <w:b/>
                <w:i w:val="0"/>
                <w:sz w:val="21"/>
              </w:rPr>
              <w:t>Method</w:t>
            </w:r>
          </w:p>
        </w:tc>
        <w:tc>
          <w:tcPr>
            <w:tcW w:type="dxa" w:w="3120"/>
            <w:shd w:val="clear" w:fill="E7E6E6"/>
          </w:tcPr>
          <w:p>
            <w:pPr>
              <w:spacing w:before="40" w:after="40" w:line="240" w:lineRule="auto"/>
              <w:jc w:val="center"/>
            </w:pPr>
            <w:r/>
            <w:r>
              <w:rPr>
                <w:rFonts w:ascii="Times New Roman" w:hAnsi="Times New Roman" w:cs="Times New Roman"/>
                <w:b/>
                <w:i w:val="0"/>
                <w:sz w:val="21"/>
              </w:rPr>
              <w:t>Path</w:t>
            </w:r>
          </w:p>
        </w:tc>
        <w:tc>
          <w:tcPr>
            <w:tcW w:type="dxa" w:w="3120"/>
            <w:shd w:val="clear" w:fill="E7E6E6"/>
          </w:tcPr>
          <w:p>
            <w:pPr>
              <w:spacing w:before="40" w:after="40" w:line="240" w:lineRule="auto"/>
              <w:jc w:val="center"/>
            </w:pPr>
            <w:r/>
            <w:r>
              <w:rPr>
                <w:rFonts w:ascii="Times New Roman" w:hAnsi="Times New Roman" w:cs="Times New Roman"/>
                <w:b/>
                <w:i w:val="0"/>
                <w:sz w:val="21"/>
              </w:rPr>
              <w:t>Purpose</w:t>
            </w:r>
          </w:p>
        </w:tc>
      </w:tr>
      <w:tr>
        <w:tc>
          <w:tcPr>
            <w:tcW w:type="dxa" w:w="3120"/>
          </w:tcPr>
          <w:p>
            <w:pPr>
              <w:spacing w:before="40" w:after="40" w:line="240" w:lineRule="auto"/>
              <w:jc w:val="left"/>
            </w:pPr>
            <w:r/>
            <w:r>
              <w:rPr>
                <w:rFonts w:ascii="Times New Roman" w:hAnsi="Times New Roman" w:cs="Times New Roman"/>
                <w:b w:val="0"/>
                <w:i w:val="0"/>
                <w:sz w:val="21"/>
              </w:rPr>
              <w:t>GET</w:t>
            </w:r>
          </w:p>
        </w:tc>
        <w:tc>
          <w:tcPr>
            <w:tcW w:type="dxa" w:w="3120"/>
          </w:tcPr>
          <w:p>
            <w:pPr>
              <w:spacing w:before="40" w:after="40" w:line="240" w:lineRule="auto"/>
              <w:jc w:val="left"/>
            </w:pPr>
            <w:r/>
            <w:r>
              <w:rPr>
                <w:rFonts w:ascii="Courier New" w:hAnsi="Courier New" w:cs="Courier New"/>
                <w:sz w:val="19"/>
                <w:shd w:val="clear" w:fill="F2F2F2"/>
              </w:rPr>
              <w:t>/</w:t>
            </w:r>
          </w:p>
        </w:tc>
        <w:tc>
          <w:tcPr>
            <w:tcW w:type="dxa" w:w="3120"/>
          </w:tcPr>
          <w:p>
            <w:pPr>
              <w:spacing w:before="40" w:after="40" w:line="240" w:lineRule="auto"/>
              <w:jc w:val="left"/>
            </w:pPr>
            <w:r/>
            <w:r>
              <w:rPr>
                <w:rFonts w:ascii="Times New Roman" w:hAnsi="Times New Roman" w:cs="Times New Roman"/>
                <w:b w:val="0"/>
                <w:i w:val="0"/>
                <w:sz w:val="21"/>
              </w:rPr>
              <w:t>Home page</w:t>
            </w:r>
          </w:p>
        </w:tc>
      </w:tr>
      <w:tr>
        <w:tc>
          <w:tcPr>
            <w:tcW w:type="dxa" w:w="3120"/>
          </w:tcPr>
          <w:p>
            <w:pPr>
              <w:spacing w:before="40" w:after="40" w:line="240" w:lineRule="auto"/>
              <w:jc w:val="left"/>
            </w:pPr>
            <w:r/>
            <w:r>
              <w:rPr>
                <w:rFonts w:ascii="Times New Roman" w:hAnsi="Times New Roman" w:cs="Times New Roman"/>
                <w:b w:val="0"/>
                <w:i w:val="0"/>
                <w:sz w:val="21"/>
              </w:rPr>
              <w:t>GET</w:t>
            </w:r>
          </w:p>
        </w:tc>
        <w:tc>
          <w:tcPr>
            <w:tcW w:type="dxa" w:w="3120"/>
          </w:tcPr>
          <w:p>
            <w:pPr>
              <w:spacing w:before="40" w:after="40" w:line="240" w:lineRule="auto"/>
              <w:jc w:val="left"/>
            </w:pPr>
            <w:r/>
            <w:r>
              <w:rPr>
                <w:rFonts w:ascii="Courier New" w:hAnsi="Courier New" w:cs="Courier New"/>
                <w:sz w:val="19"/>
                <w:shd w:val="clear" w:fill="F2F2F2"/>
              </w:rPr>
              <w:t>/shop</w:t>
            </w:r>
          </w:p>
        </w:tc>
        <w:tc>
          <w:tcPr>
            <w:tcW w:type="dxa" w:w="3120"/>
          </w:tcPr>
          <w:p>
            <w:pPr>
              <w:spacing w:before="40" w:after="40" w:line="240" w:lineRule="auto"/>
              <w:jc w:val="left"/>
            </w:pPr>
            <w:r/>
            <w:r>
              <w:rPr>
                <w:rFonts w:ascii="Times New Roman" w:hAnsi="Times New Roman" w:cs="Times New Roman"/>
                <w:b w:val="0"/>
                <w:i w:val="0"/>
                <w:sz w:val="21"/>
              </w:rPr>
              <w:t xml:space="preserve">Catalogue, optional </w:t>
            </w:r>
            <w:r>
              <w:rPr>
                <w:rFonts w:ascii="Courier New" w:hAnsi="Courier New" w:cs="Courier New"/>
                <w:sz w:val="19"/>
                <w:shd w:val="clear" w:fill="F2F2F2"/>
              </w:rPr>
              <w:t>?category=</w:t>
            </w:r>
            <w:r>
              <w:rPr>
                <w:rFonts w:ascii="Times New Roman" w:hAnsi="Times New Roman" w:cs="Times New Roman"/>
                <w:b w:val="0"/>
                <w:i w:val="0"/>
                <w:sz w:val="21"/>
              </w:rPr>
              <w:t xml:space="preserve"> filter</w:t>
            </w:r>
          </w:p>
        </w:tc>
      </w:tr>
      <w:tr>
        <w:tc>
          <w:tcPr>
            <w:tcW w:type="dxa" w:w="3120"/>
          </w:tcPr>
          <w:p>
            <w:pPr>
              <w:spacing w:before="40" w:after="40" w:line="240" w:lineRule="auto"/>
              <w:jc w:val="left"/>
            </w:pPr>
            <w:r/>
            <w:r>
              <w:rPr>
                <w:rFonts w:ascii="Times New Roman" w:hAnsi="Times New Roman" w:cs="Times New Roman"/>
                <w:b w:val="0"/>
                <w:i w:val="0"/>
                <w:sz w:val="21"/>
              </w:rPr>
              <w:t>GET</w:t>
            </w:r>
          </w:p>
        </w:tc>
        <w:tc>
          <w:tcPr>
            <w:tcW w:type="dxa" w:w="3120"/>
          </w:tcPr>
          <w:p>
            <w:pPr>
              <w:spacing w:before="40" w:after="40" w:line="240" w:lineRule="auto"/>
              <w:jc w:val="left"/>
            </w:pPr>
            <w:r/>
            <w:r>
              <w:rPr>
                <w:rFonts w:ascii="Courier New" w:hAnsi="Courier New" w:cs="Courier New"/>
                <w:sz w:val="19"/>
                <w:shd w:val="clear" w:fill="F2F2F2"/>
              </w:rPr>
              <w:t>/product/&lt;slug&gt;</w:t>
            </w:r>
          </w:p>
        </w:tc>
        <w:tc>
          <w:tcPr>
            <w:tcW w:type="dxa" w:w="3120"/>
          </w:tcPr>
          <w:p>
            <w:pPr>
              <w:spacing w:before="40" w:after="40" w:line="240" w:lineRule="auto"/>
              <w:jc w:val="left"/>
            </w:pPr>
            <w:r/>
            <w:r>
              <w:rPr>
                <w:rFonts w:ascii="Times New Roman" w:hAnsi="Times New Roman" w:cs="Times New Roman"/>
                <w:b w:val="0"/>
                <w:i w:val="0"/>
                <w:sz w:val="21"/>
              </w:rPr>
              <w:t>Product detail</w:t>
            </w:r>
          </w:p>
        </w:tc>
      </w:tr>
      <w:tr>
        <w:tc>
          <w:tcPr>
            <w:tcW w:type="dxa" w:w="3120"/>
          </w:tcPr>
          <w:p>
            <w:pPr>
              <w:spacing w:before="40" w:after="40" w:line="240" w:lineRule="auto"/>
              <w:jc w:val="left"/>
            </w:pPr>
            <w:r/>
            <w:r>
              <w:rPr>
                <w:rFonts w:ascii="Times New Roman" w:hAnsi="Times New Roman" w:cs="Times New Roman"/>
                <w:b w:val="0"/>
                <w:i w:val="0"/>
                <w:sz w:val="21"/>
              </w:rPr>
              <w:t>GET</w:t>
            </w:r>
          </w:p>
        </w:tc>
        <w:tc>
          <w:tcPr>
            <w:tcW w:type="dxa" w:w="3120"/>
          </w:tcPr>
          <w:p>
            <w:pPr>
              <w:spacing w:before="40" w:after="40" w:line="240" w:lineRule="auto"/>
              <w:jc w:val="left"/>
            </w:pPr>
            <w:r/>
            <w:r>
              <w:rPr>
                <w:rFonts w:ascii="Courier New" w:hAnsi="Courier New" w:cs="Courier New"/>
                <w:sz w:val="19"/>
                <w:shd w:val="clear" w:fill="F2F2F2"/>
              </w:rPr>
              <w:t>/cart</w:t>
            </w:r>
          </w:p>
        </w:tc>
        <w:tc>
          <w:tcPr>
            <w:tcW w:type="dxa" w:w="3120"/>
          </w:tcPr>
          <w:p>
            <w:pPr>
              <w:spacing w:before="40" w:after="40" w:line="240" w:lineRule="auto"/>
              <w:jc w:val="left"/>
            </w:pPr>
            <w:r/>
            <w:r>
              <w:rPr>
                <w:rFonts w:ascii="Times New Roman" w:hAnsi="Times New Roman" w:cs="Times New Roman"/>
                <w:b w:val="0"/>
                <w:i w:val="0"/>
                <w:sz w:val="21"/>
              </w:rPr>
              <w:t>Cart page</w:t>
            </w:r>
          </w:p>
        </w:tc>
      </w:tr>
      <w:tr>
        <w:tc>
          <w:tcPr>
            <w:tcW w:type="dxa" w:w="3120"/>
          </w:tcPr>
          <w:p>
            <w:pPr>
              <w:spacing w:before="40" w:after="40" w:line="240" w:lineRule="auto"/>
              <w:jc w:val="left"/>
            </w:pPr>
            <w:r/>
            <w:r>
              <w:rPr>
                <w:rFonts w:ascii="Times New Roman" w:hAnsi="Times New Roman" w:cs="Times New Roman"/>
                <w:b w:val="0"/>
                <w:i w:val="0"/>
                <w:sz w:val="21"/>
              </w:rPr>
              <w:t>POST</w:t>
            </w:r>
          </w:p>
        </w:tc>
        <w:tc>
          <w:tcPr>
            <w:tcW w:type="dxa" w:w="3120"/>
          </w:tcPr>
          <w:p>
            <w:pPr>
              <w:spacing w:before="40" w:after="40" w:line="240" w:lineRule="auto"/>
              <w:jc w:val="left"/>
            </w:pPr>
            <w:r/>
            <w:r>
              <w:rPr>
                <w:rFonts w:ascii="Courier New" w:hAnsi="Courier New" w:cs="Courier New"/>
                <w:sz w:val="19"/>
                <w:shd w:val="clear" w:fill="F2F2F2"/>
              </w:rPr>
              <w:t>/cart/add/&lt;slug&gt;</w:t>
            </w:r>
          </w:p>
        </w:tc>
        <w:tc>
          <w:tcPr>
            <w:tcW w:type="dxa" w:w="3120"/>
          </w:tcPr>
          <w:p>
            <w:pPr>
              <w:spacing w:before="40" w:after="40" w:line="240" w:lineRule="auto"/>
              <w:jc w:val="left"/>
            </w:pPr>
            <w:r/>
            <w:r>
              <w:rPr>
                <w:rFonts w:ascii="Times New Roman" w:hAnsi="Times New Roman" w:cs="Times New Roman"/>
                <w:b w:val="0"/>
                <w:i w:val="0"/>
                <w:sz w:val="21"/>
              </w:rPr>
              <w:t>Add to cart via form post</w:t>
            </w:r>
          </w:p>
        </w:tc>
      </w:tr>
      <w:tr>
        <w:tc>
          <w:tcPr>
            <w:tcW w:type="dxa" w:w="3120"/>
          </w:tcPr>
          <w:p>
            <w:pPr>
              <w:spacing w:before="40" w:after="40" w:line="240" w:lineRule="auto"/>
              <w:jc w:val="left"/>
            </w:pPr>
            <w:r/>
            <w:r>
              <w:rPr>
                <w:rFonts w:ascii="Times New Roman" w:hAnsi="Times New Roman" w:cs="Times New Roman"/>
                <w:b w:val="0"/>
                <w:i w:val="0"/>
                <w:sz w:val="21"/>
              </w:rPr>
              <w:t>GET</w:t>
            </w:r>
          </w:p>
        </w:tc>
        <w:tc>
          <w:tcPr>
            <w:tcW w:type="dxa" w:w="3120"/>
          </w:tcPr>
          <w:p>
            <w:pPr>
              <w:spacing w:before="40" w:after="40" w:line="240" w:lineRule="auto"/>
              <w:jc w:val="left"/>
            </w:pPr>
            <w:r/>
            <w:r>
              <w:rPr>
                <w:rFonts w:ascii="Courier New" w:hAnsi="Courier New" w:cs="Courier New"/>
                <w:sz w:val="19"/>
                <w:shd w:val="clear" w:fill="F2F2F2"/>
              </w:rPr>
              <w:t>/book</w:t>
            </w:r>
          </w:p>
        </w:tc>
        <w:tc>
          <w:tcPr>
            <w:tcW w:type="dxa" w:w="3120"/>
          </w:tcPr>
          <w:p>
            <w:pPr>
              <w:spacing w:before="40" w:after="40" w:line="240" w:lineRule="auto"/>
              <w:jc w:val="left"/>
            </w:pPr>
            <w:r/>
            <w:r>
              <w:rPr>
                <w:rFonts w:ascii="Times New Roman" w:hAnsi="Times New Roman" w:cs="Times New Roman"/>
                <w:b w:val="0"/>
                <w:i w:val="0"/>
                <w:sz w:val="21"/>
              </w:rPr>
              <w:t>Consultation form</w:t>
            </w:r>
          </w:p>
        </w:tc>
      </w:tr>
      <w:tr>
        <w:tc>
          <w:tcPr>
            <w:tcW w:type="dxa" w:w="3120"/>
          </w:tcPr>
          <w:p>
            <w:pPr>
              <w:spacing w:before="40" w:after="40" w:line="240" w:lineRule="auto"/>
              <w:jc w:val="left"/>
            </w:pPr>
            <w:r/>
            <w:r>
              <w:rPr>
                <w:rFonts w:ascii="Times New Roman" w:hAnsi="Times New Roman" w:cs="Times New Roman"/>
                <w:b w:val="0"/>
                <w:i w:val="0"/>
                <w:sz w:val="21"/>
              </w:rPr>
              <w:t>POST</w:t>
            </w:r>
          </w:p>
        </w:tc>
        <w:tc>
          <w:tcPr>
            <w:tcW w:type="dxa" w:w="3120"/>
          </w:tcPr>
          <w:p>
            <w:pPr>
              <w:spacing w:before="40" w:after="40" w:line="240" w:lineRule="auto"/>
              <w:jc w:val="left"/>
            </w:pPr>
            <w:r/>
            <w:r>
              <w:rPr>
                <w:rFonts w:ascii="Courier New" w:hAnsi="Courier New" w:cs="Courier New"/>
                <w:sz w:val="19"/>
                <w:shd w:val="clear" w:fill="F2F2F2"/>
              </w:rPr>
              <w:t>/book</w:t>
            </w:r>
          </w:p>
        </w:tc>
        <w:tc>
          <w:tcPr>
            <w:tcW w:type="dxa" w:w="3120"/>
          </w:tcPr>
          <w:p>
            <w:pPr>
              <w:spacing w:before="40" w:after="40" w:line="240" w:lineRule="auto"/>
              <w:jc w:val="left"/>
            </w:pPr>
            <w:r/>
            <w:r>
              <w:rPr>
                <w:rFonts w:ascii="Times New Roman" w:hAnsi="Times New Roman" w:cs="Times New Roman"/>
                <w:b w:val="0"/>
                <w:i w:val="0"/>
                <w:sz w:val="21"/>
              </w:rPr>
              <w:t>Submit booking</w:t>
            </w:r>
          </w:p>
        </w:tc>
      </w:tr>
      <w:tr>
        <w:tc>
          <w:tcPr>
            <w:tcW w:type="dxa" w:w="3120"/>
          </w:tcPr>
          <w:p>
            <w:pPr>
              <w:spacing w:before="40" w:after="40" w:line="240" w:lineRule="auto"/>
              <w:jc w:val="left"/>
            </w:pPr>
            <w:r/>
            <w:r>
              <w:rPr>
                <w:rFonts w:ascii="Times New Roman" w:hAnsi="Times New Roman" w:cs="Times New Roman"/>
                <w:b w:val="0"/>
                <w:i w:val="0"/>
                <w:sz w:val="21"/>
              </w:rPr>
              <w:t>GET</w:t>
            </w:r>
          </w:p>
        </w:tc>
        <w:tc>
          <w:tcPr>
            <w:tcW w:type="dxa" w:w="3120"/>
          </w:tcPr>
          <w:p>
            <w:pPr>
              <w:spacing w:before="40" w:after="40" w:line="240" w:lineRule="auto"/>
              <w:jc w:val="left"/>
            </w:pPr>
            <w:r/>
            <w:r>
              <w:rPr>
                <w:rFonts w:ascii="Courier New" w:hAnsi="Courier New" w:cs="Courier New"/>
                <w:sz w:val="19"/>
                <w:shd w:val="clear" w:fill="F2F2F2"/>
              </w:rPr>
              <w:t>/book/thanks</w:t>
            </w:r>
          </w:p>
        </w:tc>
        <w:tc>
          <w:tcPr>
            <w:tcW w:type="dxa" w:w="3120"/>
          </w:tcPr>
          <w:p>
            <w:pPr>
              <w:spacing w:before="40" w:after="40" w:line="240" w:lineRule="auto"/>
              <w:jc w:val="left"/>
            </w:pPr>
            <w:r/>
            <w:r>
              <w:rPr>
                <w:rFonts w:ascii="Times New Roman" w:hAnsi="Times New Roman" w:cs="Times New Roman"/>
                <w:b w:val="0"/>
                <w:i w:val="0"/>
                <w:sz w:val="21"/>
              </w:rPr>
              <w:t>Booking confirmation</w:t>
            </w:r>
          </w:p>
        </w:tc>
      </w:tr>
      <w:tr>
        <w:tc>
          <w:tcPr>
            <w:tcW w:type="dxa" w:w="3120"/>
          </w:tcPr>
          <w:p>
            <w:pPr>
              <w:spacing w:before="40" w:after="40" w:line="240" w:lineRule="auto"/>
              <w:jc w:val="left"/>
            </w:pPr>
            <w:r/>
            <w:r>
              <w:rPr>
                <w:rFonts w:ascii="Times New Roman" w:hAnsi="Times New Roman" w:cs="Times New Roman"/>
                <w:b w:val="0"/>
                <w:i w:val="0"/>
                <w:sz w:val="21"/>
              </w:rPr>
              <w:t>GET</w:t>
            </w:r>
          </w:p>
        </w:tc>
        <w:tc>
          <w:tcPr>
            <w:tcW w:type="dxa" w:w="3120"/>
          </w:tcPr>
          <w:p>
            <w:pPr>
              <w:spacing w:before="40" w:after="40" w:line="240" w:lineRule="auto"/>
              <w:jc w:val="left"/>
            </w:pPr>
            <w:r/>
            <w:r>
              <w:rPr>
                <w:rFonts w:ascii="Courier New" w:hAnsi="Courier New" w:cs="Courier New"/>
                <w:sz w:val="19"/>
                <w:shd w:val="clear" w:fill="F2F2F2"/>
              </w:rPr>
              <w:t>/contact</w:t>
            </w:r>
          </w:p>
        </w:tc>
        <w:tc>
          <w:tcPr>
            <w:tcW w:type="dxa" w:w="3120"/>
          </w:tcPr>
          <w:p>
            <w:pPr>
              <w:spacing w:before="40" w:after="40" w:line="240" w:lineRule="auto"/>
              <w:jc w:val="left"/>
            </w:pPr>
            <w:r/>
            <w:r>
              <w:rPr>
                <w:rFonts w:ascii="Times New Roman" w:hAnsi="Times New Roman" w:cs="Times New Roman"/>
                <w:b w:val="0"/>
                <w:i w:val="0"/>
                <w:sz w:val="21"/>
              </w:rPr>
              <w:t xml:space="preserve">Redirects to </w:t>
            </w:r>
            <w:r>
              <w:rPr>
                <w:rFonts w:ascii="Courier New" w:hAnsi="Courier New" w:cs="Courier New"/>
                <w:sz w:val="19"/>
                <w:shd w:val="clear" w:fill="F2F2F2"/>
              </w:rPr>
              <w:t>/book</w:t>
            </w:r>
          </w:p>
        </w:tc>
      </w:tr>
      <w:tr>
        <w:tc>
          <w:tcPr>
            <w:tcW w:type="dxa" w:w="3120"/>
          </w:tcPr>
          <w:p>
            <w:pPr>
              <w:spacing w:before="40" w:after="40" w:line="240" w:lineRule="auto"/>
              <w:jc w:val="left"/>
            </w:pPr>
            <w:r/>
            <w:r>
              <w:rPr>
                <w:rFonts w:ascii="Times New Roman" w:hAnsi="Times New Roman" w:cs="Times New Roman"/>
                <w:b w:val="0"/>
                <w:i w:val="0"/>
                <w:sz w:val="21"/>
              </w:rPr>
              <w:t>GET</w:t>
            </w:r>
          </w:p>
        </w:tc>
        <w:tc>
          <w:tcPr>
            <w:tcW w:type="dxa" w:w="3120"/>
          </w:tcPr>
          <w:p>
            <w:pPr>
              <w:spacing w:before="40" w:after="40" w:line="240" w:lineRule="auto"/>
              <w:jc w:val="left"/>
            </w:pPr>
            <w:r/>
            <w:r>
              <w:rPr>
                <w:rFonts w:ascii="Courier New" w:hAnsi="Courier New" w:cs="Courier New"/>
                <w:sz w:val="19"/>
                <w:shd w:val="clear" w:fill="F2F2F2"/>
              </w:rPr>
              <w:t>/api/products</w:t>
            </w:r>
          </w:p>
        </w:tc>
        <w:tc>
          <w:tcPr>
            <w:tcW w:type="dxa" w:w="3120"/>
          </w:tcPr>
          <w:p>
            <w:pPr>
              <w:spacing w:before="40" w:after="40" w:line="240" w:lineRule="auto"/>
              <w:jc w:val="left"/>
            </w:pPr>
            <w:r/>
            <w:r>
              <w:rPr>
                <w:rFonts w:ascii="Times New Roman" w:hAnsi="Times New Roman" w:cs="Times New Roman"/>
                <w:b w:val="0"/>
                <w:i w:val="0"/>
                <w:sz w:val="21"/>
              </w:rPr>
              <w:t>All products as JSON</w:t>
            </w:r>
          </w:p>
        </w:tc>
      </w:tr>
      <w:tr>
        <w:tc>
          <w:tcPr>
            <w:tcW w:type="dxa" w:w="3120"/>
          </w:tcPr>
          <w:p>
            <w:pPr>
              <w:spacing w:before="40" w:after="40" w:line="240" w:lineRule="auto"/>
              <w:jc w:val="left"/>
            </w:pPr>
            <w:r/>
            <w:r>
              <w:rPr>
                <w:rFonts w:ascii="Times New Roman" w:hAnsi="Times New Roman" w:cs="Times New Roman"/>
                <w:b w:val="0"/>
                <w:i w:val="0"/>
                <w:sz w:val="21"/>
              </w:rPr>
              <w:t>GET</w:t>
            </w:r>
          </w:p>
        </w:tc>
        <w:tc>
          <w:tcPr>
            <w:tcW w:type="dxa" w:w="3120"/>
          </w:tcPr>
          <w:p>
            <w:pPr>
              <w:spacing w:before="40" w:after="40" w:line="240" w:lineRule="auto"/>
              <w:jc w:val="left"/>
            </w:pPr>
            <w:r/>
            <w:r>
              <w:rPr>
                <w:rFonts w:ascii="Courier New" w:hAnsi="Courier New" w:cs="Courier New"/>
                <w:sz w:val="19"/>
                <w:shd w:val="clear" w:fill="F2F2F2"/>
              </w:rPr>
              <w:t>/api/products/&lt;slug&gt;</w:t>
            </w:r>
          </w:p>
        </w:tc>
        <w:tc>
          <w:tcPr>
            <w:tcW w:type="dxa" w:w="3120"/>
          </w:tcPr>
          <w:p>
            <w:pPr>
              <w:spacing w:before="40" w:after="40" w:line="240" w:lineRule="auto"/>
              <w:jc w:val="left"/>
            </w:pPr>
            <w:r/>
            <w:r>
              <w:rPr>
                <w:rFonts w:ascii="Times New Roman" w:hAnsi="Times New Roman" w:cs="Times New Roman"/>
                <w:b w:val="0"/>
                <w:i w:val="0"/>
                <w:sz w:val="21"/>
              </w:rPr>
              <w:t>Single product as JSON</w:t>
            </w:r>
          </w:p>
        </w:tc>
      </w:tr>
      <w:tr>
        <w:tc>
          <w:tcPr>
            <w:tcW w:type="dxa" w:w="3120"/>
          </w:tcPr>
          <w:p>
            <w:pPr>
              <w:spacing w:before="40" w:after="40" w:line="240" w:lineRule="auto"/>
              <w:jc w:val="left"/>
            </w:pPr>
            <w:r/>
            <w:r>
              <w:rPr>
                <w:rFonts w:ascii="Times New Roman" w:hAnsi="Times New Roman" w:cs="Times New Roman"/>
                <w:b w:val="0"/>
                <w:i w:val="0"/>
                <w:sz w:val="21"/>
              </w:rPr>
              <w:t>GET</w:t>
            </w:r>
          </w:p>
        </w:tc>
        <w:tc>
          <w:tcPr>
            <w:tcW w:type="dxa" w:w="3120"/>
          </w:tcPr>
          <w:p>
            <w:pPr>
              <w:spacing w:before="40" w:after="40" w:line="240" w:lineRule="auto"/>
              <w:jc w:val="left"/>
            </w:pPr>
            <w:r/>
            <w:r>
              <w:rPr>
                <w:rFonts w:ascii="Courier New" w:hAnsi="Courier New" w:cs="Courier New"/>
                <w:sz w:val="19"/>
                <w:shd w:val="clear" w:fill="F2F2F2"/>
              </w:rPr>
              <w:t>/api/categories</w:t>
            </w:r>
          </w:p>
        </w:tc>
        <w:tc>
          <w:tcPr>
            <w:tcW w:type="dxa" w:w="3120"/>
          </w:tcPr>
          <w:p>
            <w:pPr>
              <w:spacing w:before="40" w:after="40" w:line="240" w:lineRule="auto"/>
              <w:jc w:val="left"/>
            </w:pPr>
            <w:r/>
            <w:r>
              <w:rPr>
                <w:rFonts w:ascii="Times New Roman" w:hAnsi="Times New Roman" w:cs="Times New Roman"/>
                <w:b w:val="0"/>
                <w:i w:val="0"/>
                <w:sz w:val="21"/>
              </w:rPr>
              <w:t>Categories with item counts</w:t>
            </w:r>
          </w:p>
        </w:tc>
      </w:tr>
      <w:tr>
        <w:tc>
          <w:tcPr>
            <w:tcW w:type="dxa" w:w="3120"/>
          </w:tcPr>
          <w:p>
            <w:pPr>
              <w:spacing w:before="40" w:after="40" w:line="240" w:lineRule="auto"/>
              <w:jc w:val="left"/>
            </w:pPr>
            <w:r/>
            <w:r>
              <w:rPr>
                <w:rFonts w:ascii="Times New Roman" w:hAnsi="Times New Roman" w:cs="Times New Roman"/>
                <w:b w:val="0"/>
                <w:i w:val="0"/>
                <w:sz w:val="21"/>
              </w:rPr>
              <w:t>GET</w:t>
            </w:r>
          </w:p>
        </w:tc>
        <w:tc>
          <w:tcPr>
            <w:tcW w:type="dxa" w:w="3120"/>
          </w:tcPr>
          <w:p>
            <w:pPr>
              <w:spacing w:before="40" w:after="40" w:line="240" w:lineRule="auto"/>
              <w:jc w:val="left"/>
            </w:pPr>
            <w:r/>
            <w:r>
              <w:rPr>
                <w:rFonts w:ascii="Courier New" w:hAnsi="Courier New" w:cs="Courier New"/>
                <w:sz w:val="19"/>
                <w:shd w:val="clear" w:fill="F2F2F2"/>
              </w:rPr>
              <w:t>/api/cart</w:t>
            </w:r>
          </w:p>
        </w:tc>
        <w:tc>
          <w:tcPr>
            <w:tcW w:type="dxa" w:w="3120"/>
          </w:tcPr>
          <w:p>
            <w:pPr>
              <w:spacing w:before="40" w:after="40" w:line="240" w:lineRule="auto"/>
              <w:jc w:val="left"/>
            </w:pPr>
            <w:r/>
            <w:r>
              <w:rPr>
                <w:rFonts w:ascii="Times New Roman" w:hAnsi="Times New Roman" w:cs="Times New Roman"/>
                <w:b w:val="0"/>
                <w:i w:val="0"/>
                <w:sz w:val="21"/>
              </w:rPr>
              <w:t>Cart payload with totals</w:t>
            </w:r>
          </w:p>
        </w:tc>
      </w:tr>
      <w:tr>
        <w:tc>
          <w:tcPr>
            <w:tcW w:type="dxa" w:w="3120"/>
          </w:tcPr>
          <w:p>
            <w:pPr>
              <w:spacing w:before="40" w:after="40" w:line="240" w:lineRule="auto"/>
              <w:jc w:val="left"/>
            </w:pPr>
            <w:r/>
            <w:r>
              <w:rPr>
                <w:rFonts w:ascii="Times New Roman" w:hAnsi="Times New Roman" w:cs="Times New Roman"/>
                <w:b w:val="0"/>
                <w:i w:val="0"/>
                <w:sz w:val="21"/>
              </w:rPr>
              <w:t>POST</w:t>
            </w:r>
          </w:p>
        </w:tc>
        <w:tc>
          <w:tcPr>
            <w:tcW w:type="dxa" w:w="3120"/>
          </w:tcPr>
          <w:p>
            <w:pPr>
              <w:spacing w:before="40" w:after="40" w:line="240" w:lineRule="auto"/>
              <w:jc w:val="left"/>
            </w:pPr>
            <w:r/>
            <w:r>
              <w:rPr>
                <w:rFonts w:ascii="Courier New" w:hAnsi="Courier New" w:cs="Courier New"/>
                <w:sz w:val="19"/>
                <w:shd w:val="clear" w:fill="F2F2F2"/>
              </w:rPr>
              <w:t>/api/cart</w:t>
            </w:r>
          </w:p>
        </w:tc>
        <w:tc>
          <w:tcPr>
            <w:tcW w:type="dxa" w:w="3120"/>
          </w:tcPr>
          <w:p>
            <w:pPr>
              <w:spacing w:before="40" w:after="40" w:line="240" w:lineRule="auto"/>
              <w:jc w:val="left"/>
            </w:pPr>
            <w:r/>
            <w:r>
              <w:rPr>
                <w:rFonts w:ascii="Times New Roman" w:hAnsi="Times New Roman" w:cs="Times New Roman"/>
                <w:b w:val="0"/>
                <w:i w:val="0"/>
                <w:sz w:val="21"/>
              </w:rPr>
              <w:t>Add to cart</w:t>
            </w:r>
          </w:p>
        </w:tc>
      </w:tr>
      <w:tr>
        <w:tc>
          <w:tcPr>
            <w:tcW w:type="dxa" w:w="3120"/>
          </w:tcPr>
          <w:p>
            <w:pPr>
              <w:spacing w:before="40" w:after="40" w:line="240" w:lineRule="auto"/>
              <w:jc w:val="left"/>
            </w:pPr>
            <w:r/>
            <w:r>
              <w:rPr>
                <w:rFonts w:ascii="Times New Roman" w:hAnsi="Times New Roman" w:cs="Times New Roman"/>
                <w:b w:val="0"/>
                <w:i w:val="0"/>
                <w:sz w:val="21"/>
              </w:rPr>
              <w:t>PATCH</w:t>
            </w:r>
          </w:p>
        </w:tc>
        <w:tc>
          <w:tcPr>
            <w:tcW w:type="dxa" w:w="3120"/>
          </w:tcPr>
          <w:p>
            <w:pPr>
              <w:spacing w:before="40" w:after="40" w:line="240" w:lineRule="auto"/>
              <w:jc w:val="left"/>
            </w:pPr>
            <w:r/>
            <w:r>
              <w:rPr>
                <w:rFonts w:ascii="Courier New" w:hAnsi="Courier New" w:cs="Courier New"/>
                <w:sz w:val="19"/>
                <w:shd w:val="clear" w:fill="F2F2F2"/>
              </w:rPr>
              <w:t>/api/cart/&lt;line_id&gt;</w:t>
            </w:r>
          </w:p>
        </w:tc>
        <w:tc>
          <w:tcPr>
            <w:tcW w:type="dxa" w:w="3120"/>
          </w:tcPr>
          <w:p>
            <w:pPr>
              <w:spacing w:before="40" w:after="40" w:line="240" w:lineRule="auto"/>
              <w:jc w:val="left"/>
            </w:pPr>
            <w:r/>
            <w:r>
              <w:rPr>
                <w:rFonts w:ascii="Times New Roman" w:hAnsi="Times New Roman" w:cs="Times New Roman"/>
                <w:b w:val="0"/>
                <w:i w:val="0"/>
                <w:sz w:val="21"/>
              </w:rPr>
              <w:t>Set line quantity</w:t>
            </w:r>
          </w:p>
        </w:tc>
      </w:tr>
      <w:tr>
        <w:tc>
          <w:tcPr>
            <w:tcW w:type="dxa" w:w="3120"/>
          </w:tcPr>
          <w:p>
            <w:pPr>
              <w:spacing w:before="40" w:after="40" w:line="240" w:lineRule="auto"/>
              <w:jc w:val="left"/>
            </w:pPr>
            <w:r/>
            <w:r>
              <w:rPr>
                <w:rFonts w:ascii="Times New Roman" w:hAnsi="Times New Roman" w:cs="Times New Roman"/>
                <w:b w:val="0"/>
                <w:i w:val="0"/>
                <w:sz w:val="21"/>
              </w:rPr>
              <w:t>DELETE</w:t>
            </w:r>
          </w:p>
        </w:tc>
        <w:tc>
          <w:tcPr>
            <w:tcW w:type="dxa" w:w="3120"/>
          </w:tcPr>
          <w:p>
            <w:pPr>
              <w:spacing w:before="40" w:after="40" w:line="240" w:lineRule="auto"/>
              <w:jc w:val="left"/>
            </w:pPr>
            <w:r/>
            <w:r>
              <w:rPr>
                <w:rFonts w:ascii="Courier New" w:hAnsi="Courier New" w:cs="Courier New"/>
                <w:sz w:val="19"/>
                <w:shd w:val="clear" w:fill="F2F2F2"/>
              </w:rPr>
              <w:t>/api/cart/&lt;line_id&gt;</w:t>
            </w:r>
          </w:p>
        </w:tc>
        <w:tc>
          <w:tcPr>
            <w:tcW w:type="dxa" w:w="3120"/>
          </w:tcPr>
          <w:p>
            <w:pPr>
              <w:spacing w:before="40" w:after="40" w:line="240" w:lineRule="auto"/>
              <w:jc w:val="left"/>
            </w:pPr>
            <w:r/>
            <w:r>
              <w:rPr>
                <w:rFonts w:ascii="Times New Roman" w:hAnsi="Times New Roman" w:cs="Times New Roman"/>
                <w:b w:val="0"/>
                <w:i w:val="0"/>
                <w:sz w:val="21"/>
              </w:rPr>
              <w:t>Remove one line</w:t>
            </w:r>
          </w:p>
        </w:tc>
      </w:tr>
      <w:tr>
        <w:tc>
          <w:tcPr>
            <w:tcW w:type="dxa" w:w="3120"/>
          </w:tcPr>
          <w:p>
            <w:pPr>
              <w:spacing w:before="40" w:after="40" w:line="240" w:lineRule="auto"/>
              <w:jc w:val="left"/>
            </w:pPr>
            <w:r/>
            <w:r>
              <w:rPr>
                <w:rFonts w:ascii="Times New Roman" w:hAnsi="Times New Roman" w:cs="Times New Roman"/>
                <w:b w:val="0"/>
                <w:i w:val="0"/>
                <w:sz w:val="21"/>
              </w:rPr>
              <w:t>DELETE</w:t>
            </w:r>
          </w:p>
        </w:tc>
        <w:tc>
          <w:tcPr>
            <w:tcW w:type="dxa" w:w="3120"/>
          </w:tcPr>
          <w:p>
            <w:pPr>
              <w:spacing w:before="40" w:after="40" w:line="240" w:lineRule="auto"/>
              <w:jc w:val="left"/>
            </w:pPr>
            <w:r/>
            <w:r>
              <w:rPr>
                <w:rFonts w:ascii="Courier New" w:hAnsi="Courier New" w:cs="Courier New"/>
                <w:sz w:val="19"/>
                <w:shd w:val="clear" w:fill="F2F2F2"/>
              </w:rPr>
              <w:t>/api/cart</w:t>
            </w:r>
          </w:p>
        </w:tc>
        <w:tc>
          <w:tcPr>
            <w:tcW w:type="dxa" w:w="3120"/>
          </w:tcPr>
          <w:p>
            <w:pPr>
              <w:spacing w:before="40" w:after="40" w:line="240" w:lineRule="auto"/>
              <w:jc w:val="left"/>
            </w:pPr>
            <w:r/>
            <w:r>
              <w:rPr>
                <w:rFonts w:ascii="Times New Roman" w:hAnsi="Times New Roman" w:cs="Times New Roman"/>
                <w:b w:val="0"/>
                <w:i w:val="0"/>
                <w:sz w:val="21"/>
              </w:rPr>
              <w:t>Empty the cart</w:t>
            </w:r>
          </w:p>
        </w:tc>
      </w:tr>
      <w:tr>
        <w:tc>
          <w:tcPr>
            <w:tcW w:type="dxa" w:w="3120"/>
          </w:tcPr>
          <w:p>
            <w:pPr>
              <w:spacing w:before="40" w:after="40" w:line="240" w:lineRule="auto"/>
              <w:jc w:val="left"/>
            </w:pPr>
            <w:r/>
            <w:r>
              <w:rPr>
                <w:rFonts w:ascii="Times New Roman" w:hAnsi="Times New Roman" w:cs="Times New Roman"/>
                <w:b w:val="0"/>
                <w:i w:val="0"/>
                <w:sz w:val="21"/>
              </w:rPr>
              <w:t>POST</w:t>
            </w:r>
          </w:p>
        </w:tc>
        <w:tc>
          <w:tcPr>
            <w:tcW w:type="dxa" w:w="3120"/>
          </w:tcPr>
          <w:p>
            <w:pPr>
              <w:spacing w:before="40" w:after="40" w:line="240" w:lineRule="auto"/>
              <w:jc w:val="left"/>
            </w:pPr>
            <w:r/>
            <w:r>
              <w:rPr>
                <w:rFonts w:ascii="Courier New" w:hAnsi="Courier New" w:cs="Courier New"/>
                <w:sz w:val="19"/>
                <w:shd w:val="clear" w:fill="F2F2F2"/>
              </w:rPr>
              <w:t>/api/subscribe</w:t>
            </w:r>
          </w:p>
        </w:tc>
        <w:tc>
          <w:tcPr>
            <w:tcW w:type="dxa" w:w="3120"/>
          </w:tcPr>
          <w:p>
            <w:pPr>
              <w:spacing w:before="40" w:after="40" w:line="240" w:lineRule="auto"/>
              <w:jc w:val="left"/>
            </w:pPr>
            <w:r/>
            <w:r>
              <w:rPr>
                <w:rFonts w:ascii="Times New Roman" w:hAnsi="Times New Roman" w:cs="Times New Roman"/>
                <w:b w:val="0"/>
                <w:i w:val="0"/>
                <w:sz w:val="21"/>
              </w:rPr>
              <w:t>Newsletter subscription</w:t>
            </w:r>
          </w:p>
        </w:tc>
      </w:tr>
      <w:tr>
        <w:tc>
          <w:tcPr>
            <w:tcW w:type="dxa" w:w="3120"/>
          </w:tcPr>
          <w:p>
            <w:pPr>
              <w:spacing w:before="40" w:after="40" w:line="240" w:lineRule="auto"/>
              <w:jc w:val="left"/>
            </w:pPr>
            <w:r/>
            <w:r>
              <w:rPr>
                <w:rFonts w:ascii="Times New Roman" w:hAnsi="Times New Roman" w:cs="Times New Roman"/>
                <w:b w:val="0"/>
                <w:i w:val="0"/>
                <w:sz w:val="21"/>
              </w:rPr>
              <w:t>POST</w:t>
            </w:r>
          </w:p>
        </w:tc>
        <w:tc>
          <w:tcPr>
            <w:tcW w:type="dxa" w:w="3120"/>
          </w:tcPr>
          <w:p>
            <w:pPr>
              <w:spacing w:before="40" w:after="40" w:line="240" w:lineRule="auto"/>
              <w:jc w:val="left"/>
            </w:pPr>
            <w:r/>
            <w:r>
              <w:rPr>
                <w:rFonts w:ascii="Courier New" w:hAnsi="Courier New" w:cs="Courier New"/>
                <w:sz w:val="19"/>
                <w:shd w:val="clear" w:fill="F2F2F2"/>
              </w:rPr>
              <w:t>/api/bookings</w:t>
            </w:r>
          </w:p>
        </w:tc>
        <w:tc>
          <w:tcPr>
            <w:tcW w:type="dxa" w:w="3120"/>
          </w:tcPr>
          <w:p>
            <w:pPr>
              <w:spacing w:before="40" w:after="40" w:line="240" w:lineRule="auto"/>
              <w:jc w:val="left"/>
            </w:pPr>
            <w:r/>
            <w:r>
              <w:rPr>
                <w:rFonts w:ascii="Times New Roman" w:hAnsi="Times New Roman" w:cs="Times New Roman"/>
                <w:b w:val="0"/>
                <w:i w:val="0"/>
                <w:sz w:val="21"/>
              </w:rPr>
              <w:t>Booking as JSON</w:t>
            </w:r>
          </w:p>
        </w:tc>
      </w:tr>
      <w:tr>
        <w:tc>
          <w:tcPr>
            <w:tcW w:type="dxa" w:w="3120"/>
          </w:tcPr>
          <w:p>
            <w:pPr>
              <w:spacing w:before="40" w:after="40" w:line="240" w:lineRule="auto"/>
              <w:jc w:val="left"/>
            </w:pPr>
            <w:r/>
            <w:r>
              <w:rPr>
                <w:rFonts w:ascii="Times New Roman" w:hAnsi="Times New Roman" w:cs="Times New Roman"/>
                <w:b w:val="0"/>
                <w:i w:val="0"/>
                <w:sz w:val="21"/>
              </w:rPr>
              <w:t>GET</w:t>
            </w:r>
          </w:p>
        </w:tc>
        <w:tc>
          <w:tcPr>
            <w:tcW w:type="dxa" w:w="3120"/>
          </w:tcPr>
          <w:p>
            <w:pPr>
              <w:spacing w:before="40" w:after="40" w:line="240" w:lineRule="auto"/>
              <w:jc w:val="left"/>
            </w:pPr>
            <w:r/>
            <w:r>
              <w:rPr>
                <w:rFonts w:ascii="Courier New" w:hAnsi="Courier New" w:cs="Courier New"/>
                <w:sz w:val="19"/>
                <w:shd w:val="clear" w:fill="F2F2F2"/>
              </w:rPr>
              <w:t>/api/stats</w:t>
            </w:r>
          </w:p>
        </w:tc>
        <w:tc>
          <w:tcPr>
            <w:tcW w:type="dxa" w:w="3120"/>
          </w:tcPr>
          <w:p>
            <w:pPr>
              <w:spacing w:before="40" w:after="40" w:line="240" w:lineRule="auto"/>
              <w:jc w:val="left"/>
            </w:pPr>
            <w:r/>
            <w:r>
              <w:rPr>
                <w:rFonts w:ascii="Times New Roman" w:hAnsi="Times New Roman" w:cs="Times New Roman"/>
                <w:b w:val="0"/>
                <w:i w:val="0"/>
                <w:sz w:val="21"/>
              </w:rPr>
              <w:t>Row counts per table</w:t>
            </w:r>
          </w:p>
        </w:tc>
      </w:tr>
      <w:tr>
        <w:tc>
          <w:tcPr>
            <w:tcW w:type="dxa" w:w="3120"/>
          </w:tcPr>
          <w:p>
            <w:pPr>
              <w:spacing w:before="40" w:after="40" w:line="240" w:lineRule="auto"/>
              <w:jc w:val="left"/>
            </w:pPr>
            <w:r/>
            <w:r>
              <w:rPr>
                <w:rFonts w:ascii="Times New Roman" w:hAnsi="Times New Roman" w:cs="Times New Roman"/>
                <w:b w:val="0"/>
                <w:i w:val="0"/>
                <w:sz w:val="21"/>
              </w:rPr>
              <w:t>GET</w:t>
            </w:r>
          </w:p>
        </w:tc>
        <w:tc>
          <w:tcPr>
            <w:tcW w:type="dxa" w:w="3120"/>
          </w:tcPr>
          <w:p>
            <w:pPr>
              <w:spacing w:before="40" w:after="40" w:line="240" w:lineRule="auto"/>
              <w:jc w:val="left"/>
            </w:pPr>
            <w:r/>
            <w:r>
              <w:rPr>
                <w:rFonts w:ascii="Courier New" w:hAnsi="Courier New" w:cs="Courier New"/>
                <w:sz w:val="19"/>
                <w:shd w:val="clear" w:fill="F2F2F2"/>
              </w:rPr>
              <w:t>/healthz</w:t>
            </w:r>
          </w:p>
        </w:tc>
        <w:tc>
          <w:tcPr>
            <w:tcW w:type="dxa" w:w="3120"/>
          </w:tcPr>
          <w:p>
            <w:pPr>
              <w:spacing w:before="40" w:after="40" w:line="240" w:lineRule="auto"/>
              <w:jc w:val="left"/>
            </w:pPr>
            <w:r/>
            <w:r>
              <w:rPr>
                <w:rFonts w:ascii="Times New Roman" w:hAnsi="Times New Roman" w:cs="Times New Roman"/>
                <w:b w:val="0"/>
                <w:i w:val="0"/>
                <w:sz w:val="21"/>
              </w:rPr>
              <w:t>Liveness check</w:t>
            </w:r>
          </w:p>
        </w:tc>
      </w:tr>
    </w:tbl>
    <w:p>
      <w:pPr>
        <w:spacing w:after="80"/>
      </w:pPr>
    </w:p>
    <w:p>
      <w:pPr>
        <w:keepNext/>
        <w:spacing w:before="280" w:after="160" w:line="276" w:lineRule="auto"/>
        <w:jc w:val="left"/>
      </w:pPr>
      <w:r>
        <w:rPr>
          <w:rFonts w:ascii="Times New Roman" w:hAnsi="Times New Roman" w:cs="Times New Roman"/>
          <w:b/>
          <w:i w:val="0"/>
          <w:sz w:val="24"/>
        </w:rPr>
        <w:t>Module: Cart Management</w:t>
      </w:r>
    </w:p>
    <w:p>
      <w:pPr>
        <w:spacing w:line="276" w:lineRule="auto" w:after="160"/>
        <w:jc w:val="both"/>
      </w:pPr>
      <w:r>
        <w:rPr>
          <w:rFonts w:ascii="Times New Roman" w:hAnsi="Times New Roman" w:cs="Times New Roman"/>
          <w:b/>
          <w:i w:val="0"/>
          <w:sz w:val="24"/>
        </w:rPr>
        <w:t>Purpose:</w:t>
      </w:r>
      <w:r>
        <w:rPr>
          <w:rFonts w:ascii="Times New Roman" w:hAnsi="Times New Roman" w:cs="Times New Roman"/>
          <w:b w:val="0"/>
          <w:i w:val="0"/>
          <w:sz w:val="24"/>
        </w:rPr>
        <w:t xml:space="preserve"> Maintains cart lines and computes totals.</w:t>
      </w:r>
    </w:p>
    <w:p>
      <w:pPr>
        <w:spacing w:line="276" w:lineRule="auto" w:after="160"/>
        <w:jc w:val="both"/>
      </w:pPr>
      <w:r>
        <w:rPr>
          <w:rFonts w:ascii="Times New Roman" w:hAnsi="Times New Roman" w:cs="Times New Roman"/>
          <w:b/>
          <w:i w:val="0"/>
          <w:sz w:val="24"/>
        </w:rPr>
        <w:t>Input:</w:t>
      </w:r>
      <w:r>
        <w:rPr>
          <w:rFonts w:ascii="Times New Roman" w:hAnsi="Times New Roman" w:cs="Times New Roman"/>
          <w:b w:val="0"/>
          <w:i w:val="0"/>
          <w:sz w:val="24"/>
        </w:rPr>
        <w:t xml:space="preserve"> Session cart identifier, product slug or identifier, requested quantity.</w:t>
      </w:r>
    </w:p>
    <w:p>
      <w:pPr>
        <w:spacing w:line="276" w:lineRule="auto" w:after="160"/>
        <w:jc w:val="both"/>
      </w:pPr>
      <w:r>
        <w:rPr>
          <w:rFonts w:ascii="Times New Roman" w:hAnsi="Times New Roman" w:cs="Times New Roman"/>
          <w:b/>
          <w:i w:val="0"/>
          <w:sz w:val="24"/>
        </w:rPr>
        <w:t>Processing:</w:t>
      </w:r>
      <w:r>
        <w:rPr>
          <w:rFonts w:ascii="Times New Roman" w:hAnsi="Times New Roman" w:cs="Times New Roman"/>
          <w:b w:val="0"/>
          <w:i w:val="0"/>
          <w:sz w:val="24"/>
        </w:rPr>
        <w:t xml:space="preserve"> The quantity is clamped against stock and a maximum of ten per line. A</w:t>
      </w:r>
    </w:p>
    <w:p>
      <w:pPr>
        <w:spacing w:line="276" w:lineRule="auto" w:after="160"/>
        <w:jc w:val="both"/>
      </w:pPr>
      <w:r>
        <w:rPr>
          <w:rFonts w:ascii="Times New Roman" w:hAnsi="Times New Roman" w:cs="Times New Roman"/>
          <w:b w:val="0"/>
          <w:i w:val="0"/>
          <w:sz w:val="24"/>
        </w:rPr>
        <w:t>line is inserted or updated with an upsert so that repeated additions increment rather</w:t>
      </w:r>
    </w:p>
    <w:p>
      <w:pPr>
        <w:spacing w:line="276" w:lineRule="auto" w:after="160"/>
        <w:jc w:val="both"/>
      </w:pPr>
      <w:r>
        <w:rPr>
          <w:rFonts w:ascii="Times New Roman" w:hAnsi="Times New Roman" w:cs="Times New Roman"/>
          <w:b w:val="0"/>
          <w:i w:val="0"/>
          <w:sz w:val="24"/>
        </w:rPr>
        <w:t>than duplicate. Totals are recomputed on every read: subtotal by summing quantity</w:t>
      </w:r>
    </w:p>
    <w:p>
      <w:pPr>
        <w:spacing w:line="276" w:lineRule="auto" w:after="160"/>
        <w:jc w:val="both"/>
      </w:pPr>
      <w:r>
        <w:rPr>
          <w:rFonts w:ascii="Times New Roman" w:hAnsi="Times New Roman" w:cs="Times New Roman"/>
          <w:b w:val="0"/>
          <w:i w:val="0"/>
          <w:sz w:val="24"/>
        </w:rPr>
        <w:t>multiplied by unit price, then a flat ₹1,500 delivery charge applied below ₹50,000.</w:t>
      </w:r>
    </w:p>
    <w:p>
      <w:pPr>
        <w:spacing w:line="276" w:lineRule="auto" w:after="160"/>
        <w:jc w:val="both"/>
      </w:pPr>
      <w:r>
        <w:rPr>
          <w:rFonts w:ascii="Times New Roman" w:hAnsi="Times New Roman" w:cs="Times New Roman"/>
          <w:b/>
          <w:i w:val="0"/>
          <w:sz w:val="24"/>
        </w:rPr>
        <w:t>Output:</w:t>
      </w:r>
      <w:r>
        <w:rPr>
          <w:rFonts w:ascii="Times New Roman" w:hAnsi="Times New Roman" w:cs="Times New Roman"/>
          <w:b w:val="0"/>
          <w:i w:val="0"/>
          <w:sz w:val="24"/>
        </w:rPr>
        <w:t xml:space="preserve"> A cart payload containing each line's identifier, quantity, unit price, line</w:t>
      </w:r>
    </w:p>
    <w:p>
      <w:pPr>
        <w:spacing w:line="276" w:lineRule="auto" w:after="160"/>
        <w:jc w:val="both"/>
      </w:pPr>
      <w:r>
        <w:rPr>
          <w:rFonts w:ascii="Times New Roman" w:hAnsi="Times New Roman" w:cs="Times New Roman"/>
          <w:b w:val="0"/>
          <w:i w:val="0"/>
          <w:sz w:val="24"/>
        </w:rPr>
        <w:t>total, plus aggregate units, subtotal, shipping and total, all formatted for display.</w:t>
      </w:r>
    </w:p>
    <w:p>
      <w:pPr>
        <w:keepNext/>
        <w:spacing w:before="280" w:after="160" w:line="276" w:lineRule="auto"/>
        <w:jc w:val="left"/>
      </w:pPr>
      <w:r>
        <w:rPr>
          <w:rFonts w:ascii="Times New Roman" w:hAnsi="Times New Roman" w:cs="Times New Roman"/>
          <w:b/>
          <w:i w:val="0"/>
          <w:sz w:val="24"/>
        </w:rPr>
        <w:t>Module: Input Validation</w:t>
      </w:r>
    </w:p>
    <w:p>
      <w:pPr>
        <w:spacing w:line="276" w:lineRule="auto" w:after="160"/>
        <w:jc w:val="both"/>
      </w:pPr>
      <w:r>
        <w:rPr>
          <w:rFonts w:ascii="Times New Roman" w:hAnsi="Times New Roman" w:cs="Times New Roman"/>
          <w:b/>
          <w:i w:val="0"/>
          <w:sz w:val="24"/>
        </w:rPr>
        <w:t>Purpose:</w:t>
      </w:r>
      <w:r>
        <w:rPr>
          <w:rFonts w:ascii="Times New Roman" w:hAnsi="Times New Roman" w:cs="Times New Roman"/>
          <w:b w:val="0"/>
          <w:i w:val="0"/>
          <w:sz w:val="24"/>
        </w:rPr>
        <w:t xml:space="preserve"> Rejects malformed data before it reaches storage.</w:t>
      </w:r>
    </w:p>
    <w:p>
      <w:pPr>
        <w:spacing w:line="276" w:lineRule="auto" w:after="160"/>
        <w:jc w:val="both"/>
      </w:pPr>
      <w:r>
        <w:rPr>
          <w:rFonts w:ascii="Times New Roman" w:hAnsi="Times New Roman" w:cs="Times New Roman"/>
          <w:b/>
          <w:i w:val="0"/>
          <w:sz w:val="24"/>
        </w:rPr>
        <w:t>Input:</w:t>
      </w:r>
      <w:r>
        <w:rPr>
          <w:rFonts w:ascii="Times New Roman" w:hAnsi="Times New Roman" w:cs="Times New Roman"/>
          <w:b w:val="0"/>
          <w:i w:val="0"/>
          <w:sz w:val="24"/>
        </w:rPr>
        <w:t xml:space="preserve"> Form fields or JSON payload.</w:t>
      </w:r>
    </w:p>
    <w:p>
      <w:pPr>
        <w:spacing w:line="276" w:lineRule="auto" w:after="160"/>
        <w:jc w:val="both"/>
      </w:pPr>
      <w:r>
        <w:rPr>
          <w:rFonts w:ascii="Times New Roman" w:hAnsi="Times New Roman" w:cs="Times New Roman"/>
          <w:b/>
          <w:i w:val="0"/>
          <w:sz w:val="24"/>
        </w:rPr>
        <w:t>Processing:</w:t>
      </w:r>
      <w:r>
        <w:rPr>
          <w:rFonts w:ascii="Times New Roman" w:hAnsi="Times New Roman" w:cs="Times New Roman"/>
          <w:b w:val="0"/>
          <w:i w:val="0"/>
          <w:sz w:val="24"/>
        </w:rPr>
        <w:t xml:space="preserve"> Email addresses are matched against a regular expression requiring a</w:t>
      </w:r>
    </w:p>
    <w:p>
      <w:pPr>
        <w:spacing w:line="276" w:lineRule="auto" w:after="160"/>
        <w:jc w:val="both"/>
      </w:pPr>
      <w:r>
        <w:rPr>
          <w:rFonts w:ascii="Times New Roman" w:hAnsi="Times New Roman" w:cs="Times New Roman"/>
          <w:b w:val="0"/>
          <w:i w:val="0"/>
          <w:sz w:val="24"/>
        </w:rPr>
        <w:t xml:space="preserve">local part, an </w:t>
      </w:r>
      <w:r>
        <w:rPr>
          <w:rFonts w:ascii="Courier New" w:hAnsi="Courier New" w:cs="Courier New"/>
          <w:sz w:val="22"/>
          <w:shd w:val="clear" w:fill="F2F2F2"/>
        </w:rPr>
        <w:t>@</w:t>
      </w:r>
      <w:r>
        <w:rPr>
          <w:rFonts w:ascii="Times New Roman" w:hAnsi="Times New Roman" w:cs="Times New Roman"/>
          <w:b w:val="0"/>
          <w:i w:val="0"/>
          <w:sz w:val="24"/>
        </w:rPr>
        <w:t xml:space="preserve"> separator and a domain with a two-character top-level domain. Dates</w:t>
      </w:r>
    </w:p>
    <w:p>
      <w:pPr>
        <w:spacing w:line="276" w:lineRule="auto" w:after="160"/>
        <w:jc w:val="both"/>
      </w:pPr>
      <w:r>
        <w:rPr>
          <w:rFonts w:ascii="Times New Roman" w:hAnsi="Times New Roman" w:cs="Times New Roman"/>
          <w:b w:val="0"/>
          <w:i w:val="0"/>
          <w:sz w:val="24"/>
        </w:rPr>
        <w:t>are matched against an ISO pattern and then compared with the current date. Quantities</w:t>
      </w:r>
    </w:p>
    <w:p>
      <w:pPr>
        <w:spacing w:line="276" w:lineRule="auto" w:after="160"/>
        <w:jc w:val="both"/>
      </w:pPr>
      <w:r>
        <w:rPr>
          <w:rFonts w:ascii="Times New Roman" w:hAnsi="Times New Roman" w:cs="Times New Roman"/>
          <w:b w:val="0"/>
          <w:i w:val="0"/>
          <w:sz w:val="24"/>
        </w:rPr>
        <w:t>are converted to integers and range-checked. A separate branch handles the case in which</w:t>
      </w:r>
    </w:p>
    <w:p>
      <w:pPr>
        <w:spacing w:line="276" w:lineRule="auto" w:after="160"/>
        <w:jc w:val="both"/>
      </w:pPr>
      <w:r>
        <w:rPr>
          <w:rFonts w:ascii="Courier New" w:hAnsi="Courier New" w:cs="Courier New"/>
          <w:sz w:val="22"/>
          <w:shd w:val="clear" w:fill="F2F2F2"/>
        </w:rPr>
        <w:t>quantity</w:t>
      </w:r>
      <w:r>
        <w:rPr>
          <w:rFonts w:ascii="Times New Roman" w:hAnsi="Times New Roman" w:cs="Times New Roman"/>
          <w:b w:val="0"/>
          <w:i w:val="0"/>
          <w:sz w:val="24"/>
        </w:rPr>
        <w:t xml:space="preserve"> is the integer zero, which must be rejected rather than treated as absent.</w:t>
      </w:r>
    </w:p>
    <w:p>
      <w:pPr>
        <w:spacing w:line="276" w:lineRule="auto" w:after="160"/>
        <w:jc w:val="both"/>
      </w:pPr>
      <w:r>
        <w:rPr>
          <w:rFonts w:ascii="Times New Roman" w:hAnsi="Times New Roman" w:cs="Times New Roman"/>
          <w:b/>
          <w:i w:val="0"/>
          <w:sz w:val="24"/>
        </w:rPr>
        <w:t>Output:</w:t>
      </w:r>
      <w:r>
        <w:rPr>
          <w:rFonts w:ascii="Times New Roman" w:hAnsi="Times New Roman" w:cs="Times New Roman"/>
          <w:b w:val="0"/>
          <w:i w:val="0"/>
          <w:sz w:val="24"/>
        </w:rPr>
        <w:t xml:space="preserve"> Validated values, or HTTP 400 with a descriptive message.</w:t>
      </w:r>
    </w:p>
    <w:p>
      <w:pPr>
        <w:keepNext/>
        <w:spacing w:before="280" w:after="160" w:line="276" w:lineRule="auto"/>
        <w:jc w:val="left"/>
      </w:pPr>
      <w:r>
        <w:rPr>
          <w:rFonts w:ascii="Times New Roman" w:hAnsi="Times New Roman" w:cs="Times New Roman"/>
          <w:b/>
          <w:i w:val="0"/>
          <w:sz w:val="24"/>
        </w:rPr>
        <w:t>Module: Data Access and Schema</w:t>
      </w:r>
    </w:p>
    <w:p>
      <w:pPr>
        <w:spacing w:line="276" w:lineRule="auto" w:after="160"/>
        <w:jc w:val="both"/>
      </w:pPr>
      <w:r>
        <w:rPr>
          <w:rFonts w:ascii="Times New Roman" w:hAnsi="Times New Roman" w:cs="Times New Roman"/>
          <w:b/>
          <w:i w:val="0"/>
          <w:sz w:val="24"/>
        </w:rPr>
        <w:t>Purpose:</w:t>
      </w:r>
      <w:r>
        <w:rPr>
          <w:rFonts w:ascii="Times New Roman" w:hAnsi="Times New Roman" w:cs="Times New Roman"/>
          <w:b w:val="0"/>
          <w:i w:val="0"/>
          <w:sz w:val="24"/>
        </w:rPr>
        <w:t xml:space="preserve"> Provides one connection per request and creates structure when absent.</w:t>
      </w:r>
    </w:p>
    <w:p>
      <w:pPr>
        <w:spacing w:line="276" w:lineRule="auto" w:after="160"/>
        <w:jc w:val="both"/>
      </w:pPr>
      <w:r>
        <w:rPr>
          <w:rFonts w:ascii="Times New Roman" w:hAnsi="Times New Roman" w:cs="Times New Roman"/>
          <w:b/>
          <w:i w:val="0"/>
          <w:sz w:val="24"/>
        </w:rPr>
        <w:t>Input:</w:t>
      </w:r>
      <w:r>
        <w:rPr>
          <w:rFonts w:ascii="Times New Roman" w:hAnsi="Times New Roman" w:cs="Times New Roman"/>
          <w:b w:val="0"/>
          <w:i w:val="0"/>
          <w:sz w:val="24"/>
        </w:rPr>
        <w:t xml:space="preserve"> Database path or connection string.</w:t>
      </w:r>
    </w:p>
    <w:p>
      <w:pPr>
        <w:spacing w:line="276" w:lineRule="auto" w:after="160"/>
        <w:jc w:val="both"/>
      </w:pPr>
      <w:r>
        <w:rPr>
          <w:rFonts w:ascii="Times New Roman" w:hAnsi="Times New Roman" w:cs="Times New Roman"/>
          <w:b/>
          <w:i w:val="0"/>
          <w:sz w:val="24"/>
        </w:rPr>
        <w:t>Processing:</w:t>
      </w:r>
      <w:r>
        <w:rPr>
          <w:rFonts w:ascii="Times New Roman" w:hAnsi="Times New Roman" w:cs="Times New Roman"/>
          <w:b w:val="0"/>
          <w:i w:val="0"/>
          <w:sz w:val="24"/>
        </w:rPr>
        <w:t xml:space="preserve"> The connection is opened on first use inside a request context and closed</w:t>
      </w:r>
    </w:p>
    <w:p>
      <w:pPr>
        <w:spacing w:line="276" w:lineRule="auto" w:after="160"/>
        <w:jc w:val="both"/>
      </w:pPr>
      <w:r>
        <w:rPr>
          <w:rFonts w:ascii="Times New Roman" w:hAnsi="Times New Roman" w:cs="Times New Roman"/>
          <w:b w:val="0"/>
          <w:i w:val="0"/>
          <w:sz w:val="24"/>
        </w:rPr>
        <w:t>when the request completes. Schema statements are applied idempotently. When the products</w:t>
      </w:r>
    </w:p>
    <w:p>
      <w:pPr>
        <w:spacing w:line="276" w:lineRule="auto" w:after="160"/>
        <w:jc w:val="both"/>
      </w:pPr>
      <w:r>
        <w:rPr>
          <w:rFonts w:ascii="Times New Roman" w:hAnsi="Times New Roman" w:cs="Times New Roman"/>
          <w:b w:val="0"/>
          <w:i w:val="0"/>
          <w:sz w:val="24"/>
        </w:rPr>
        <w:t>table is empty, the three categories and eight products are inserted.</w:t>
      </w:r>
    </w:p>
    <w:p>
      <w:pPr>
        <w:spacing w:line="276" w:lineRule="auto" w:after="160"/>
        <w:jc w:val="both"/>
      </w:pPr>
      <w:r>
        <w:rPr>
          <w:rFonts w:ascii="Times New Roman" w:hAnsi="Times New Roman" w:cs="Times New Roman"/>
          <w:b/>
          <w:i w:val="0"/>
          <w:sz w:val="24"/>
        </w:rPr>
        <w:t>Output:</w:t>
      </w:r>
      <w:r>
        <w:rPr>
          <w:rFonts w:ascii="Times New Roman" w:hAnsi="Times New Roman" w:cs="Times New Roman"/>
          <w:b w:val="0"/>
          <w:i w:val="0"/>
          <w:sz w:val="24"/>
        </w:rPr>
        <w:t xml:space="preserve"> A populated database with five tables.</w:t>
      </w:r>
    </w:p>
    <w:p>
      <w:pPr>
        <w:keepNext/>
        <w:spacing w:before="280" w:after="160" w:line="276" w:lineRule="auto"/>
        <w:jc w:val="left"/>
      </w:pPr>
      <w:r>
        <w:rPr>
          <w:rFonts w:ascii="Times New Roman" w:hAnsi="Times New Roman" w:cs="Times New Roman"/>
          <w:b/>
          <w:i w:val="0"/>
          <w:sz w:val="24"/>
        </w:rPr>
        <w:t>Module: Client-Side Enhancement</w:t>
      </w:r>
    </w:p>
    <w:p>
      <w:pPr>
        <w:spacing w:line="276" w:lineRule="auto" w:after="160"/>
        <w:jc w:val="both"/>
      </w:pPr>
      <w:r>
        <w:rPr>
          <w:rFonts w:ascii="Times New Roman" w:hAnsi="Times New Roman" w:cs="Times New Roman"/>
          <w:b/>
          <w:i w:val="0"/>
          <w:sz w:val="24"/>
        </w:rPr>
        <w:t>Purpose:</w:t>
      </w:r>
      <w:r>
        <w:rPr>
          <w:rFonts w:ascii="Times New Roman" w:hAnsi="Times New Roman" w:cs="Times New Roman"/>
          <w:b w:val="0"/>
          <w:i w:val="0"/>
          <w:sz w:val="24"/>
        </w:rPr>
        <w:t xml:space="preserve"> Provides cart mutation feedback and form submission without full reloads.</w:t>
      </w:r>
    </w:p>
    <w:p>
      <w:pPr>
        <w:spacing w:line="276" w:lineRule="auto" w:after="160"/>
        <w:jc w:val="both"/>
      </w:pPr>
      <w:r>
        <w:rPr>
          <w:rFonts w:ascii="Times New Roman" w:hAnsi="Times New Roman" w:cs="Times New Roman"/>
          <w:b/>
          <w:i w:val="0"/>
          <w:sz w:val="24"/>
        </w:rPr>
        <w:t>Input:</w:t>
      </w:r>
      <w:r>
        <w:rPr>
          <w:rFonts w:ascii="Times New Roman" w:hAnsi="Times New Roman" w:cs="Times New Roman"/>
          <w:b w:val="0"/>
          <w:i w:val="0"/>
          <w:sz w:val="24"/>
        </w:rPr>
        <w:t xml:space="preserve"> DOM events from quantity buttons, remove controls and the newsletter form.</w:t>
      </w:r>
    </w:p>
    <w:p>
      <w:pPr>
        <w:spacing w:line="276" w:lineRule="auto" w:after="160"/>
        <w:jc w:val="both"/>
      </w:pPr>
      <w:r>
        <w:rPr>
          <w:rFonts w:ascii="Times New Roman" w:hAnsi="Times New Roman" w:cs="Times New Roman"/>
          <w:b/>
          <w:i w:val="0"/>
          <w:sz w:val="24"/>
        </w:rPr>
        <w:t>Processing:</w:t>
      </w:r>
      <w:r>
        <w:rPr>
          <w:rFonts w:ascii="Times New Roman" w:hAnsi="Times New Roman" w:cs="Times New Roman"/>
          <w:b w:val="0"/>
          <w:i w:val="0"/>
          <w:sz w:val="24"/>
        </w:rPr>
        <w:t xml:space="preserve"> Mutations are sent as JSON with </w:t>
      </w:r>
      <w:r>
        <w:rPr>
          <w:rFonts w:ascii="Courier New" w:hAnsi="Courier New" w:cs="Courier New"/>
          <w:sz w:val="22"/>
          <w:shd w:val="clear" w:fill="F2F2F2"/>
        </w:rPr>
        <w:t>credentials: 'same-origin'</w:t>
      </w:r>
      <w:r>
        <w:rPr>
          <w:rFonts w:ascii="Times New Roman" w:hAnsi="Times New Roman" w:cs="Times New Roman"/>
          <w:b w:val="0"/>
          <w:i w:val="0"/>
          <w:sz w:val="24"/>
        </w:rPr>
        <w:t xml:space="preserve"> so the</w:t>
      </w:r>
    </w:p>
    <w:p>
      <w:pPr>
        <w:spacing w:line="276" w:lineRule="auto" w:after="160"/>
        <w:jc w:val="both"/>
      </w:pPr>
      <w:r>
        <w:rPr>
          <w:rFonts w:ascii="Times New Roman" w:hAnsi="Times New Roman" w:cs="Times New Roman"/>
          <w:b w:val="0"/>
          <w:i w:val="0"/>
          <w:sz w:val="24"/>
        </w:rPr>
        <w:t>session cookie travels with the request. The response cart payload is applied to the</w:t>
      </w:r>
    </w:p>
    <w:p>
      <w:pPr>
        <w:spacing w:line="276" w:lineRule="auto" w:after="160"/>
        <w:jc w:val="both"/>
      </w:pPr>
      <w:r>
        <w:rPr>
          <w:rFonts w:ascii="Times New Roman" w:hAnsi="Times New Roman" w:cs="Times New Roman"/>
          <w:b w:val="0"/>
          <w:i w:val="0"/>
          <w:sz w:val="24"/>
        </w:rPr>
        <w:t>document: the header badge, the summary values and the affected line total. A status</w:t>
      </w:r>
    </w:p>
    <w:p>
      <w:pPr>
        <w:spacing w:line="276" w:lineRule="auto" w:after="160"/>
        <w:jc w:val="both"/>
      </w:pPr>
      <w:r>
        <w:rPr>
          <w:rFonts w:ascii="Times New Roman" w:hAnsi="Times New Roman" w:cs="Times New Roman"/>
          <w:b w:val="0"/>
          <w:i w:val="0"/>
          <w:sz w:val="24"/>
        </w:rPr>
        <w:t>region announces the outcome to assistive technology.</w:t>
      </w:r>
    </w:p>
    <w:p>
      <w:pPr>
        <w:spacing w:line="276" w:lineRule="auto" w:after="160"/>
        <w:jc w:val="both"/>
      </w:pPr>
      <w:r>
        <w:rPr>
          <w:rFonts w:ascii="Times New Roman" w:hAnsi="Times New Roman" w:cs="Times New Roman"/>
          <w:b/>
          <w:i w:val="0"/>
          <w:sz w:val="24"/>
        </w:rPr>
        <w:t>Output:</w:t>
      </w:r>
      <w:r>
        <w:rPr>
          <w:rFonts w:ascii="Times New Roman" w:hAnsi="Times New Roman" w:cs="Times New Roman"/>
          <w:b w:val="0"/>
          <w:i w:val="0"/>
          <w:sz w:val="24"/>
        </w:rPr>
        <w:t xml:space="preserve"> Updated interface state, or an inline validation message.</w:t>
      </w:r>
    </w:p>
    <w:p>
      <w:pPr>
        <w:keepNext/>
        <w:spacing w:before="280" w:after="160" w:line="276" w:lineRule="auto"/>
        <w:jc w:val="left"/>
      </w:pPr>
      <w:r>
        <w:rPr>
          <w:rFonts w:ascii="Times New Roman" w:hAnsi="Times New Roman" w:cs="Times New Roman"/>
          <w:b/>
          <w:i w:val="0"/>
          <w:sz w:val="28"/>
        </w:rPr>
        <w:t>4.3 Important Code Components</w:t>
      </w:r>
    </w:p>
    <w:p>
      <w:pPr>
        <w:spacing w:line="276" w:lineRule="auto" w:after="160"/>
        <w:jc w:val="both"/>
      </w:pPr>
      <w:r>
        <w:rPr>
          <w:rFonts w:ascii="Times New Roman" w:hAnsi="Times New Roman" w:cs="Times New Roman"/>
          <w:b w:val="0"/>
          <w:i w:val="0"/>
          <w:sz w:val="24"/>
        </w:rPr>
        <w:t>Three components are presented because each illustrates a decision that affects</w:t>
      </w:r>
    </w:p>
    <w:p>
      <w:pPr>
        <w:spacing w:line="276" w:lineRule="auto" w:after="160"/>
        <w:jc w:val="both"/>
      </w:pPr>
      <w:r>
        <w:rPr>
          <w:rFonts w:ascii="Times New Roman" w:hAnsi="Times New Roman" w:cs="Times New Roman"/>
          <w:b w:val="0"/>
          <w:i w:val="0"/>
          <w:sz w:val="24"/>
        </w:rPr>
        <w:t>correctness.</w:t>
      </w:r>
    </w:p>
    <w:p>
      <w:pPr>
        <w:spacing w:line="276" w:lineRule="auto" w:after="160"/>
        <w:jc w:val="both"/>
      </w:pPr>
      <w:r>
        <w:rPr>
          <w:rFonts w:ascii="Times New Roman" w:hAnsi="Times New Roman" w:cs="Times New Roman"/>
          <w:b/>
          <w:i w:val="0"/>
          <w:sz w:val="24"/>
        </w:rPr>
        <w:t>Code Snippet 1 — cart clamping and upsert (`app.py`)</w:t>
      </w:r>
    </w:p>
    <w:p>
      <w:pPr>
        <w:spacing w:before="80" w:after="0" w:line="240" w:lineRule="auto"/>
        <w:ind w:left="227"/>
        <w:jc w:val="left"/>
        <w:shd w:val="clear" w:fill="F5F5F5"/>
      </w:pPr>
      <w:r>
        <w:rPr>
          <w:rFonts w:ascii="Courier New" w:hAnsi="Courier New" w:cs="Courier New"/>
          <w:sz w:val="18"/>
        </w:rPr>
        <w:t>def add_to_cart(product_id: int, qty: int) -&gt; tuple[int, str | None]:</w:t>
      </w:r>
    </w:p>
    <w:p>
      <w:pPr>
        <w:spacing w:before="0" w:after="0" w:line="240" w:lineRule="auto"/>
        <w:ind w:left="227"/>
        <w:jc w:val="left"/>
        <w:shd w:val="clear" w:fill="F5F5F5"/>
      </w:pPr>
      <w:r>
        <w:rPr>
          <w:rFonts w:ascii="Courier New" w:hAnsi="Courier New" w:cs="Courier New"/>
          <w:sz w:val="18"/>
        </w:rPr>
        <w:t xml:space="preserve">    """Add qty units, clamped to available stock. Returns (units_added, error)."""</w:t>
      </w:r>
    </w:p>
    <w:p>
      <w:pPr>
        <w:spacing w:before="0" w:after="0" w:line="240" w:lineRule="auto"/>
        <w:ind w:left="227"/>
        <w:jc w:val="left"/>
        <w:shd w:val="clear" w:fill="F5F5F5"/>
      </w:pPr>
      <w:r>
        <w:rPr>
          <w:rFonts w:ascii="Courier New" w:hAnsi="Courier New" w:cs="Courier New"/>
          <w:sz w:val="18"/>
        </w:rPr>
        <w:t xml:space="preserve">    row = db.query_one("SELECT stock FROM products WHERE id = ?", (product_id,))</w:t>
      </w:r>
    </w:p>
    <w:p>
      <w:pPr>
        <w:spacing w:before="0" w:after="0" w:line="240" w:lineRule="auto"/>
        <w:ind w:left="227"/>
        <w:jc w:val="left"/>
        <w:shd w:val="clear" w:fill="F5F5F5"/>
      </w:pPr>
      <w:r>
        <w:rPr>
          <w:rFonts w:ascii="Courier New" w:hAnsi="Courier New" w:cs="Courier New"/>
          <w:sz w:val="18"/>
        </w:rPr>
        <w:t xml:space="preserve">    if row is None:</w:t>
      </w:r>
    </w:p>
    <w:p>
      <w:pPr>
        <w:spacing w:before="0" w:after="0" w:line="240" w:lineRule="auto"/>
        <w:ind w:left="227"/>
        <w:jc w:val="left"/>
        <w:shd w:val="clear" w:fill="F5F5F5"/>
      </w:pPr>
      <w:r>
        <w:rPr>
          <w:rFonts w:ascii="Courier New" w:hAnsi="Courier New" w:cs="Courier New"/>
          <w:sz w:val="18"/>
        </w:rPr>
        <w:t xml:space="preserve">        return 0, "Product not found."</w:t>
      </w:r>
    </w:p>
    <w:p>
      <w:pPr>
        <w:spacing w:before="0" w:after="0" w:line="240" w:lineRule="auto"/>
        <w:ind w:left="227"/>
        <w:jc w:val="left"/>
        <w:shd w:val="clear" w:fill="F5F5F5"/>
      </w:pPr>
      <w:r>
        <w:rPr>
          <w:rFonts w:ascii="Courier New" w:hAnsi="Courier New" w:cs="Courier New"/>
          <w:sz w:val="18"/>
        </w:rPr>
        <w:t xml:space="preserve">    stock = int(row["stock"])</w:t>
      </w:r>
    </w:p>
    <w:p>
      <w:pPr>
        <w:spacing w:before="0" w:after="0" w:line="240" w:lineRule="auto"/>
        <w:ind w:left="227"/>
        <w:jc w:val="left"/>
        <w:shd w:val="clear" w:fill="F5F5F5"/>
      </w:pPr>
      <w:r>
        <w:rPr>
          <w:rFonts w:ascii="Courier New" w:hAnsi="Courier New" w:cs="Courier New"/>
          <w:sz w:val="18"/>
        </w:rPr>
        <w:t xml:space="preserve">    if stock &lt;= 0:</w:t>
      </w:r>
    </w:p>
    <w:p>
      <w:pPr>
        <w:spacing w:before="0" w:after="0" w:line="240" w:lineRule="auto"/>
        <w:ind w:left="227"/>
        <w:jc w:val="left"/>
        <w:shd w:val="clear" w:fill="F5F5F5"/>
      </w:pPr>
      <w:r>
        <w:rPr>
          <w:rFonts w:ascii="Courier New" w:hAnsi="Courier New" w:cs="Courier New"/>
          <w:sz w:val="18"/>
        </w:rPr>
        <w:t xml:space="preserve">        return 0, "This piece is currently unavailable."</w:t>
      </w:r>
    </w:p>
    <w:p>
      <w:pPr>
        <w:spacing w:before="0" w:after="0" w:line="240" w:lineRule="auto"/>
        <w:ind w:left="227"/>
        <w:jc w:val="left"/>
        <w:shd w:val="clear" w:fill="F5F5F5"/>
      </w:pPr>
      <w:r>
        <w:rPr>
          <w:rFonts w:ascii="Courier New" w:hAnsi="Courier New" w:cs="Courier New"/>
          <w:sz w:val="18"/>
        </w:rPr>
        <w:t xml:space="preserve">    current = db.query_one(</w:t>
      </w:r>
    </w:p>
    <w:p>
      <w:pPr>
        <w:spacing w:before="0" w:after="0" w:line="240" w:lineRule="auto"/>
        <w:ind w:left="227"/>
        <w:jc w:val="left"/>
        <w:shd w:val="clear" w:fill="F5F5F5"/>
      </w:pPr>
      <w:r>
        <w:rPr>
          <w:rFonts w:ascii="Courier New" w:hAnsi="Courier New" w:cs="Courier New"/>
          <w:sz w:val="18"/>
        </w:rPr>
        <w:t xml:space="preserve">        "SELECT quantity FROM cart_items WHERE cart_id = ? AND product_id = ?",</w:t>
      </w:r>
    </w:p>
    <w:p>
      <w:pPr>
        <w:spacing w:before="0" w:after="0" w:line="240" w:lineRule="auto"/>
        <w:ind w:left="227"/>
        <w:jc w:val="left"/>
        <w:shd w:val="clear" w:fill="F5F5F5"/>
      </w:pPr>
      <w:r>
        <w:rPr>
          <w:rFonts w:ascii="Courier New" w:hAnsi="Courier New" w:cs="Courier New"/>
          <w:sz w:val="18"/>
        </w:rPr>
        <w:t xml:space="preserve">        (cart_id(), product_id),</w:t>
      </w:r>
    </w:p>
    <w:p>
      <w:pPr>
        <w:spacing w:before="0" w:after="0" w:line="240" w:lineRule="auto"/>
        <w:ind w:left="227"/>
        <w:jc w:val="left"/>
        <w:shd w:val="clear" w:fill="F5F5F5"/>
      </w:pPr>
      <w:r>
        <w:rPr>
          <w:rFonts w:ascii="Courier New" w:hAnsi="Courier New" w:cs="Courier New"/>
          <w:sz w:val="18"/>
        </w:rPr>
        <w:t xml:space="preserve">    )</w:t>
      </w:r>
    </w:p>
    <w:p>
      <w:pPr>
        <w:spacing w:before="0" w:after="0" w:line="240" w:lineRule="auto"/>
        <w:ind w:left="227"/>
        <w:jc w:val="left"/>
        <w:shd w:val="clear" w:fill="F5F5F5"/>
      </w:pPr>
      <w:r>
        <w:rPr>
          <w:rFonts w:ascii="Courier New" w:hAnsi="Courier New" w:cs="Courier New"/>
          <w:sz w:val="18"/>
        </w:rPr>
        <w:t xml:space="preserve">    existing = int(current["quantity"]) if current else 0</w:t>
      </w:r>
    </w:p>
    <w:p>
      <w:pPr>
        <w:spacing w:before="0" w:after="0" w:line="240" w:lineRule="auto"/>
        <w:ind w:left="227"/>
        <w:jc w:val="left"/>
        <w:shd w:val="clear" w:fill="F5F5F5"/>
      </w:pPr>
      <w:r>
        <w:rPr>
          <w:rFonts w:ascii="Courier New" w:hAnsi="Courier New" w:cs="Courier New"/>
          <w:sz w:val="18"/>
        </w:rPr>
        <w:t xml:space="preserve">    target = min(existing + qty, stock, MAX_QTY_PER_LINE)</w:t>
      </w:r>
    </w:p>
    <w:p>
      <w:pPr>
        <w:spacing w:before="0" w:after="0" w:line="240" w:lineRule="auto"/>
        <w:ind w:left="227"/>
        <w:jc w:val="left"/>
        <w:shd w:val="clear" w:fill="F5F5F5"/>
      </w:pPr>
      <w:r>
        <w:rPr>
          <w:rFonts w:ascii="Courier New" w:hAnsi="Courier New" w:cs="Courier New"/>
          <w:sz w:val="18"/>
        </w:rPr>
        <w:t xml:space="preserve">    if target &lt;= existing:</w:t>
      </w:r>
    </w:p>
    <w:p>
      <w:pPr>
        <w:spacing w:before="0" w:after="0" w:line="240" w:lineRule="auto"/>
        <w:ind w:left="227"/>
        <w:jc w:val="left"/>
        <w:shd w:val="clear" w:fill="F5F5F5"/>
      </w:pPr>
      <w:r>
        <w:rPr>
          <w:rFonts w:ascii="Courier New" w:hAnsi="Courier New" w:cs="Courier New"/>
          <w:sz w:val="18"/>
        </w:rPr>
        <w:t xml:space="preserve">        return 0, f"Only {stock} in stock."</w:t>
      </w:r>
    </w:p>
    <w:p>
      <w:pPr>
        <w:spacing w:before="0" w:after="0" w:line="240" w:lineRule="auto"/>
        <w:ind w:left="227"/>
        <w:jc w:val="left"/>
        <w:shd w:val="clear" w:fill="F5F5F5"/>
      </w:pPr>
      <w:r>
        <w:rPr>
          <w:rFonts w:ascii="Courier New" w:hAnsi="Courier New" w:cs="Courier New"/>
          <w:sz w:val="18"/>
        </w:rPr>
        <w:t xml:space="preserve">    db.execute(</w:t>
      </w:r>
    </w:p>
    <w:p>
      <w:pPr>
        <w:spacing w:before="0" w:after="0" w:line="240" w:lineRule="auto"/>
        <w:ind w:left="227"/>
        <w:jc w:val="left"/>
        <w:shd w:val="clear" w:fill="F5F5F5"/>
      </w:pPr>
      <w:r>
        <w:rPr>
          <w:rFonts w:ascii="Courier New" w:hAnsi="Courier New" w:cs="Courier New"/>
          <w:sz w:val="18"/>
        </w:rPr>
        <w:t xml:space="preserve">        "INSERT INTO cart_items (cart_id, product_id, quantity) VALUES (?,?,?) "</w:t>
      </w:r>
    </w:p>
    <w:p>
      <w:pPr>
        <w:spacing w:before="0" w:after="0" w:line="240" w:lineRule="auto"/>
        <w:ind w:left="227"/>
        <w:jc w:val="left"/>
        <w:shd w:val="clear" w:fill="F5F5F5"/>
      </w:pPr>
      <w:r>
        <w:rPr>
          <w:rFonts w:ascii="Courier New" w:hAnsi="Courier New" w:cs="Courier New"/>
          <w:sz w:val="18"/>
        </w:rPr>
        <w:t xml:space="preserve">        "ON CONFLICT (cart_id, product_id) DO UPDATE SET quantity = excluded.quantity",</w:t>
      </w:r>
    </w:p>
    <w:p>
      <w:pPr>
        <w:spacing w:before="0" w:after="0" w:line="240" w:lineRule="auto"/>
        <w:ind w:left="227"/>
        <w:jc w:val="left"/>
        <w:shd w:val="clear" w:fill="F5F5F5"/>
      </w:pPr>
      <w:r>
        <w:rPr>
          <w:rFonts w:ascii="Courier New" w:hAnsi="Courier New" w:cs="Courier New"/>
          <w:sz w:val="18"/>
        </w:rPr>
        <w:t xml:space="preserve">        (cart_id(), product_id, target),</w:t>
      </w:r>
    </w:p>
    <w:p>
      <w:pPr>
        <w:spacing w:before="0" w:after="0" w:line="240" w:lineRule="auto"/>
        <w:ind w:left="227"/>
        <w:jc w:val="left"/>
        <w:shd w:val="clear" w:fill="F5F5F5"/>
      </w:pPr>
      <w:r>
        <w:rPr>
          <w:rFonts w:ascii="Courier New" w:hAnsi="Courier New" w:cs="Courier New"/>
          <w:sz w:val="18"/>
        </w:rPr>
        <w:t xml:space="preserve">    )</w:t>
      </w:r>
    </w:p>
    <w:p>
      <w:pPr>
        <w:spacing w:before="0" w:after="80" w:line="240" w:lineRule="auto"/>
        <w:ind w:left="227"/>
        <w:jc w:val="left"/>
        <w:shd w:val="clear" w:fill="F5F5F5"/>
      </w:pPr>
      <w:r>
        <w:rPr>
          <w:rFonts w:ascii="Courier New" w:hAnsi="Courier New" w:cs="Courier New"/>
          <w:sz w:val="18"/>
        </w:rPr>
        <w:t xml:space="preserve">    return target - existing, None</w:t>
      </w:r>
    </w:p>
    <w:p>
      <w:pPr>
        <w:spacing w:line="276" w:lineRule="auto" w:after="160"/>
        <w:jc w:val="both"/>
      </w:pPr>
      <w:r>
        <w:rPr>
          <w:rFonts w:ascii="Times New Roman" w:hAnsi="Times New Roman" w:cs="Times New Roman"/>
          <w:b w:val="0"/>
          <w:i/>
          <w:sz w:val="24"/>
        </w:rPr>
        <w:t>What it does:</w:t>
      </w:r>
      <w:r>
        <w:rPr>
          <w:rFonts w:ascii="Times New Roman" w:hAnsi="Times New Roman" w:cs="Times New Roman"/>
          <w:b w:val="0"/>
          <w:i w:val="0"/>
          <w:sz w:val="24"/>
        </w:rPr>
        <w:t xml:space="preserve"> Constrains the requested quantity and inserts or updates the cart line.</w:t>
      </w:r>
    </w:p>
    <w:p>
      <w:pPr>
        <w:spacing w:line="276" w:lineRule="auto" w:after="160"/>
        <w:jc w:val="both"/>
      </w:pPr>
      <w:r>
        <w:rPr>
          <w:rFonts w:ascii="Times New Roman" w:hAnsi="Times New Roman" w:cs="Times New Roman"/>
          <w:b w:val="0"/>
          <w:i/>
          <w:sz w:val="24"/>
        </w:rPr>
        <w:t>Why it is used:</w:t>
      </w:r>
      <w:r>
        <w:rPr>
          <w:rFonts w:ascii="Times New Roman" w:hAnsi="Times New Roman" w:cs="Times New Roman"/>
          <w:b w:val="0"/>
          <w:i w:val="0"/>
          <w:sz w:val="24"/>
        </w:rPr>
        <w:t xml:space="preserve"> Prevents over-ordering beyond available stock and prevents a single</w:t>
      </w:r>
    </w:p>
    <w:p>
      <w:pPr>
        <w:spacing w:line="276" w:lineRule="auto" w:after="160"/>
        <w:jc w:val="both"/>
      </w:pPr>
      <w:r>
        <w:rPr>
          <w:rFonts w:ascii="Times New Roman" w:hAnsi="Times New Roman" w:cs="Times New Roman"/>
          <w:b w:val="0"/>
          <w:i w:val="0"/>
          <w:sz w:val="24"/>
        </w:rPr>
        <w:t>line exceeding a reasonable maximum. The upsert form avoids a read-then-write race in</w:t>
      </w:r>
    </w:p>
    <w:p>
      <w:pPr>
        <w:spacing w:line="276" w:lineRule="auto" w:after="160"/>
        <w:jc w:val="both"/>
      </w:pPr>
      <w:r>
        <w:rPr>
          <w:rFonts w:ascii="Times New Roman" w:hAnsi="Times New Roman" w:cs="Times New Roman"/>
          <w:b w:val="0"/>
          <w:i w:val="0"/>
          <w:sz w:val="24"/>
        </w:rPr>
        <w:t>which two concurrent additions could both observe the same previous quantity.</w:t>
      </w:r>
    </w:p>
    <w:p>
      <w:pPr>
        <w:spacing w:line="276" w:lineRule="auto" w:after="160"/>
        <w:jc w:val="both"/>
      </w:pPr>
      <w:r>
        <w:rPr>
          <w:rFonts w:ascii="Times New Roman" w:hAnsi="Times New Roman" w:cs="Times New Roman"/>
          <w:b w:val="0"/>
          <w:i/>
          <w:sz w:val="24"/>
        </w:rPr>
        <w:t>Expected output:</w:t>
      </w:r>
      <w:r>
        <w:rPr>
          <w:rFonts w:ascii="Times New Roman" w:hAnsi="Times New Roman" w:cs="Times New Roman"/>
          <w:b w:val="0"/>
          <w:i w:val="0"/>
          <w:sz w:val="24"/>
        </w:rPr>
        <w:t xml:space="preserve"> HTTP 201 with the number of units added, or HTTP 409 with the reason</w:t>
      </w:r>
    </w:p>
    <w:p>
      <w:pPr>
        <w:spacing w:line="276" w:lineRule="auto" w:after="160"/>
        <w:jc w:val="both"/>
      </w:pPr>
      <w:r>
        <w:rPr>
          <w:rFonts w:ascii="Times New Roman" w:hAnsi="Times New Roman" w:cs="Times New Roman"/>
          <w:b w:val="0"/>
          <w:i w:val="0"/>
          <w:sz w:val="24"/>
        </w:rPr>
        <w:t>the quantity could not be increased.</w:t>
      </w:r>
    </w:p>
    <w:p>
      <w:pPr>
        <w:spacing w:line="276" w:lineRule="auto" w:after="160"/>
        <w:jc w:val="both"/>
      </w:pPr>
      <w:r>
        <w:rPr>
          <w:rFonts w:ascii="Times New Roman" w:hAnsi="Times New Roman" w:cs="Times New Roman"/>
          <w:b/>
          <w:i w:val="0"/>
          <w:sz w:val="24"/>
        </w:rPr>
        <w:t>Code Snippet 2 — Indian currency formatter (`app.py`)</w:t>
      </w:r>
    </w:p>
    <w:p>
      <w:pPr>
        <w:spacing w:before="80" w:after="0" w:line="240" w:lineRule="auto"/>
        <w:ind w:left="227"/>
        <w:jc w:val="left"/>
        <w:shd w:val="clear" w:fill="F5F5F5"/>
      </w:pPr>
      <w:r>
        <w:rPr>
          <w:rFonts w:ascii="Courier New" w:hAnsi="Courier New" w:cs="Courier New"/>
          <w:sz w:val="18"/>
        </w:rPr>
        <w:t>def inr(paise: int) -&gt; str:</w:t>
      </w:r>
    </w:p>
    <w:p>
      <w:pPr>
        <w:spacing w:before="0" w:after="0" w:line="240" w:lineRule="auto"/>
        <w:ind w:left="227"/>
        <w:jc w:val="left"/>
        <w:shd w:val="clear" w:fill="F5F5F5"/>
      </w:pPr>
      <w:r>
        <w:rPr>
          <w:rFonts w:ascii="Courier New" w:hAnsi="Courier New" w:cs="Courier New"/>
          <w:sz w:val="18"/>
        </w:rPr>
        <w:t xml:space="preserve">    """Format paise as Indian Rupees using lakh/crore digit grouping."""</w:t>
      </w:r>
    </w:p>
    <w:p>
      <w:pPr>
        <w:spacing w:before="0" w:after="0" w:line="240" w:lineRule="auto"/>
        <w:ind w:left="227"/>
        <w:jc w:val="left"/>
        <w:shd w:val="clear" w:fill="F5F5F5"/>
      </w:pPr>
      <w:r>
        <w:rPr>
          <w:rFonts w:ascii="Courier New" w:hAnsi="Courier New" w:cs="Courier New"/>
          <w:sz w:val="18"/>
        </w:rPr>
        <w:t xml:space="preserve">    negative = paise &lt; 0</w:t>
      </w:r>
    </w:p>
    <w:p>
      <w:pPr>
        <w:spacing w:before="0" w:after="0" w:line="240" w:lineRule="auto"/>
        <w:ind w:left="227"/>
        <w:jc w:val="left"/>
        <w:shd w:val="clear" w:fill="F5F5F5"/>
      </w:pPr>
      <w:r>
        <w:rPr>
          <w:rFonts w:ascii="Courier New" w:hAnsi="Courier New" w:cs="Courier New"/>
          <w:sz w:val="18"/>
        </w:rPr>
        <w:t xml:space="preserve">    rupees, remainder = divmod(abs(int(paise)), 100)</w:t>
      </w:r>
    </w:p>
    <w:p>
      <w:pPr>
        <w:spacing w:before="0" w:after="0" w:line="240" w:lineRule="auto"/>
        <w:ind w:left="227"/>
        <w:jc w:val="left"/>
        <w:shd w:val="clear" w:fill="F5F5F5"/>
      </w:pPr>
      <w:r>
        <w:rPr>
          <w:rFonts w:ascii="Courier New" w:hAnsi="Courier New" w:cs="Courier New"/>
          <w:sz w:val="18"/>
        </w:rPr>
        <w:t xml:space="preserve">    digits = str(rupees)</w:t>
      </w:r>
    </w:p>
    <w:p>
      <w:pPr>
        <w:spacing w:before="0" w:after="0" w:line="240" w:lineRule="auto"/>
        <w:ind w:left="227"/>
        <w:jc w:val="left"/>
        <w:shd w:val="clear" w:fill="F5F5F5"/>
      </w:pPr>
      <w:r>
        <w:rPr>
          <w:rFonts w:ascii="Courier New" w:hAnsi="Courier New" w:cs="Courier New"/>
          <w:sz w:val="18"/>
        </w:rPr>
        <w:t xml:space="preserve">    if len(digits) &gt; 3:</w:t>
      </w:r>
    </w:p>
    <w:p>
      <w:pPr>
        <w:spacing w:before="0" w:after="0" w:line="240" w:lineRule="auto"/>
        <w:ind w:left="227"/>
        <w:jc w:val="left"/>
        <w:shd w:val="clear" w:fill="F5F5F5"/>
      </w:pPr>
      <w:r>
        <w:rPr>
          <w:rFonts w:ascii="Courier New" w:hAnsi="Courier New" w:cs="Courier New"/>
          <w:sz w:val="18"/>
        </w:rPr>
        <w:t xml:space="preserve">        head, tail = digits[:-3], digits[-3:]</w:t>
      </w:r>
    </w:p>
    <w:p>
      <w:pPr>
        <w:spacing w:before="0" w:after="0" w:line="240" w:lineRule="auto"/>
        <w:ind w:left="227"/>
        <w:jc w:val="left"/>
        <w:shd w:val="clear" w:fill="F5F5F5"/>
      </w:pPr>
      <w:r>
        <w:rPr>
          <w:rFonts w:ascii="Courier New" w:hAnsi="Courier New" w:cs="Courier New"/>
          <w:sz w:val="18"/>
        </w:rPr>
        <w:t xml:space="preserve">        groups = []</w:t>
      </w:r>
    </w:p>
    <w:p>
      <w:pPr>
        <w:spacing w:before="0" w:after="0" w:line="240" w:lineRule="auto"/>
        <w:ind w:left="227"/>
        <w:jc w:val="left"/>
        <w:shd w:val="clear" w:fill="F5F5F5"/>
      </w:pPr>
      <w:r>
        <w:rPr>
          <w:rFonts w:ascii="Courier New" w:hAnsi="Courier New" w:cs="Courier New"/>
          <w:sz w:val="18"/>
        </w:rPr>
        <w:t xml:space="preserve">        while len(head) &gt; 2:</w:t>
      </w:r>
    </w:p>
    <w:p>
      <w:pPr>
        <w:spacing w:before="0" w:after="0" w:line="240" w:lineRule="auto"/>
        <w:ind w:left="227"/>
        <w:jc w:val="left"/>
        <w:shd w:val="clear" w:fill="F5F5F5"/>
      </w:pPr>
      <w:r>
        <w:rPr>
          <w:rFonts w:ascii="Courier New" w:hAnsi="Courier New" w:cs="Courier New"/>
          <w:sz w:val="18"/>
        </w:rPr>
        <w:t xml:space="preserve">            groups.insert(0, head[-2:])</w:t>
      </w:r>
    </w:p>
    <w:p>
      <w:pPr>
        <w:spacing w:before="0" w:after="0" w:line="240" w:lineRule="auto"/>
        <w:ind w:left="227"/>
        <w:jc w:val="left"/>
        <w:shd w:val="clear" w:fill="F5F5F5"/>
      </w:pPr>
      <w:r>
        <w:rPr>
          <w:rFonts w:ascii="Courier New" w:hAnsi="Courier New" w:cs="Courier New"/>
          <w:sz w:val="18"/>
        </w:rPr>
        <w:t xml:space="preserve">            head = head[:-2]</w:t>
      </w:r>
    </w:p>
    <w:p>
      <w:pPr>
        <w:spacing w:before="0" w:after="0" w:line="240" w:lineRule="auto"/>
        <w:ind w:left="227"/>
        <w:jc w:val="left"/>
        <w:shd w:val="clear" w:fill="F5F5F5"/>
      </w:pPr>
      <w:r>
        <w:rPr>
          <w:rFonts w:ascii="Courier New" w:hAnsi="Courier New" w:cs="Courier New"/>
          <w:sz w:val="18"/>
        </w:rPr>
        <w:t xml:space="preserve">        if head:</w:t>
      </w:r>
    </w:p>
    <w:p>
      <w:pPr>
        <w:spacing w:before="0" w:after="0" w:line="240" w:lineRule="auto"/>
        <w:ind w:left="227"/>
        <w:jc w:val="left"/>
        <w:shd w:val="clear" w:fill="F5F5F5"/>
      </w:pPr>
      <w:r>
        <w:rPr>
          <w:rFonts w:ascii="Courier New" w:hAnsi="Courier New" w:cs="Courier New"/>
          <w:sz w:val="18"/>
        </w:rPr>
        <w:t xml:space="preserve">            groups.insert(0, head)</w:t>
      </w:r>
    </w:p>
    <w:p>
      <w:pPr>
        <w:spacing w:before="0" w:after="0" w:line="240" w:lineRule="auto"/>
        <w:ind w:left="227"/>
        <w:jc w:val="left"/>
        <w:shd w:val="clear" w:fill="F5F5F5"/>
      </w:pPr>
      <w:r>
        <w:rPr>
          <w:rFonts w:ascii="Courier New" w:hAnsi="Courier New" w:cs="Courier New"/>
          <w:sz w:val="18"/>
        </w:rPr>
        <w:t xml:space="preserve">        digits = ",".join(groups) + "," + tail</w:t>
      </w:r>
    </w:p>
    <w:p>
      <w:pPr>
        <w:spacing w:before="0" w:after="0" w:line="240" w:lineRule="auto"/>
        <w:ind w:left="227"/>
        <w:jc w:val="left"/>
        <w:shd w:val="clear" w:fill="F5F5F5"/>
      </w:pPr>
      <w:r>
        <w:rPr>
          <w:rFonts w:ascii="Courier New" w:hAnsi="Courier New" w:cs="Courier New"/>
          <w:sz w:val="18"/>
        </w:rPr>
        <w:t xml:space="preserve">    out = f"₹{digits}"</w:t>
      </w:r>
    </w:p>
    <w:p>
      <w:pPr>
        <w:spacing w:before="0" w:after="0" w:line="240" w:lineRule="auto"/>
        <w:ind w:left="227"/>
        <w:jc w:val="left"/>
        <w:shd w:val="clear" w:fill="F5F5F5"/>
      </w:pPr>
      <w:r>
        <w:rPr>
          <w:rFonts w:ascii="Courier New" w:hAnsi="Courier New" w:cs="Courier New"/>
          <w:sz w:val="18"/>
        </w:rPr>
        <w:t xml:space="preserve">    if remainder:</w:t>
      </w:r>
    </w:p>
    <w:p>
      <w:pPr>
        <w:spacing w:before="0" w:after="0" w:line="240" w:lineRule="auto"/>
        <w:ind w:left="227"/>
        <w:jc w:val="left"/>
        <w:shd w:val="clear" w:fill="F5F5F5"/>
      </w:pPr>
      <w:r>
        <w:rPr>
          <w:rFonts w:ascii="Courier New" w:hAnsi="Courier New" w:cs="Courier New"/>
          <w:sz w:val="18"/>
        </w:rPr>
        <w:t xml:space="preserve">        out += f".{remainder:02d}"</w:t>
      </w:r>
    </w:p>
    <w:p>
      <w:pPr>
        <w:spacing w:before="0" w:after="0" w:line="240" w:lineRule="auto"/>
        <w:ind w:left="227"/>
        <w:jc w:val="left"/>
        <w:shd w:val="clear" w:fill="F5F5F5"/>
      </w:pPr>
      <w:r>
        <w:rPr>
          <w:rFonts w:ascii="Courier New" w:hAnsi="Courier New" w:cs="Courier New"/>
          <w:sz w:val="18"/>
        </w:rPr>
        <w:t xml:space="preserve">    return f"-{out}" if negative else out</w:t>
      </w:r>
    </w:p>
    <w:p>
      <w:pPr>
        <w:spacing w:before="0" w:after="0" w:line="240" w:lineRule="auto"/>
        <w:ind w:left="227"/>
        <w:jc w:val="left"/>
        <w:shd w:val="clear" w:fill="F5F5F5"/>
      </w:pPr>
      <w:r>
        <w:rPr>
          <w:rFonts w:ascii="Courier New" w:hAnsi="Courier New" w:cs="Courier New"/>
          <w:sz w:val="18"/>
        </w:rPr>
        <w:t>@app.template_filter("inr")</w:t>
      </w:r>
    </w:p>
    <w:p>
      <w:pPr>
        <w:spacing w:before="0" w:after="0" w:line="240" w:lineRule="auto"/>
        <w:ind w:left="227"/>
        <w:jc w:val="left"/>
        <w:shd w:val="clear" w:fill="F5F5F5"/>
      </w:pPr>
      <w:r>
        <w:rPr>
          <w:rFonts w:ascii="Courier New" w:hAnsi="Courier New" w:cs="Courier New"/>
          <w:sz w:val="18"/>
        </w:rPr>
        <w:t>def inr_filter(paise):</w:t>
      </w:r>
    </w:p>
    <w:p>
      <w:pPr>
        <w:spacing w:before="0" w:after="80" w:line="240" w:lineRule="auto"/>
        <w:ind w:left="227"/>
        <w:jc w:val="left"/>
        <w:shd w:val="clear" w:fill="F5F5F5"/>
      </w:pPr>
      <w:r>
        <w:rPr>
          <w:rFonts w:ascii="Courier New" w:hAnsi="Courier New" w:cs="Courier New"/>
          <w:sz w:val="18"/>
        </w:rPr>
        <w:t xml:space="preserve">    return inr(paise)</w:t>
      </w:r>
    </w:p>
    <w:p>
      <w:pPr>
        <w:spacing w:line="276" w:lineRule="auto" w:after="160"/>
        <w:jc w:val="both"/>
      </w:pPr>
      <w:r>
        <w:rPr>
          <w:rFonts w:ascii="Times New Roman" w:hAnsi="Times New Roman" w:cs="Times New Roman"/>
          <w:b w:val="0"/>
          <w:i/>
          <w:sz w:val="24"/>
        </w:rPr>
        <w:t>What it does:</w:t>
      </w:r>
      <w:r>
        <w:rPr>
          <w:rFonts w:ascii="Times New Roman" w:hAnsi="Times New Roman" w:cs="Times New Roman"/>
          <w:b w:val="0"/>
          <w:i w:val="0"/>
          <w:sz w:val="24"/>
        </w:rPr>
        <w:t xml:space="preserve"> Converts integer paise into a display string using Indian digit grouping.</w:t>
      </w:r>
    </w:p>
    <w:p>
      <w:pPr>
        <w:spacing w:line="276" w:lineRule="auto" w:after="160"/>
        <w:jc w:val="both"/>
      </w:pPr>
      <w:r>
        <w:rPr>
          <w:rFonts w:ascii="Times New Roman" w:hAnsi="Times New Roman" w:cs="Times New Roman"/>
          <w:b w:val="0"/>
          <w:i/>
          <w:sz w:val="24"/>
        </w:rPr>
        <w:t>Why it is used:</w:t>
      </w:r>
      <w:r>
        <w:rPr>
          <w:rFonts w:ascii="Times New Roman" w:hAnsi="Times New Roman" w:cs="Times New Roman"/>
          <w:b w:val="0"/>
          <w:i w:val="0"/>
          <w:sz w:val="24"/>
        </w:rPr>
        <w:t xml:space="preserve"> Python's default formatting cannot produce </w:t>
      </w:r>
      <w:r>
        <w:rPr>
          <w:rFonts w:ascii="Courier New" w:hAnsi="Courier New" w:cs="Courier New"/>
          <w:sz w:val="22"/>
          <w:shd w:val="clear" w:fill="F2F2F2"/>
        </w:rPr>
        <w:t>₹12,34,567</w:t>
      </w:r>
      <w:r>
        <w:rPr>
          <w:rFonts w:ascii="Times New Roman" w:hAnsi="Times New Roman" w:cs="Times New Roman"/>
          <w:b w:val="0"/>
          <w:i w:val="0"/>
          <w:sz w:val="24"/>
        </w:rPr>
        <w:t xml:space="preserve"> grouping</w:t>
      </w:r>
    </w:p>
    <w:p>
      <w:pPr>
        <w:spacing w:line="276" w:lineRule="auto" w:after="160"/>
        <w:jc w:val="both"/>
      </w:pPr>
      <w:r>
        <w:rPr>
          <w:rFonts w:ascii="Times New Roman" w:hAnsi="Times New Roman" w:cs="Times New Roman"/>
          <w:b w:val="0"/>
          <w:i w:val="0"/>
          <w:sz w:val="24"/>
        </w:rPr>
        <w:t>directly, and the project requires Indian presentation. Keeping formatting in one</w:t>
      </w:r>
    </w:p>
    <w:p>
      <w:pPr>
        <w:spacing w:line="276" w:lineRule="auto" w:after="160"/>
        <w:jc w:val="both"/>
      </w:pPr>
      <w:r>
        <w:rPr>
          <w:rFonts w:ascii="Times New Roman" w:hAnsi="Times New Roman" w:cs="Times New Roman"/>
          <w:b w:val="0"/>
          <w:i w:val="0"/>
          <w:sz w:val="24"/>
        </w:rPr>
        <w:t>function ensures every price in the application is rendered identically.</w:t>
      </w:r>
    </w:p>
    <w:p>
      <w:pPr>
        <w:spacing w:line="276" w:lineRule="auto" w:after="160"/>
        <w:jc w:val="both"/>
      </w:pPr>
      <w:r>
        <w:rPr>
          <w:rFonts w:ascii="Times New Roman" w:hAnsi="Times New Roman" w:cs="Times New Roman"/>
          <w:b w:val="0"/>
          <w:i/>
          <w:sz w:val="24"/>
        </w:rPr>
        <w:t>Expected output:</w:t>
      </w:r>
      <w:r>
        <w:rPr>
          <w:rFonts w:ascii="Times New Roman" w:hAnsi="Times New Roman" w:cs="Times New Roman"/>
          <w:b w:val="0"/>
          <w:i w:val="0"/>
          <w:sz w:val="24"/>
        </w:rPr>
        <w:t xml:space="preserve"> </w:t>
      </w:r>
      <w:r>
        <w:rPr>
          <w:rFonts w:ascii="Courier New" w:hAnsi="Courier New" w:cs="Courier New"/>
          <w:sz w:val="22"/>
          <w:shd w:val="clear" w:fill="F2F2F2"/>
        </w:rPr>
        <w:t>280000</w:t>
      </w:r>
      <w:r>
        <w:rPr>
          <w:rFonts w:ascii="Times New Roman" w:hAnsi="Times New Roman" w:cs="Times New Roman"/>
          <w:b w:val="0"/>
          <w:i w:val="0"/>
          <w:sz w:val="24"/>
        </w:rPr>
        <w:t xml:space="preserve"> renders as </w:t>
      </w:r>
      <w:r>
        <w:rPr>
          <w:rFonts w:ascii="Courier New" w:hAnsi="Courier New" w:cs="Courier New"/>
          <w:sz w:val="22"/>
          <w:shd w:val="clear" w:fill="F2F2F2"/>
        </w:rPr>
        <w:t>₹2,800</w:t>
      </w:r>
      <w:r>
        <w:rPr>
          <w:rFonts w:ascii="Times New Roman" w:hAnsi="Times New Roman" w:cs="Times New Roman"/>
          <w:b w:val="0"/>
          <w:i w:val="0"/>
          <w:sz w:val="24"/>
        </w:rPr>
        <w:t xml:space="preserve">; </w:t>
      </w:r>
      <w:r>
        <w:rPr>
          <w:rFonts w:ascii="Courier New" w:hAnsi="Courier New" w:cs="Courier New"/>
          <w:sz w:val="22"/>
          <w:shd w:val="clear" w:fill="F2F2F2"/>
        </w:rPr>
        <w:t>123456789</w:t>
      </w:r>
      <w:r>
        <w:rPr>
          <w:rFonts w:ascii="Times New Roman" w:hAnsi="Times New Roman" w:cs="Times New Roman"/>
          <w:b w:val="0"/>
          <w:i w:val="0"/>
          <w:sz w:val="24"/>
        </w:rPr>
        <w:t xml:space="preserve"> renders as </w:t>
      </w:r>
      <w:r>
        <w:rPr>
          <w:rFonts w:ascii="Courier New" w:hAnsi="Courier New" w:cs="Courier New"/>
          <w:sz w:val="22"/>
          <w:shd w:val="clear" w:fill="F2F2F2"/>
        </w:rPr>
        <w:t>₹12,34,567.89</w:t>
      </w:r>
      <w:r>
        <w:rPr>
          <w:rFonts w:ascii="Times New Roman" w:hAnsi="Times New Roman" w:cs="Times New Roman"/>
          <w:b w:val="0"/>
          <w:i w:val="0"/>
          <w:sz w:val="24"/>
        </w:rPr>
        <w:t>.</w:t>
      </w:r>
    </w:p>
    <w:p>
      <w:pPr>
        <w:spacing w:line="276" w:lineRule="auto" w:after="160"/>
        <w:jc w:val="both"/>
      </w:pPr>
      <w:r>
        <w:rPr>
          <w:rFonts w:ascii="Times New Roman" w:hAnsi="Times New Roman" w:cs="Times New Roman"/>
          <w:b/>
          <w:i w:val="0"/>
          <w:sz w:val="24"/>
        </w:rPr>
        <w:t>Code Snippet 3 — driver selection and placeholder translation (`db.py`)</w:t>
      </w:r>
    </w:p>
    <w:p>
      <w:pPr>
        <w:spacing w:before="80" w:after="0" w:line="240" w:lineRule="auto"/>
        <w:ind w:left="227"/>
        <w:jc w:val="left"/>
        <w:shd w:val="clear" w:fill="F5F5F5"/>
      </w:pPr>
      <w:r>
        <w:rPr>
          <w:rFonts w:ascii="Courier New" w:hAnsi="Courier New" w:cs="Courier New"/>
          <w:sz w:val="18"/>
        </w:rPr>
        <w:t>DATABASE_URL = os.environ.get("DATABASE_URL", "").strip()</w:t>
      </w:r>
    </w:p>
    <w:p>
      <w:pPr>
        <w:spacing w:before="0" w:after="0" w:line="240" w:lineRule="auto"/>
        <w:ind w:left="227"/>
        <w:jc w:val="left"/>
        <w:shd w:val="clear" w:fill="F5F5F5"/>
      </w:pPr>
      <w:r>
        <w:rPr>
          <w:rFonts w:ascii="Courier New" w:hAnsi="Courier New" w:cs="Courier New"/>
          <w:sz w:val="18"/>
        </w:rPr>
        <w:t># Vercel injects POSTGRES_URL-style vars; treat any postgres URL as Postgres.</w:t>
      </w:r>
    </w:p>
    <w:p>
      <w:pPr>
        <w:spacing w:before="0" w:after="0" w:line="240" w:lineRule="auto"/>
        <w:ind w:left="227"/>
        <w:jc w:val="left"/>
        <w:shd w:val="clear" w:fill="F5F5F5"/>
      </w:pPr>
      <w:r>
        <w:rPr>
          <w:rFonts w:ascii="Courier New" w:hAnsi="Courier New" w:cs="Courier New"/>
          <w:sz w:val="18"/>
        </w:rPr>
        <w:t>USING_POSTGRES = DATABASE_URL.startswith(("postgres://", "postgresql://"))</w:t>
      </w:r>
    </w:p>
    <w:p>
      <w:pPr>
        <w:spacing w:before="0" w:after="0" w:line="240" w:lineRule="auto"/>
        <w:ind w:left="227"/>
        <w:jc w:val="left"/>
        <w:shd w:val="clear" w:fill="F5F5F5"/>
      </w:pPr>
      <w:r>
        <w:rPr>
          <w:rFonts w:ascii="Courier New" w:hAnsi="Courier New" w:cs="Courier New"/>
          <w:sz w:val="18"/>
        </w:rPr>
        <w:t>def _translate(sql: str) -&gt; str:</w:t>
      </w:r>
    </w:p>
    <w:p>
      <w:pPr>
        <w:spacing w:before="0" w:after="0" w:line="240" w:lineRule="auto"/>
        <w:ind w:left="227"/>
        <w:jc w:val="left"/>
        <w:shd w:val="clear" w:fill="F5F5F5"/>
      </w:pPr>
      <w:r>
        <w:rPr>
          <w:rFonts w:ascii="Courier New" w:hAnsi="Courier New" w:cs="Courier New"/>
          <w:sz w:val="18"/>
        </w:rPr>
        <w:t xml:space="preserve">    """Rewrite SQLite ``?`` placeholders to Postgres ``%s``.</w:t>
      </w:r>
    </w:p>
    <w:p>
      <w:pPr>
        <w:spacing w:before="0" w:after="0" w:line="240" w:lineRule="auto"/>
        <w:ind w:left="227"/>
        <w:jc w:val="left"/>
        <w:shd w:val="clear" w:fill="F5F5F5"/>
      </w:pPr>
      <w:r>
        <w:rPr>
          <w:rFonts w:ascii="Courier New" w:hAnsi="Courier New" w:cs="Courier New"/>
          <w:sz w:val="18"/>
        </w:rPr>
        <w:t xml:space="preserve">    Safe here because no query embeds a literal ``?`` inside a string. The</w:t>
      </w:r>
    </w:p>
    <w:p>
      <w:pPr>
        <w:spacing w:before="0" w:after="0" w:line="240" w:lineRule="auto"/>
        <w:ind w:left="227"/>
        <w:jc w:val="left"/>
        <w:shd w:val="clear" w:fill="F5F5F5"/>
      </w:pPr>
      <w:r>
        <w:rPr>
          <w:rFonts w:ascii="Courier New" w:hAnsi="Courier New" w:cs="Courier New"/>
          <w:sz w:val="18"/>
        </w:rPr>
        <w:t xml:space="preserve">    INSERT ... RETURNING clause supplies lastrowid, which psycopg does not</w:t>
      </w:r>
    </w:p>
    <w:p>
      <w:pPr>
        <w:spacing w:before="0" w:after="0" w:line="240" w:lineRule="auto"/>
        <w:ind w:left="227"/>
        <w:jc w:val="left"/>
        <w:shd w:val="clear" w:fill="F5F5F5"/>
      </w:pPr>
      <w:r>
        <w:rPr>
          <w:rFonts w:ascii="Courier New" w:hAnsi="Courier New" w:cs="Courier New"/>
          <w:sz w:val="18"/>
        </w:rPr>
        <w:t xml:space="preserve">    expose the way sqlite3 does.</w:t>
      </w:r>
    </w:p>
    <w:p>
      <w:pPr>
        <w:spacing w:before="0" w:after="0" w:line="240" w:lineRule="auto"/>
        <w:ind w:left="227"/>
        <w:jc w:val="left"/>
        <w:shd w:val="clear" w:fill="F5F5F5"/>
      </w:pPr>
      <w:r>
        <w:rPr>
          <w:rFonts w:ascii="Courier New" w:hAnsi="Courier New" w:cs="Courier New"/>
          <w:sz w:val="18"/>
        </w:rPr>
        <w:t xml:space="preserve">    """</w:t>
      </w:r>
    </w:p>
    <w:p>
      <w:pPr>
        <w:spacing w:before="0" w:after="0" w:line="240" w:lineRule="auto"/>
        <w:ind w:left="227"/>
        <w:jc w:val="left"/>
        <w:shd w:val="clear" w:fill="F5F5F5"/>
      </w:pPr>
      <w:r>
        <w:rPr>
          <w:rFonts w:ascii="Courier New" w:hAnsi="Courier New" w:cs="Courier New"/>
          <w:sz w:val="18"/>
        </w:rPr>
        <w:t xml:space="preserve">    out = sql.replace("?", "%s")</w:t>
      </w:r>
    </w:p>
    <w:p>
      <w:pPr>
        <w:spacing w:before="0" w:after="0" w:line="240" w:lineRule="auto"/>
        <w:ind w:left="227"/>
        <w:jc w:val="left"/>
        <w:shd w:val="clear" w:fill="F5F5F5"/>
      </w:pPr>
      <w:r>
        <w:rPr>
          <w:rFonts w:ascii="Courier New" w:hAnsi="Courier New" w:cs="Courier New"/>
          <w:sz w:val="18"/>
        </w:rPr>
        <w:t xml:space="preserve">    head = out.lstrip().upper()</w:t>
      </w:r>
    </w:p>
    <w:p>
      <w:pPr>
        <w:spacing w:before="0" w:after="0" w:line="240" w:lineRule="auto"/>
        <w:ind w:left="227"/>
        <w:jc w:val="left"/>
        <w:shd w:val="clear" w:fill="F5F5F5"/>
      </w:pPr>
      <w:r>
        <w:rPr>
          <w:rFonts w:ascii="Courier New" w:hAnsi="Courier New" w:cs="Courier New"/>
          <w:sz w:val="18"/>
        </w:rPr>
        <w:t xml:space="preserve">    if head.startswith("INSERT") and "RETURNING" not in out.upper():</w:t>
      </w:r>
    </w:p>
    <w:p>
      <w:pPr>
        <w:spacing w:before="0" w:after="0" w:line="240" w:lineRule="auto"/>
        <w:ind w:left="227"/>
        <w:jc w:val="left"/>
        <w:shd w:val="clear" w:fill="F5F5F5"/>
      </w:pPr>
      <w:r>
        <w:rPr>
          <w:rFonts w:ascii="Courier New" w:hAnsi="Courier New" w:cs="Courier New"/>
          <w:sz w:val="18"/>
        </w:rPr>
        <w:t xml:space="preserve">        out += " RETURNING id"</w:t>
      </w:r>
    </w:p>
    <w:p>
      <w:pPr>
        <w:spacing w:before="0" w:after="80" w:line="240" w:lineRule="auto"/>
        <w:ind w:left="227"/>
        <w:jc w:val="left"/>
        <w:shd w:val="clear" w:fill="F5F5F5"/>
      </w:pPr>
      <w:r>
        <w:rPr>
          <w:rFonts w:ascii="Courier New" w:hAnsi="Courier New" w:cs="Courier New"/>
          <w:sz w:val="18"/>
        </w:rPr>
        <w:t xml:space="preserve">    return out</w:t>
      </w:r>
    </w:p>
    <w:p>
      <w:pPr>
        <w:spacing w:line="276" w:lineRule="auto" w:after="160"/>
        <w:jc w:val="both"/>
      </w:pPr>
      <w:r>
        <w:rPr>
          <w:rFonts w:ascii="Times New Roman" w:hAnsi="Times New Roman" w:cs="Times New Roman"/>
          <w:b w:val="0"/>
          <w:i/>
          <w:sz w:val="24"/>
        </w:rPr>
        <w:t>What it does:</w:t>
      </w:r>
      <w:r>
        <w:rPr>
          <w:rFonts w:ascii="Times New Roman" w:hAnsi="Times New Roman" w:cs="Times New Roman"/>
          <w:b w:val="0"/>
          <w:i w:val="0"/>
          <w:sz w:val="24"/>
        </w:rPr>
        <w:t xml:space="preserve"> Chooses SQLite or PostgreSQL from configuration and rewrites </w:t>
      </w:r>
      <w:r>
        <w:rPr>
          <w:rFonts w:ascii="Courier New" w:hAnsi="Courier New" w:cs="Courier New"/>
          <w:sz w:val="22"/>
          <w:shd w:val="clear" w:fill="F2F2F2"/>
        </w:rPr>
        <w:t>?</w:t>
      </w:r>
    </w:p>
    <w:p>
      <w:pPr>
        <w:spacing w:line="276" w:lineRule="auto" w:after="160"/>
        <w:jc w:val="both"/>
      </w:pPr>
      <w:r>
        <w:rPr>
          <w:rFonts w:ascii="Times New Roman" w:hAnsi="Times New Roman" w:cs="Times New Roman"/>
          <w:b w:val="0"/>
          <w:i w:val="0"/>
          <w:sz w:val="24"/>
        </w:rPr>
        <w:t xml:space="preserve">placeholders to </w:t>
      </w:r>
      <w:r>
        <w:rPr>
          <w:rFonts w:ascii="Courier New" w:hAnsi="Courier New" w:cs="Courier New"/>
          <w:sz w:val="22"/>
          <w:shd w:val="clear" w:fill="F2F2F2"/>
        </w:rPr>
        <w:t>%s</w:t>
      </w:r>
      <w:r>
        <w:rPr>
          <w:rFonts w:ascii="Times New Roman" w:hAnsi="Times New Roman" w:cs="Times New Roman"/>
          <w:b w:val="0"/>
          <w:i w:val="0"/>
          <w:sz w:val="24"/>
        </w:rPr>
        <w:t xml:space="preserve"> for the latter.</w:t>
      </w:r>
    </w:p>
    <w:p>
      <w:pPr>
        <w:spacing w:line="276" w:lineRule="auto" w:after="160"/>
        <w:jc w:val="both"/>
      </w:pPr>
      <w:r>
        <w:rPr>
          <w:rFonts w:ascii="Times New Roman" w:hAnsi="Times New Roman" w:cs="Times New Roman"/>
          <w:b w:val="0"/>
          <w:i/>
          <w:sz w:val="24"/>
        </w:rPr>
        <w:t>Why it is used:</w:t>
      </w:r>
      <w:r>
        <w:rPr>
          <w:rFonts w:ascii="Times New Roman" w:hAnsi="Times New Roman" w:cs="Times New Roman"/>
          <w:b w:val="0"/>
          <w:i w:val="0"/>
          <w:sz w:val="24"/>
        </w:rPr>
        <w:t xml:space="preserve"> Allows the same query text to run against both engines, keeping</w:t>
      </w:r>
    </w:p>
    <w:p>
      <w:pPr>
        <w:spacing w:line="276" w:lineRule="auto" w:after="160"/>
        <w:jc w:val="both"/>
      </w:pPr>
      <w:r>
        <w:rPr>
          <w:rFonts w:ascii="Times New Roman" w:hAnsi="Times New Roman" w:cs="Times New Roman"/>
          <w:b w:val="0"/>
          <w:i w:val="0"/>
          <w:sz w:val="24"/>
        </w:rPr>
        <w:t>application code free of database-specific branching.</w:t>
      </w:r>
    </w:p>
    <w:p>
      <w:pPr>
        <w:spacing w:line="276" w:lineRule="auto" w:after="160"/>
        <w:jc w:val="both"/>
      </w:pPr>
      <w:r>
        <w:rPr>
          <w:rFonts w:ascii="Times New Roman" w:hAnsi="Times New Roman" w:cs="Times New Roman"/>
          <w:b w:val="0"/>
          <w:i/>
          <w:sz w:val="24"/>
        </w:rPr>
        <w:t>Expected output:</w:t>
      </w:r>
      <w:r>
        <w:rPr>
          <w:rFonts w:ascii="Times New Roman" w:hAnsi="Times New Roman" w:cs="Times New Roman"/>
          <w:b w:val="0"/>
          <w:i w:val="0"/>
          <w:sz w:val="24"/>
        </w:rPr>
        <w:t xml:space="preserve"> With </w:t>
      </w:r>
      <w:r>
        <w:rPr>
          <w:rFonts w:ascii="Courier New" w:hAnsi="Courier New" w:cs="Courier New"/>
          <w:sz w:val="22"/>
          <w:shd w:val="clear" w:fill="F2F2F2"/>
        </w:rPr>
        <w:t>DATABASE_URL</w:t>
      </w:r>
      <w:r>
        <w:rPr>
          <w:rFonts w:ascii="Times New Roman" w:hAnsi="Times New Roman" w:cs="Times New Roman"/>
          <w:b w:val="0"/>
          <w:i w:val="0"/>
          <w:sz w:val="24"/>
        </w:rPr>
        <w:t xml:space="preserve"> unset, queries execute against the local file</w:t>
      </w:r>
    </w:p>
    <w:p>
      <w:pPr>
        <w:spacing w:line="276" w:lineRule="auto" w:after="160"/>
        <w:jc w:val="both"/>
      </w:pPr>
      <w:r>
        <w:rPr>
          <w:rFonts w:ascii="Times New Roman" w:hAnsi="Times New Roman" w:cs="Times New Roman"/>
          <w:b w:val="0"/>
          <w:i w:val="0"/>
          <w:sz w:val="24"/>
        </w:rPr>
        <w:t xml:space="preserve">database. With a </w:t>
      </w:r>
      <w:r>
        <w:rPr>
          <w:rFonts w:ascii="Courier New" w:hAnsi="Courier New" w:cs="Courier New"/>
          <w:sz w:val="22"/>
          <w:shd w:val="clear" w:fill="F2F2F2"/>
        </w:rPr>
        <w:t>postgres://</w:t>
      </w:r>
      <w:r>
        <w:rPr>
          <w:rFonts w:ascii="Times New Roman" w:hAnsi="Times New Roman" w:cs="Times New Roman"/>
          <w:b w:val="0"/>
          <w:i w:val="0"/>
          <w:sz w:val="24"/>
        </w:rPr>
        <w:t xml:space="preserve"> value set, the same queries execute against the server</w:t>
      </w:r>
    </w:p>
    <w:p>
      <w:pPr>
        <w:spacing w:line="276" w:lineRule="auto" w:after="160"/>
        <w:jc w:val="both"/>
      </w:pPr>
      <w:r>
        <w:rPr>
          <w:rFonts w:ascii="Times New Roman" w:hAnsi="Times New Roman" w:cs="Times New Roman"/>
          <w:b w:val="0"/>
          <w:i w:val="0"/>
          <w:sz w:val="24"/>
        </w:rPr>
        <w:t>with placeholders substituted.</w:t>
      </w:r>
    </w:p>
    <w:p>
      <w:pPr>
        <w:keepNext/>
        <w:spacing w:before="280" w:after="160" w:line="276" w:lineRule="auto"/>
        <w:jc w:val="left"/>
      </w:pPr>
      <w:r>
        <w:rPr>
          <w:rFonts w:ascii="Times New Roman" w:hAnsi="Times New Roman" w:cs="Times New Roman"/>
          <w:b/>
          <w:i w:val="0"/>
          <w:sz w:val="28"/>
        </w:rPr>
        <w:t>4.4 User Interface</w:t>
      </w:r>
    </w:p>
    <w:p>
      <w:pPr>
        <w:spacing w:line="276" w:lineRule="auto" w:after="160"/>
        <w:jc w:val="both"/>
      </w:pPr>
      <w:r>
        <w:rPr>
          <w:rFonts w:ascii="Times New Roman" w:hAnsi="Times New Roman" w:cs="Times New Roman"/>
          <w:b w:val="0"/>
          <w:i w:val="0"/>
          <w:sz w:val="24"/>
        </w:rPr>
        <w:t>The interface uses a consistent header across all pages containing a wordmark, primary</w:t>
      </w:r>
    </w:p>
    <w:p>
      <w:pPr>
        <w:spacing w:line="276" w:lineRule="auto" w:after="160"/>
        <w:jc w:val="both"/>
      </w:pPr>
      <w:r>
        <w:rPr>
          <w:rFonts w:ascii="Times New Roman" w:hAnsi="Times New Roman" w:cs="Times New Roman"/>
          <w:b w:val="0"/>
          <w:i w:val="0"/>
          <w:sz w:val="24"/>
        </w:rPr>
        <w:t>navigation, a cart indicator with an item count badge, and a call to action. Pages are</w:t>
      </w:r>
    </w:p>
    <w:p>
      <w:pPr>
        <w:spacing w:line="276" w:lineRule="auto" w:after="160"/>
        <w:jc w:val="both"/>
      </w:pPr>
      <w:r>
        <w:rPr>
          <w:rFonts w:ascii="Times New Roman" w:hAnsi="Times New Roman" w:cs="Times New Roman"/>
          <w:b w:val="0"/>
          <w:i w:val="0"/>
          <w:sz w:val="24"/>
        </w:rPr>
        <w:t>laid out on a container with a maximum width, and grids collapse to single columns below</w:t>
      </w:r>
    </w:p>
    <w:p>
      <w:pPr>
        <w:spacing w:line="276" w:lineRule="auto" w:after="160"/>
        <w:jc w:val="both"/>
      </w:pPr>
      <w:r>
        <w:rPr>
          <w:rFonts w:ascii="Times New Roman" w:hAnsi="Times New Roman" w:cs="Times New Roman"/>
          <w:b w:val="0"/>
          <w:i w:val="0"/>
          <w:sz w:val="24"/>
        </w:rPr>
        <w:t>responsive breakpoints.</w:t>
      </w:r>
    </w:p>
    <w:p>
      <w:pPr>
        <w:spacing w:line="276" w:lineRule="auto" w:after="160"/>
        <w:jc w:val="both"/>
      </w:pPr>
      <w:r>
        <w:rPr>
          <w:rFonts w:ascii="Times New Roman" w:hAnsi="Times New Roman" w:cs="Times New Roman"/>
          <w:b/>
          <w:i w:val="0"/>
          <w:sz w:val="24"/>
        </w:rPr>
        <w:t>Figure 4.1 — Home Page</w:t>
      </w:r>
    </w:p>
    <w:p>
      <w:pPr>
        <w:spacing w:line="276" w:lineRule="auto" w:after="160"/>
        <w:jc w:val="both"/>
      </w:pPr>
      <w:r>
        <w:rPr>
          <w:rFonts w:ascii="Times New Roman" w:hAnsi="Times New Roman" w:cs="Times New Roman"/>
          <w:b w:val="0"/>
          <w:i w:val="0"/>
          <w:sz w:val="24"/>
        </w:rPr>
        <w:t>[INSERT SCREENSHOT HERE]</w:t>
      </w:r>
    </w:p>
    <w:p>
      <w:pPr>
        <w:spacing w:line="276" w:lineRule="auto" w:after="160"/>
        <w:jc w:val="both"/>
      </w:pPr>
      <w:r>
        <w:rPr>
          <w:rFonts w:ascii="Times New Roman" w:hAnsi="Times New Roman" w:cs="Times New Roman"/>
          <w:b/>
          <w:i w:val="0"/>
          <w:sz w:val="24"/>
        </w:rPr>
        <w:t>Figure 4.2 — Product Catalogue</w:t>
      </w:r>
    </w:p>
    <w:p>
      <w:pPr>
        <w:spacing w:line="276" w:lineRule="auto" w:after="160"/>
        <w:jc w:val="both"/>
      </w:pPr>
      <w:r>
        <w:rPr>
          <w:rFonts w:ascii="Times New Roman" w:hAnsi="Times New Roman" w:cs="Times New Roman"/>
          <w:b w:val="0"/>
          <w:i w:val="0"/>
          <w:sz w:val="24"/>
        </w:rPr>
        <w:t>[INSERT SCREENSHOT HERE]</w:t>
      </w:r>
    </w:p>
    <w:p>
      <w:pPr>
        <w:spacing w:line="276" w:lineRule="auto" w:after="160"/>
        <w:jc w:val="both"/>
      </w:pPr>
      <w:r>
        <w:rPr>
          <w:rFonts w:ascii="Times New Roman" w:hAnsi="Times New Roman" w:cs="Times New Roman"/>
          <w:b/>
          <w:i w:val="0"/>
          <w:sz w:val="24"/>
        </w:rPr>
        <w:t>Figure 4.3 — Shopping Cart</w:t>
      </w:r>
    </w:p>
    <w:p>
      <w:pPr>
        <w:spacing w:line="276" w:lineRule="auto" w:after="160"/>
        <w:jc w:val="both"/>
      </w:pPr>
      <w:r>
        <w:rPr>
          <w:rFonts w:ascii="Times New Roman" w:hAnsi="Times New Roman" w:cs="Times New Roman"/>
          <w:b w:val="0"/>
          <w:i w:val="0"/>
          <w:sz w:val="24"/>
        </w:rPr>
        <w:t>[INSERT SCREENSHOT HERE]</w:t>
      </w:r>
    </w:p>
    <w:p>
      <w:pPr>
        <w:spacing w:line="276" w:lineRule="auto" w:after="160"/>
        <w:jc w:val="both"/>
      </w:pPr>
      <w:r>
        <w:rPr>
          <w:rFonts w:ascii="Times New Roman" w:hAnsi="Times New Roman" w:cs="Times New Roman"/>
          <w:b/>
          <w:i w:val="0"/>
          <w:sz w:val="24"/>
        </w:rPr>
        <w:t>Figure 4.4 — Consultation Booking Form</w:t>
      </w:r>
    </w:p>
    <w:p>
      <w:pPr>
        <w:spacing w:line="276" w:lineRule="auto" w:after="160"/>
        <w:jc w:val="both"/>
      </w:pPr>
      <w:r>
        <w:rPr>
          <w:rFonts w:ascii="Times New Roman" w:hAnsi="Times New Roman" w:cs="Times New Roman"/>
          <w:b w:val="0"/>
          <w:i w:val="0"/>
          <w:sz w:val="24"/>
        </w:rPr>
        <w:t>[INSERT SCREENSHOT HERE]</w:t>
      </w:r>
    </w:p>
    <w:p>
      <w:pPr>
        <w:spacing w:line="276" w:lineRule="auto" w:after="160"/>
        <w:jc w:val="both"/>
      </w:pPr>
      <w:r>
        <w:rPr>
          <w:rFonts w:ascii="Times New Roman" w:hAnsi="Times New Roman" w:cs="Times New Roman"/>
          <w:b w:val="0"/>
          <w:i/>
          <w:sz w:val="24"/>
        </w:rPr>
        <w:t>Observations on the implemented interface.</w:t>
      </w:r>
    </w:p>
    <w:p>
      <w:pPr>
        <w:spacing w:line="276" w:lineRule="auto" w:after="160"/>
        <w:jc w:val="both"/>
      </w:pPr>
      <w:r>
        <w:rPr>
          <w:rFonts w:ascii="Times New Roman" w:hAnsi="Times New Roman" w:cs="Times New Roman"/>
          <w:b w:val="0"/>
          <w:i w:val="0"/>
          <w:sz w:val="24"/>
        </w:rPr>
        <w:t>Each product card presents the image, name and price, followed by an add-to-cart control.</w:t>
      </w:r>
    </w:p>
    <w:p>
      <w:pPr>
        <w:spacing w:line="276" w:lineRule="auto" w:after="160"/>
        <w:jc w:val="both"/>
      </w:pPr>
      <w:r>
        <w:rPr>
          <w:rFonts w:ascii="Times New Roman" w:hAnsi="Times New Roman" w:cs="Times New Roman"/>
          <w:b w:val="0"/>
          <w:i w:val="0"/>
          <w:sz w:val="24"/>
        </w:rPr>
        <w:t>The cart page places a line-item list beside a sticky summary panel containing subtotal,</w:t>
      </w:r>
    </w:p>
    <w:p>
      <w:pPr>
        <w:spacing w:line="276" w:lineRule="auto" w:after="160"/>
        <w:jc w:val="both"/>
      </w:pPr>
      <w:r>
        <w:rPr>
          <w:rFonts w:ascii="Times New Roman" w:hAnsi="Times New Roman" w:cs="Times New Roman"/>
          <w:b w:val="0"/>
          <w:i w:val="0"/>
          <w:sz w:val="24"/>
        </w:rPr>
        <w:t>delivery and total, together with a notice indicating the amount remaining for free</w:t>
      </w:r>
    </w:p>
    <w:p>
      <w:pPr>
        <w:spacing w:line="276" w:lineRule="auto" w:after="160"/>
        <w:jc w:val="both"/>
      </w:pPr>
      <w:r>
        <w:rPr>
          <w:rFonts w:ascii="Times New Roman" w:hAnsi="Times New Roman" w:cs="Times New Roman"/>
          <w:b w:val="0"/>
          <w:i w:val="0"/>
          <w:sz w:val="24"/>
        </w:rPr>
        <w:t>delivery. Quantity controls expose accessible labels naming the product, and the remove</w:t>
      </w:r>
    </w:p>
    <w:p>
      <w:pPr>
        <w:spacing w:line="276" w:lineRule="auto" w:after="160"/>
        <w:jc w:val="both"/>
      </w:pPr>
      <w:r>
        <w:rPr>
          <w:rFonts w:ascii="Times New Roman" w:hAnsi="Times New Roman" w:cs="Times New Roman"/>
          <w:b w:val="0"/>
          <w:i w:val="0"/>
          <w:sz w:val="24"/>
        </w:rPr>
        <w:t>control is a labelled button rather than an icon alone.</w:t>
      </w:r>
    </w:p>
    <w:p>
      <w:pPr>
        <w:spacing w:line="276" w:lineRule="auto" w:after="160"/>
        <w:jc w:val="both"/>
      </w:pPr>
      <w:r>
        <w:rPr>
          <w:rFonts w:ascii="Times New Roman" w:hAnsi="Times New Roman" w:cs="Times New Roman"/>
          <w:b w:val="0"/>
          <w:i w:val="0"/>
          <w:sz w:val="24"/>
        </w:rPr>
        <w:t>On narrow viewports the primary navigation collapses behind a toggle button that reports</w:t>
      </w:r>
    </w:p>
    <w:p>
      <w:pPr>
        <w:spacing w:line="276" w:lineRule="auto" w:after="160"/>
        <w:jc w:val="both"/>
      </w:pPr>
      <w:r>
        <w:rPr>
          <w:rFonts w:ascii="Times New Roman" w:hAnsi="Times New Roman" w:cs="Times New Roman"/>
          <w:b w:val="0"/>
          <w:i w:val="0"/>
          <w:sz w:val="24"/>
        </w:rPr>
        <w:t>its expanded state to assistive technology; the menu closes on selection of a link, on</w:t>
      </w:r>
    </w:p>
    <w:p>
      <w:pPr>
        <w:spacing w:line="276" w:lineRule="auto" w:after="160"/>
        <w:jc w:val="both"/>
      </w:pPr>
      <w:r>
        <w:rPr>
          <w:rFonts w:ascii="Times New Roman" w:hAnsi="Times New Roman" w:cs="Times New Roman"/>
          <w:b w:val="0"/>
          <w:i w:val="0"/>
          <w:sz w:val="24"/>
        </w:rPr>
        <w:t>pressing the Escape key, and when the viewport is resized to a width where it is no longer</w:t>
      </w:r>
    </w:p>
    <w:p>
      <w:pPr>
        <w:spacing w:line="276" w:lineRule="auto" w:after="160"/>
        <w:jc w:val="both"/>
      </w:pPr>
      <w:r>
        <w:rPr>
          <w:rFonts w:ascii="Times New Roman" w:hAnsi="Times New Roman" w:cs="Times New Roman"/>
          <w:b w:val="0"/>
          <w:i w:val="0"/>
          <w:sz w:val="24"/>
        </w:rPr>
        <w:t>required.</w:t>
      </w:r>
    </w:p>
    <w:p>
      <w:pPr>
        <w:keepNext/>
        <w:spacing w:before="280" w:after="160" w:line="276" w:lineRule="auto"/>
        <w:jc w:val="left"/>
      </w:pPr>
      <w:r>
        <w:rPr>
          <w:rFonts w:ascii="Times New Roman" w:hAnsi="Times New Roman" w:cs="Times New Roman"/>
          <w:b/>
          <w:i w:val="0"/>
          <w:sz w:val="28"/>
        </w:rPr>
        <w:t>4.5 Results</w:t>
      </w:r>
    </w:p>
    <w:p>
      <w:pPr>
        <w:spacing w:line="276" w:lineRule="auto" w:after="160"/>
        <w:jc w:val="both"/>
      </w:pPr>
      <w:r>
        <w:rPr>
          <w:rFonts w:ascii="Times New Roman" w:hAnsi="Times New Roman" w:cs="Times New Roman"/>
          <w:b w:val="0"/>
          <w:i w:val="0"/>
          <w:sz w:val="24"/>
        </w:rPr>
        <w:t>The following results were obtained from automated checks executed against the running</w:t>
      </w:r>
    </w:p>
    <w:p>
      <w:pPr>
        <w:spacing w:line="276" w:lineRule="auto" w:after="160"/>
        <w:jc w:val="both"/>
      </w:pPr>
      <w:r>
        <w:rPr>
          <w:rFonts w:ascii="Times New Roman" w:hAnsi="Times New Roman" w:cs="Times New Roman"/>
          <w:b w:val="0"/>
          <w:i w:val="0"/>
          <w:sz w:val="24"/>
        </w:rPr>
        <w:t>application.</w:t>
      </w:r>
    </w:p>
    <w:p>
      <w:pPr>
        <w:spacing w:line="276" w:lineRule="auto" w:after="160"/>
        <w:jc w:val="both"/>
      </w:pPr>
      <w:r>
        <w:rPr>
          <w:rFonts w:ascii="Times New Roman" w:hAnsi="Times New Roman" w:cs="Times New Roman"/>
          <w:b/>
          <w:i w:val="0"/>
          <w:sz w:val="24"/>
        </w:rPr>
        <w:t>Page delivery.</w:t>
      </w:r>
      <w:r>
        <w:rPr>
          <w:rFonts w:ascii="Times New Roman" w:hAnsi="Times New Roman" w:cs="Times New Roman"/>
          <w:b w:val="0"/>
          <w:i w:val="0"/>
          <w:sz w:val="24"/>
        </w:rPr>
        <w:t xml:space="preserve"> All seven page routes returned HTTP 200. An unknown path returned HTTP</w:t>
      </w:r>
    </w:p>
    <w:p>
      <w:pPr>
        <w:spacing w:line="276" w:lineRule="auto" w:after="160"/>
        <w:jc w:val="both"/>
      </w:pPr>
      <w:r>
        <w:rPr>
          <w:rFonts w:ascii="Times New Roman" w:hAnsi="Times New Roman" w:cs="Times New Roman"/>
          <w:b w:val="0"/>
          <w:i w:val="0"/>
          <w:sz w:val="24"/>
        </w:rPr>
        <w:t>404 rendered from a dedicated template rather than a server error page.</w:t>
      </w:r>
    </w:p>
    <w:p>
      <w:pPr>
        <w:spacing w:line="276" w:lineRule="auto" w:after="160"/>
        <w:jc w:val="both"/>
      </w:pPr>
      <w:r>
        <w:rPr>
          <w:rFonts w:ascii="Times New Roman" w:hAnsi="Times New Roman" w:cs="Times New Roman"/>
          <w:b/>
          <w:i w:val="0"/>
          <w:sz w:val="24"/>
        </w:rPr>
        <w:t>Catalogue.</w:t>
      </w:r>
      <w:r>
        <w:rPr>
          <w:rFonts w:ascii="Times New Roman" w:hAnsi="Times New Roman" w:cs="Times New Roman"/>
          <w:b w:val="0"/>
          <w:i w:val="0"/>
          <w:sz w:val="24"/>
        </w:rPr>
        <w:t xml:space="preserve"> The catalogue returned eight products across three categories. Prices</w:t>
      </w:r>
    </w:p>
    <w:p>
      <w:pPr>
        <w:spacing w:line="276" w:lineRule="auto" w:after="160"/>
        <w:jc w:val="both"/>
      </w:pPr>
      <w:r>
        <w:rPr>
          <w:rFonts w:ascii="Times New Roman" w:hAnsi="Times New Roman" w:cs="Times New Roman"/>
          <w:b w:val="0"/>
          <w:i w:val="0"/>
          <w:sz w:val="24"/>
        </w:rPr>
        <w:t xml:space="preserve">rendered as </w:t>
      </w:r>
      <w:r>
        <w:rPr>
          <w:rFonts w:ascii="Courier New" w:hAnsi="Courier New" w:cs="Courier New"/>
          <w:sz w:val="22"/>
          <w:shd w:val="clear" w:fill="F2F2F2"/>
        </w:rPr>
        <w:t>₹2,800</w:t>
      </w:r>
      <w:r>
        <w:rPr>
          <w:rFonts w:ascii="Times New Roman" w:hAnsi="Times New Roman" w:cs="Times New Roman"/>
          <w:b w:val="0"/>
          <w:i w:val="0"/>
          <w:sz w:val="24"/>
        </w:rPr>
        <w:t xml:space="preserve">, </w:t>
      </w:r>
      <w:r>
        <w:rPr>
          <w:rFonts w:ascii="Courier New" w:hAnsi="Courier New" w:cs="Courier New"/>
          <w:sz w:val="22"/>
          <w:shd w:val="clear" w:fill="F2F2F2"/>
        </w:rPr>
        <w:t>₹4,200</w:t>
      </w:r>
      <w:r>
        <w:rPr>
          <w:rFonts w:ascii="Times New Roman" w:hAnsi="Times New Roman" w:cs="Times New Roman"/>
          <w:b w:val="0"/>
          <w:i w:val="0"/>
          <w:sz w:val="24"/>
        </w:rPr>
        <w:t xml:space="preserve">, </w:t>
      </w:r>
      <w:r>
        <w:rPr>
          <w:rFonts w:ascii="Courier New" w:hAnsi="Courier New" w:cs="Courier New"/>
          <w:sz w:val="22"/>
          <w:shd w:val="clear" w:fill="F2F2F2"/>
        </w:rPr>
        <w:t>₹5,400</w:t>
      </w:r>
      <w:r>
        <w:rPr>
          <w:rFonts w:ascii="Times New Roman" w:hAnsi="Times New Roman" w:cs="Times New Roman"/>
          <w:b w:val="0"/>
          <w:i w:val="0"/>
          <w:sz w:val="24"/>
        </w:rPr>
        <w:t xml:space="preserve">, </w:t>
      </w:r>
      <w:r>
        <w:rPr>
          <w:rFonts w:ascii="Courier New" w:hAnsi="Courier New" w:cs="Courier New"/>
          <w:sz w:val="22"/>
          <w:shd w:val="clear" w:fill="F2F2F2"/>
        </w:rPr>
        <w:t>₹7,600</w:t>
      </w:r>
      <w:r>
        <w:rPr>
          <w:rFonts w:ascii="Times New Roman" w:hAnsi="Times New Roman" w:cs="Times New Roman"/>
          <w:b w:val="0"/>
          <w:i w:val="0"/>
          <w:sz w:val="24"/>
        </w:rPr>
        <w:t xml:space="preserve">, </w:t>
      </w:r>
      <w:r>
        <w:rPr>
          <w:rFonts w:ascii="Courier New" w:hAnsi="Courier New" w:cs="Courier New"/>
          <w:sz w:val="22"/>
          <w:shd w:val="clear" w:fill="F2F2F2"/>
        </w:rPr>
        <w:t>₹9,800</w:t>
      </w:r>
      <w:r>
        <w:rPr>
          <w:rFonts w:ascii="Times New Roman" w:hAnsi="Times New Roman" w:cs="Times New Roman"/>
          <w:b w:val="0"/>
          <w:i w:val="0"/>
          <w:sz w:val="24"/>
        </w:rPr>
        <w:t xml:space="preserve">, </w:t>
      </w:r>
      <w:r>
        <w:rPr>
          <w:rFonts w:ascii="Courier New" w:hAnsi="Courier New" w:cs="Courier New"/>
          <w:sz w:val="22"/>
          <w:shd w:val="clear" w:fill="F2F2F2"/>
        </w:rPr>
        <w:t>₹12,500</w:t>
      </w:r>
      <w:r>
        <w:rPr>
          <w:rFonts w:ascii="Times New Roman" w:hAnsi="Times New Roman" w:cs="Times New Roman"/>
          <w:b w:val="0"/>
          <w:i w:val="0"/>
          <w:sz w:val="24"/>
        </w:rPr>
        <w:t xml:space="preserve">, </w:t>
      </w:r>
      <w:r>
        <w:rPr>
          <w:rFonts w:ascii="Courier New" w:hAnsi="Courier New" w:cs="Courier New"/>
          <w:sz w:val="22"/>
          <w:shd w:val="clear" w:fill="F2F2F2"/>
        </w:rPr>
        <w:t>₹13,500</w:t>
      </w:r>
      <w:r>
        <w:rPr>
          <w:rFonts w:ascii="Times New Roman" w:hAnsi="Times New Roman" w:cs="Times New Roman"/>
          <w:b w:val="0"/>
          <w:i w:val="0"/>
          <w:sz w:val="24"/>
        </w:rPr>
        <w:t xml:space="preserve"> and</w:t>
      </w:r>
    </w:p>
    <w:p>
      <w:pPr>
        <w:spacing w:line="276" w:lineRule="auto" w:after="160"/>
        <w:jc w:val="both"/>
      </w:pPr>
      <w:r>
        <w:rPr>
          <w:rFonts w:ascii="Courier New" w:hAnsi="Courier New" w:cs="Courier New"/>
          <w:sz w:val="22"/>
          <w:shd w:val="clear" w:fill="F2F2F2"/>
        </w:rPr>
        <w:t>₹68,000</w:t>
      </w:r>
      <w:r>
        <w:rPr>
          <w:rFonts w:ascii="Times New Roman" w:hAnsi="Times New Roman" w:cs="Times New Roman"/>
          <w:b w:val="0"/>
          <w:i w:val="0"/>
          <w:sz w:val="24"/>
        </w:rPr>
        <w:t>. No residual dollar-denominated value was present on any page.</w:t>
      </w:r>
    </w:p>
    <w:p>
      <w:pPr>
        <w:spacing w:line="276" w:lineRule="auto" w:after="160"/>
        <w:jc w:val="both"/>
      </w:pPr>
      <w:r>
        <w:rPr>
          <w:rFonts w:ascii="Times New Roman" w:hAnsi="Times New Roman" w:cs="Times New Roman"/>
          <w:b/>
          <w:i w:val="0"/>
          <w:sz w:val="24"/>
        </w:rPr>
        <w:t>Cart arithmetic.</w:t>
      </w:r>
      <w:r>
        <w:rPr>
          <w:rFonts w:ascii="Times New Roman" w:hAnsi="Times New Roman" w:cs="Times New Roman"/>
          <w:b w:val="0"/>
          <w:i w:val="0"/>
          <w:sz w:val="24"/>
        </w:rPr>
        <w:t xml:space="preserve"> With a quantity of two units at ₹2,800, the subtotal was ₹5,600, the</w:t>
      </w:r>
    </w:p>
    <w:p>
      <w:pPr>
        <w:spacing w:line="276" w:lineRule="auto" w:after="160"/>
        <w:jc w:val="both"/>
      </w:pPr>
      <w:r>
        <w:rPr>
          <w:rFonts w:ascii="Times New Roman" w:hAnsi="Times New Roman" w:cs="Times New Roman"/>
          <w:b w:val="0"/>
          <w:i w:val="0"/>
          <w:sz w:val="24"/>
        </w:rPr>
        <w:t>delivery charge ₹1,500 and the total ₹7,100. After a quantity change to three units,</w:t>
      </w:r>
    </w:p>
    <w:p>
      <w:pPr>
        <w:spacing w:line="276" w:lineRule="auto" w:after="160"/>
        <w:jc w:val="both"/>
      </w:pPr>
      <w:r>
        <w:rPr>
          <w:rFonts w:ascii="Times New Roman" w:hAnsi="Times New Roman" w:cs="Times New Roman"/>
          <w:b w:val="0"/>
          <w:i w:val="0"/>
          <w:sz w:val="24"/>
        </w:rPr>
        <w:t>the subtotal became ₹8,400. Adding a second line produced a subtotal of ₹14,000. All</w:t>
      </w:r>
    </w:p>
    <w:p>
      <w:pPr>
        <w:spacing w:line="276" w:lineRule="auto" w:after="160"/>
        <w:jc w:val="both"/>
      </w:pPr>
      <w:r>
        <w:rPr>
          <w:rFonts w:ascii="Times New Roman" w:hAnsi="Times New Roman" w:cs="Times New Roman"/>
          <w:b w:val="0"/>
          <w:i w:val="0"/>
          <w:sz w:val="24"/>
        </w:rPr>
        <w:t>computed values matched hand calculation.</w:t>
      </w:r>
    </w:p>
    <w:p>
      <w:pPr>
        <w:spacing w:line="276" w:lineRule="auto" w:after="160"/>
        <w:jc w:val="both"/>
      </w:pPr>
      <w:r>
        <w:rPr>
          <w:rFonts w:ascii="Times New Roman" w:hAnsi="Times New Roman" w:cs="Times New Roman"/>
          <w:b/>
          <w:i w:val="0"/>
          <w:sz w:val="24"/>
        </w:rPr>
        <w:t>Automated audit.</w:t>
      </w:r>
      <w:r>
        <w:rPr>
          <w:rFonts w:ascii="Times New Roman" w:hAnsi="Times New Roman" w:cs="Times New Roman"/>
          <w:b w:val="0"/>
          <w:i w:val="0"/>
          <w:sz w:val="24"/>
        </w:rPr>
        <w:t xml:space="preserve"> Lighthouse scores for accessibility, best practices and search engine</w:t>
      </w:r>
    </w:p>
    <w:p>
      <w:pPr>
        <w:spacing w:line="276" w:lineRule="auto" w:after="160"/>
        <w:jc w:val="both"/>
      </w:pPr>
      <w:r>
        <w:rPr>
          <w:rFonts w:ascii="Times New Roman" w:hAnsi="Times New Roman" w:cs="Times New Roman"/>
          <w:b w:val="0"/>
          <w:i w:val="0"/>
          <w:sz w:val="24"/>
        </w:rPr>
        <w:t>optimisation were 100, 100 and 100 respectively on the home page, the cart page and a</w:t>
      </w:r>
    </w:p>
    <w:p>
      <w:pPr>
        <w:spacing w:line="276" w:lineRule="auto" w:after="160"/>
        <w:jc w:val="both"/>
      </w:pPr>
      <w:r>
        <w:rPr>
          <w:rFonts w:ascii="Times New Roman" w:hAnsi="Times New Roman" w:cs="Times New Roman"/>
          <w:b w:val="0"/>
          <w:i w:val="0"/>
          <w:sz w:val="24"/>
        </w:rPr>
        <w:t>product detail page. Zero JavaScript errors were recorded across all pages examined.</w:t>
      </w:r>
    </w:p>
    <w:p>
      <w:pPr>
        <w:spacing w:line="276" w:lineRule="auto" w:after="160"/>
        <w:jc w:val="both"/>
      </w:pPr>
      <w:r>
        <w:rPr>
          <w:rFonts w:ascii="Times New Roman" w:hAnsi="Times New Roman" w:cs="Times New Roman"/>
          <w:b w:val="0"/>
          <w:i w:val="0"/>
          <w:sz w:val="24"/>
        </w:rPr>
        <w:t>No horizontal overflow, duplicate identifiers or failed image loads were detected.</w:t>
      </w:r>
    </w:p>
    <w:p>
      <w:pPr>
        <w:spacing w:line="276" w:lineRule="auto" w:after="160"/>
        <w:jc w:val="both"/>
      </w:pPr>
      <w:r>
        <w:rPr>
          <w:rFonts w:ascii="Times New Roman" w:hAnsi="Times New Roman" w:cs="Times New Roman"/>
          <w:b/>
          <w:i w:val="0"/>
          <w:sz w:val="24"/>
        </w:rPr>
        <w:t>Validation behaviour.</w:t>
      </w:r>
      <w:r>
        <w:rPr>
          <w:rFonts w:ascii="Times New Roman" w:hAnsi="Times New Roman" w:cs="Times New Roman"/>
          <w:b w:val="0"/>
          <w:i w:val="0"/>
          <w:sz w:val="24"/>
        </w:rPr>
        <w:t xml:space="preserve"> Submission of a quantity of zero was rejected with HTTP 400 and</w:t>
      </w:r>
    </w:p>
    <w:p>
      <w:pPr>
        <w:spacing w:line="276" w:lineRule="auto" w:after="160"/>
        <w:jc w:val="both"/>
      </w:pPr>
      <w:r>
        <w:rPr>
          <w:rFonts w:ascii="Times New Roman" w:hAnsi="Times New Roman" w:cs="Times New Roman"/>
          <w:b w:val="0"/>
          <w:i w:val="0"/>
          <w:sz w:val="24"/>
        </w:rPr>
        <w:t xml:space="preserve">the message </w:t>
      </w:r>
      <w:r>
        <w:rPr>
          <w:rFonts w:ascii="Times New Roman" w:hAnsi="Times New Roman" w:cs="Times New Roman"/>
          <w:b w:val="0"/>
          <w:i/>
          <w:sz w:val="24"/>
        </w:rPr>
        <w:t>"Quantity must be at least 1."</w:t>
      </w:r>
      <w:r>
        <w:rPr>
          <w:rFonts w:ascii="Times New Roman" w:hAnsi="Times New Roman" w:cs="Times New Roman"/>
          <w:b w:val="0"/>
          <w:i w:val="0"/>
          <w:sz w:val="24"/>
        </w:rPr>
        <w:t xml:space="preserve"> An unknown product slug returned HTTP 404.</w:t>
      </w:r>
    </w:p>
    <w:p>
      <w:pPr>
        <w:spacing w:line="276" w:lineRule="auto" w:after="160"/>
        <w:jc w:val="both"/>
      </w:pPr>
      <w:r>
        <w:rPr>
          <w:rFonts w:ascii="Times New Roman" w:hAnsi="Times New Roman" w:cs="Times New Roman"/>
          <w:b w:val="0"/>
          <w:i w:val="0"/>
          <w:sz w:val="24"/>
        </w:rPr>
        <w:t>A non-numeric quantity returned HTTP 400. A first newsletter submission returned HTTP 201</w:t>
      </w:r>
    </w:p>
    <w:p>
      <w:pPr>
        <w:spacing w:line="276" w:lineRule="auto" w:after="160"/>
        <w:jc w:val="both"/>
      </w:pPr>
      <w:r>
        <w:rPr>
          <w:rFonts w:ascii="Times New Roman" w:hAnsi="Times New Roman" w:cs="Times New Roman"/>
          <w:b w:val="0"/>
          <w:i w:val="0"/>
          <w:sz w:val="24"/>
        </w:rPr>
        <w:t>and a repeat submission of the same address, differing only in letter case, returned</w:t>
      </w:r>
    </w:p>
    <w:p>
      <w:pPr>
        <w:spacing w:line="276" w:lineRule="auto" w:after="160"/>
        <w:jc w:val="both"/>
      </w:pPr>
      <w:r>
        <w:rPr>
          <w:rFonts w:ascii="Times New Roman" w:hAnsi="Times New Roman" w:cs="Times New Roman"/>
          <w:b w:val="0"/>
          <w:i w:val="0"/>
          <w:sz w:val="24"/>
        </w:rPr>
        <w:t>HTTP 200 without creating a duplicate record.</w:t>
      </w:r>
    </w:p>
    <w:p>
      <w:pPr>
        <w:spacing w:line="276" w:lineRule="auto" w:after="160"/>
        <w:jc w:val="both"/>
      </w:pPr>
      <w:r>
        <w:rPr>
          <w:rFonts w:ascii="Times New Roman" w:hAnsi="Times New Roman" w:cs="Times New Roman"/>
          <w:b/>
          <w:i w:val="0"/>
          <w:sz w:val="24"/>
        </w:rPr>
        <w:t>Deployment.</w:t>
      </w:r>
      <w:r>
        <w:rPr>
          <w:rFonts w:ascii="Times New Roman" w:hAnsi="Times New Roman" w:cs="Times New Roman"/>
          <w:b w:val="0"/>
          <w:i w:val="0"/>
          <w:sz w:val="24"/>
        </w:rPr>
        <w:t xml:space="preserve"> The application was successfully deployed to a serverless hosting</w:t>
      </w:r>
    </w:p>
    <w:p>
      <w:pPr>
        <w:spacing w:line="276" w:lineRule="auto" w:after="160"/>
        <w:jc w:val="both"/>
      </w:pPr>
      <w:r>
        <w:rPr>
          <w:rFonts w:ascii="Times New Roman" w:hAnsi="Times New Roman" w:cs="Times New Roman"/>
          <w:b w:val="0"/>
          <w:i w:val="0"/>
          <w:sz w:val="24"/>
        </w:rPr>
        <w:t>platform, where the health endpoint, home page, product API, category API and cart API all</w:t>
      </w:r>
    </w:p>
    <w:p>
      <w:pPr>
        <w:spacing w:line="276" w:lineRule="auto" w:after="160"/>
        <w:jc w:val="both"/>
      </w:pPr>
      <w:r>
        <w:rPr>
          <w:rFonts w:ascii="Times New Roman" w:hAnsi="Times New Roman" w:cs="Times New Roman"/>
          <w:b w:val="0"/>
          <w:i w:val="0"/>
          <w:sz w:val="24"/>
        </w:rPr>
        <w:t>returned HTTP 200, and static assets were served correctly.</w:t>
      </w:r>
    </w:p>
    <w:p>
      <w:pPr>
        <w:spacing w:line="276" w:lineRule="auto" w:after="160"/>
        <w:jc w:val="both"/>
      </w:pPr>
      <w:r>
        <w:rPr>
          <w:rFonts w:ascii="Times New Roman" w:hAnsi="Times New Roman" w:cs="Times New Roman"/>
          <w:b w:val="0"/>
          <w:i w:val="0"/>
          <w:sz w:val="24"/>
        </w:rPr>
        <w:t>[INSERT ACTUAL RESULT HERE — any additional measurements, if available]</w:t>
      </w:r>
    </w:p>
    <w:p>
      <w:pPr>
        <w:keepNext/>
        <w:spacing w:before="280" w:after="160" w:line="276" w:lineRule="auto"/>
        <w:jc w:val="left"/>
      </w:pPr>
      <w:r>
        <w:rPr>
          <w:rFonts w:ascii="Times New Roman" w:hAnsi="Times New Roman" w:cs="Times New Roman"/>
          <w:b/>
          <w:i w:val="0"/>
          <w:sz w:val="28"/>
        </w:rPr>
        <w:t>4.6 Testing</w:t>
      </w:r>
    </w:p>
    <w:p>
      <w:pPr>
        <w:spacing w:line="276" w:lineRule="auto" w:after="160"/>
        <w:jc w:val="both"/>
      </w:pPr>
      <w:r>
        <w:rPr>
          <w:rFonts w:ascii="Times New Roman" w:hAnsi="Times New Roman" w:cs="Times New Roman"/>
          <w:b w:val="0"/>
          <w:i w:val="0"/>
          <w:sz w:val="24"/>
        </w:rPr>
        <w:t>Test cases were executed against the running application. The table records the input</w:t>
      </w:r>
    </w:p>
    <w:p>
      <w:pPr>
        <w:spacing w:line="276" w:lineRule="auto" w:after="160"/>
        <w:jc w:val="both"/>
      </w:pPr>
      <w:r>
        <w:rPr>
          <w:rFonts w:ascii="Times New Roman" w:hAnsi="Times New Roman" w:cs="Times New Roman"/>
          <w:b w:val="0"/>
          <w:i w:val="0"/>
          <w:sz w:val="24"/>
        </w:rPr>
        <w:t>supplied, the expected result and the observed result.</w:t>
      </w:r>
    </w:p>
    <w:p>
      <w:pPr>
        <w:spacing w:line="276" w:lineRule="auto" w:after="160"/>
        <w:jc w:val="both"/>
      </w:pPr>
      <w:r>
        <w:rPr>
          <w:rFonts w:ascii="Times New Roman" w:hAnsi="Times New Roman" w:cs="Times New Roman"/>
          <w:b/>
          <w:i w:val="0"/>
          <w:sz w:val="24"/>
        </w:rPr>
        <w:t>Table 4.2 — Test Cases and Results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E7E6E6"/>
          </w:tcPr>
          <w:p>
            <w:pPr>
              <w:spacing w:before="40" w:after="40" w:line="240" w:lineRule="auto"/>
              <w:jc w:val="center"/>
            </w:pPr>
            <w:r/>
            <w:r>
              <w:rPr>
                <w:rFonts w:ascii="Times New Roman" w:hAnsi="Times New Roman" w:cs="Times New Roman"/>
                <w:b/>
                <w:i w:val="0"/>
                <w:sz w:val="21"/>
              </w:rPr>
              <w:t>#</w:t>
            </w:r>
          </w:p>
        </w:tc>
        <w:tc>
          <w:tcPr>
            <w:tcW w:type="dxa" w:w="1560"/>
            <w:shd w:val="clear" w:fill="E7E6E6"/>
          </w:tcPr>
          <w:p>
            <w:pPr>
              <w:spacing w:before="40" w:after="40" w:line="240" w:lineRule="auto"/>
              <w:jc w:val="center"/>
            </w:pPr>
            <w:r/>
            <w:r>
              <w:rPr>
                <w:rFonts w:ascii="Times New Roman" w:hAnsi="Times New Roman" w:cs="Times New Roman"/>
                <w:b/>
                <w:i w:val="0"/>
                <w:sz w:val="21"/>
              </w:rPr>
              <w:t>Test Case</w:t>
            </w:r>
          </w:p>
        </w:tc>
        <w:tc>
          <w:tcPr>
            <w:tcW w:type="dxa" w:w="1560"/>
            <w:shd w:val="clear" w:fill="E7E6E6"/>
          </w:tcPr>
          <w:p>
            <w:pPr>
              <w:spacing w:before="40" w:after="40" w:line="240" w:lineRule="auto"/>
              <w:jc w:val="center"/>
            </w:pPr>
            <w:r/>
            <w:r>
              <w:rPr>
                <w:rFonts w:ascii="Times New Roman" w:hAnsi="Times New Roman" w:cs="Times New Roman"/>
                <w:b/>
                <w:i w:val="0"/>
                <w:sz w:val="21"/>
              </w:rPr>
              <w:t>Input</w:t>
            </w:r>
          </w:p>
        </w:tc>
        <w:tc>
          <w:tcPr>
            <w:tcW w:type="dxa" w:w="1560"/>
            <w:shd w:val="clear" w:fill="E7E6E6"/>
          </w:tcPr>
          <w:p>
            <w:pPr>
              <w:spacing w:before="40" w:after="40" w:line="240" w:lineRule="auto"/>
              <w:jc w:val="center"/>
            </w:pPr>
            <w:r/>
            <w:r>
              <w:rPr>
                <w:rFonts w:ascii="Times New Roman" w:hAnsi="Times New Roman" w:cs="Times New Roman"/>
                <w:b/>
                <w:i w:val="0"/>
                <w:sz w:val="21"/>
              </w:rPr>
              <w:t>Expected Output</w:t>
            </w:r>
          </w:p>
        </w:tc>
        <w:tc>
          <w:tcPr>
            <w:tcW w:type="dxa" w:w="1560"/>
            <w:shd w:val="clear" w:fill="E7E6E6"/>
          </w:tcPr>
          <w:p>
            <w:pPr>
              <w:spacing w:before="40" w:after="40" w:line="240" w:lineRule="auto"/>
              <w:jc w:val="center"/>
            </w:pPr>
            <w:r/>
            <w:r>
              <w:rPr>
                <w:rFonts w:ascii="Times New Roman" w:hAnsi="Times New Roman" w:cs="Times New Roman"/>
                <w:b/>
                <w:i w:val="0"/>
                <w:sz w:val="21"/>
              </w:rPr>
              <w:t>Actual Output</w:t>
            </w:r>
          </w:p>
        </w:tc>
        <w:tc>
          <w:tcPr>
            <w:tcW w:type="dxa" w:w="1560"/>
            <w:shd w:val="clear" w:fill="E7E6E6"/>
          </w:tcPr>
          <w:p>
            <w:pPr>
              <w:spacing w:before="40" w:after="40" w:line="240" w:lineRule="auto"/>
              <w:jc w:val="center"/>
            </w:pPr>
            <w:r/>
            <w:r>
              <w:rPr>
                <w:rFonts w:ascii="Times New Roman" w:hAnsi="Times New Roman" w:cs="Times New Roman"/>
                <w:b/>
                <w:i w:val="0"/>
                <w:sz w:val="21"/>
              </w:rPr>
              <w:t>Status</w:t>
            </w:r>
          </w:p>
        </w:tc>
      </w:tr>
      <w:tr>
        <w:tc>
          <w:tcPr>
            <w:tcW w:type="dxa" w:w="1560"/>
          </w:tcPr>
          <w:p>
            <w:pPr>
              <w:spacing w:before="40" w:after="40" w:line="240" w:lineRule="auto"/>
              <w:jc w:val="left"/>
            </w:pPr>
            <w:r/>
            <w:r>
              <w:rPr>
                <w:rFonts w:ascii="Times New Roman" w:hAnsi="Times New Roman" w:cs="Times New Roman"/>
                <w:b w:val="0"/>
                <w:i w:val="0"/>
                <w:sz w:val="21"/>
              </w:rPr>
              <w:t>1</w:t>
            </w:r>
          </w:p>
        </w:tc>
        <w:tc>
          <w:tcPr>
            <w:tcW w:type="dxa" w:w="1560"/>
          </w:tcPr>
          <w:p>
            <w:pPr>
              <w:spacing w:before="40" w:after="40" w:line="240" w:lineRule="auto"/>
              <w:jc w:val="left"/>
            </w:pPr>
            <w:r/>
            <w:r>
              <w:rPr>
                <w:rFonts w:ascii="Times New Roman" w:hAnsi="Times New Roman" w:cs="Times New Roman"/>
                <w:b w:val="0"/>
                <w:i w:val="0"/>
                <w:sz w:val="21"/>
              </w:rPr>
              <w:t>Home page loads</w:t>
            </w:r>
          </w:p>
        </w:tc>
        <w:tc>
          <w:tcPr>
            <w:tcW w:type="dxa" w:w="1560"/>
          </w:tcPr>
          <w:p>
            <w:pPr>
              <w:spacing w:before="40" w:after="40" w:line="240" w:lineRule="auto"/>
              <w:jc w:val="left"/>
            </w:pPr>
            <w:r/>
            <w:r>
              <w:rPr>
                <w:rFonts w:ascii="Courier New" w:hAnsi="Courier New" w:cs="Courier New"/>
                <w:sz w:val="19"/>
                <w:shd w:val="clear" w:fill="F2F2F2"/>
              </w:rPr>
              <w:t>GET /</w:t>
            </w:r>
          </w:p>
        </w:tc>
        <w:tc>
          <w:tcPr>
            <w:tcW w:type="dxa" w:w="1560"/>
          </w:tcPr>
          <w:p>
            <w:pPr>
              <w:spacing w:before="40" w:after="40" w:line="240" w:lineRule="auto"/>
              <w:jc w:val="left"/>
            </w:pPr>
            <w:r/>
            <w:r>
              <w:rPr>
                <w:rFonts w:ascii="Times New Roman" w:hAnsi="Times New Roman" w:cs="Times New Roman"/>
                <w:b w:val="0"/>
                <w:i w:val="0"/>
                <w:sz w:val="21"/>
              </w:rPr>
              <w:t>HTTP 200 with rendered page</w:t>
            </w:r>
          </w:p>
        </w:tc>
        <w:tc>
          <w:tcPr>
            <w:tcW w:type="dxa" w:w="1560"/>
          </w:tcPr>
          <w:p>
            <w:pPr>
              <w:spacing w:before="40" w:after="40" w:line="240" w:lineRule="auto"/>
              <w:jc w:val="left"/>
            </w:pPr>
            <w:r/>
            <w:r>
              <w:rPr>
                <w:rFonts w:ascii="Times New Roman" w:hAnsi="Times New Roman" w:cs="Times New Roman"/>
                <w:b w:val="0"/>
                <w:i w:val="0"/>
                <w:sz w:val="21"/>
              </w:rPr>
              <w:t>HTTP 200</w:t>
            </w:r>
          </w:p>
        </w:tc>
        <w:tc>
          <w:tcPr>
            <w:tcW w:type="dxa" w:w="1560"/>
          </w:tcPr>
          <w:p>
            <w:pPr>
              <w:spacing w:before="40" w:after="40" w:line="240" w:lineRule="auto"/>
              <w:jc w:val="left"/>
            </w:pPr>
            <w:r/>
            <w:r>
              <w:rPr>
                <w:rFonts w:ascii="Times New Roman" w:hAnsi="Times New Roman" w:cs="Times New Roman"/>
                <w:b w:val="0"/>
                <w:i w:val="0"/>
                <w:sz w:val="21"/>
              </w:rPr>
              <w:t>Pass</w:t>
            </w:r>
          </w:p>
        </w:tc>
      </w:tr>
      <w:tr>
        <w:tc>
          <w:tcPr>
            <w:tcW w:type="dxa" w:w="1560"/>
          </w:tcPr>
          <w:p>
            <w:pPr>
              <w:spacing w:before="40" w:after="40" w:line="240" w:lineRule="auto"/>
              <w:jc w:val="left"/>
            </w:pPr>
            <w:r/>
            <w:r>
              <w:rPr>
                <w:rFonts w:ascii="Times New Roman" w:hAnsi="Times New Roman" w:cs="Times New Roman"/>
                <w:b w:val="0"/>
                <w:i w:val="0"/>
                <w:sz w:val="21"/>
              </w:rPr>
              <w:t>2</w:t>
            </w:r>
          </w:p>
        </w:tc>
        <w:tc>
          <w:tcPr>
            <w:tcW w:type="dxa" w:w="1560"/>
          </w:tcPr>
          <w:p>
            <w:pPr>
              <w:spacing w:before="40" w:after="40" w:line="240" w:lineRule="auto"/>
              <w:jc w:val="left"/>
            </w:pPr>
            <w:r/>
            <w:r>
              <w:rPr>
                <w:rFonts w:ascii="Times New Roman" w:hAnsi="Times New Roman" w:cs="Times New Roman"/>
                <w:b w:val="0"/>
                <w:i w:val="0"/>
                <w:sz w:val="21"/>
              </w:rPr>
              <w:t>Unknown path returns error page</w:t>
            </w:r>
          </w:p>
        </w:tc>
        <w:tc>
          <w:tcPr>
            <w:tcW w:type="dxa" w:w="1560"/>
          </w:tcPr>
          <w:p>
            <w:pPr>
              <w:spacing w:before="40" w:after="40" w:line="240" w:lineRule="auto"/>
              <w:jc w:val="left"/>
            </w:pPr>
            <w:r/>
            <w:r>
              <w:rPr>
                <w:rFonts w:ascii="Courier New" w:hAnsi="Courier New" w:cs="Courier New"/>
                <w:sz w:val="19"/>
                <w:shd w:val="clear" w:fill="F2F2F2"/>
              </w:rPr>
              <w:t>GET /nope</w:t>
            </w:r>
          </w:p>
        </w:tc>
        <w:tc>
          <w:tcPr>
            <w:tcW w:type="dxa" w:w="1560"/>
          </w:tcPr>
          <w:p>
            <w:pPr>
              <w:spacing w:before="40" w:after="40" w:line="240" w:lineRule="auto"/>
              <w:jc w:val="left"/>
            </w:pPr>
            <w:r/>
            <w:r>
              <w:rPr>
                <w:rFonts w:ascii="Times New Roman" w:hAnsi="Times New Roman" w:cs="Times New Roman"/>
                <w:b w:val="0"/>
                <w:i w:val="0"/>
                <w:sz w:val="21"/>
              </w:rPr>
              <w:t>HTTP 404 with custom 404 template</w:t>
            </w:r>
          </w:p>
        </w:tc>
        <w:tc>
          <w:tcPr>
            <w:tcW w:type="dxa" w:w="1560"/>
          </w:tcPr>
          <w:p>
            <w:pPr>
              <w:spacing w:before="40" w:after="40" w:line="240" w:lineRule="auto"/>
              <w:jc w:val="left"/>
            </w:pPr>
            <w:r/>
            <w:r>
              <w:rPr>
                <w:rFonts w:ascii="Times New Roman" w:hAnsi="Times New Roman" w:cs="Times New Roman"/>
                <w:b w:val="0"/>
                <w:i w:val="0"/>
                <w:sz w:val="21"/>
              </w:rPr>
              <w:t>HTTP 404</w:t>
            </w:r>
          </w:p>
        </w:tc>
        <w:tc>
          <w:tcPr>
            <w:tcW w:type="dxa" w:w="1560"/>
          </w:tcPr>
          <w:p>
            <w:pPr>
              <w:spacing w:before="40" w:after="40" w:line="240" w:lineRule="auto"/>
              <w:jc w:val="left"/>
            </w:pPr>
            <w:r/>
            <w:r>
              <w:rPr>
                <w:rFonts w:ascii="Times New Roman" w:hAnsi="Times New Roman" w:cs="Times New Roman"/>
                <w:b w:val="0"/>
                <w:i w:val="0"/>
                <w:sz w:val="21"/>
              </w:rPr>
              <w:t>Pass</w:t>
            </w:r>
          </w:p>
        </w:tc>
      </w:tr>
      <w:tr>
        <w:tc>
          <w:tcPr>
            <w:tcW w:type="dxa" w:w="1560"/>
          </w:tcPr>
          <w:p>
            <w:pPr>
              <w:spacing w:before="40" w:after="40" w:line="240" w:lineRule="auto"/>
              <w:jc w:val="left"/>
            </w:pPr>
            <w:r/>
            <w:r>
              <w:rPr>
                <w:rFonts w:ascii="Times New Roman" w:hAnsi="Times New Roman" w:cs="Times New Roman"/>
                <w:b w:val="0"/>
                <w:i w:val="0"/>
                <w:sz w:val="21"/>
              </w:rPr>
              <w:t>3</w:t>
            </w:r>
          </w:p>
        </w:tc>
        <w:tc>
          <w:tcPr>
            <w:tcW w:type="dxa" w:w="1560"/>
          </w:tcPr>
          <w:p>
            <w:pPr>
              <w:spacing w:before="40" w:after="40" w:line="240" w:lineRule="auto"/>
              <w:jc w:val="left"/>
            </w:pPr>
            <w:r/>
            <w:r>
              <w:rPr>
                <w:rFonts w:ascii="Times New Roman" w:hAnsi="Times New Roman" w:cs="Times New Roman"/>
                <w:b w:val="0"/>
                <w:i w:val="0"/>
                <w:sz w:val="21"/>
              </w:rPr>
              <w:t>Category filter returns only that category</w:t>
            </w:r>
          </w:p>
        </w:tc>
        <w:tc>
          <w:tcPr>
            <w:tcW w:type="dxa" w:w="1560"/>
          </w:tcPr>
          <w:p>
            <w:pPr>
              <w:spacing w:before="40" w:after="40" w:line="240" w:lineRule="auto"/>
              <w:jc w:val="left"/>
            </w:pPr>
            <w:r/>
            <w:r>
              <w:rPr>
                <w:rFonts w:ascii="Courier New" w:hAnsi="Courier New" w:cs="Courier New"/>
                <w:sz w:val="19"/>
                <w:shd w:val="clear" w:fill="F2F2F2"/>
              </w:rPr>
              <w:t>GET /shop?category=lighting</w:t>
            </w:r>
          </w:p>
        </w:tc>
        <w:tc>
          <w:tcPr>
            <w:tcW w:type="dxa" w:w="1560"/>
          </w:tcPr>
          <w:p>
            <w:pPr>
              <w:spacing w:before="40" w:after="40" w:line="240" w:lineRule="auto"/>
              <w:jc w:val="left"/>
            </w:pPr>
            <w:r/>
            <w:r>
              <w:rPr>
                <w:rFonts w:ascii="Times New Roman" w:hAnsi="Times New Roman" w:cs="Times New Roman"/>
                <w:b w:val="0"/>
                <w:i w:val="0"/>
                <w:sz w:val="21"/>
              </w:rPr>
              <w:t>HTTP 200, only lighting products</w:t>
            </w:r>
          </w:p>
        </w:tc>
        <w:tc>
          <w:tcPr>
            <w:tcW w:type="dxa" w:w="1560"/>
          </w:tcPr>
          <w:p>
            <w:pPr>
              <w:spacing w:before="40" w:after="40" w:line="240" w:lineRule="auto"/>
              <w:jc w:val="left"/>
            </w:pPr>
            <w:r/>
            <w:r>
              <w:rPr>
                <w:rFonts w:ascii="Times New Roman" w:hAnsi="Times New Roman" w:cs="Times New Roman"/>
                <w:b w:val="0"/>
                <w:i w:val="0"/>
                <w:sz w:val="21"/>
              </w:rPr>
              <w:t>HTTP 200, 2 products listed</w:t>
            </w:r>
          </w:p>
        </w:tc>
        <w:tc>
          <w:tcPr>
            <w:tcW w:type="dxa" w:w="1560"/>
          </w:tcPr>
          <w:p>
            <w:pPr>
              <w:spacing w:before="40" w:after="40" w:line="240" w:lineRule="auto"/>
              <w:jc w:val="left"/>
            </w:pPr>
            <w:r/>
            <w:r>
              <w:rPr>
                <w:rFonts w:ascii="Times New Roman" w:hAnsi="Times New Roman" w:cs="Times New Roman"/>
                <w:b w:val="0"/>
                <w:i w:val="0"/>
                <w:sz w:val="21"/>
              </w:rPr>
              <w:t>Pass</w:t>
            </w:r>
          </w:p>
        </w:tc>
      </w:tr>
      <w:tr>
        <w:tc>
          <w:tcPr>
            <w:tcW w:type="dxa" w:w="1560"/>
          </w:tcPr>
          <w:p>
            <w:pPr>
              <w:spacing w:before="40" w:after="40" w:line="240" w:lineRule="auto"/>
              <w:jc w:val="left"/>
            </w:pPr>
            <w:r/>
            <w:r>
              <w:rPr>
                <w:rFonts w:ascii="Times New Roman" w:hAnsi="Times New Roman" w:cs="Times New Roman"/>
                <w:b w:val="0"/>
                <w:i w:val="0"/>
                <w:sz w:val="21"/>
              </w:rPr>
              <w:t>4</w:t>
            </w:r>
          </w:p>
        </w:tc>
        <w:tc>
          <w:tcPr>
            <w:tcW w:type="dxa" w:w="1560"/>
          </w:tcPr>
          <w:p>
            <w:pPr>
              <w:spacing w:before="40" w:after="40" w:line="240" w:lineRule="auto"/>
              <w:jc w:val="left"/>
            </w:pPr>
            <w:r/>
            <w:r>
              <w:rPr>
                <w:rFonts w:ascii="Times New Roman" w:hAnsi="Times New Roman" w:cs="Times New Roman"/>
                <w:b w:val="0"/>
                <w:i w:val="0"/>
                <w:sz w:val="21"/>
              </w:rPr>
              <w:t>Add to cart increments units</w:t>
            </w:r>
          </w:p>
        </w:tc>
        <w:tc>
          <w:tcPr>
            <w:tcW w:type="dxa" w:w="1560"/>
          </w:tcPr>
          <w:p>
            <w:pPr>
              <w:spacing w:before="40" w:after="40" w:line="240" w:lineRule="auto"/>
              <w:jc w:val="left"/>
            </w:pPr>
            <w:r/>
            <w:r>
              <w:rPr>
                <w:rFonts w:ascii="Courier New" w:hAnsi="Courier New" w:cs="Courier New"/>
                <w:sz w:val="19"/>
                <w:shd w:val="clear" w:fill="F2F2F2"/>
              </w:rPr>
              <w:t>POST /api/cart</w:t>
            </w:r>
            <w:r>
              <w:rPr>
                <w:rFonts w:ascii="Times New Roman" w:hAnsi="Times New Roman" w:cs="Times New Roman"/>
                <w:b w:val="0"/>
                <w:i w:val="0"/>
                <w:sz w:val="21"/>
              </w:rPr>
              <w:t xml:space="preserve"> </w:t>
            </w:r>
            <w:r>
              <w:rPr>
                <w:rFonts w:ascii="Courier New" w:hAnsi="Courier New" w:cs="Courier New"/>
                <w:sz w:val="19"/>
                <w:shd w:val="clear" w:fill="F2F2F2"/>
              </w:rPr>
              <w:t>{slug, quantity: 2}</w:t>
            </w:r>
          </w:p>
        </w:tc>
        <w:tc>
          <w:tcPr>
            <w:tcW w:type="dxa" w:w="1560"/>
          </w:tcPr>
          <w:p>
            <w:pPr>
              <w:spacing w:before="40" w:after="40" w:line="240" w:lineRule="auto"/>
              <w:jc w:val="left"/>
            </w:pPr>
            <w:r/>
            <w:r>
              <w:rPr>
                <w:rFonts w:ascii="Times New Roman" w:hAnsi="Times New Roman" w:cs="Times New Roman"/>
                <w:b w:val="0"/>
                <w:i w:val="0"/>
                <w:sz w:val="21"/>
              </w:rPr>
              <w:t>HTTP 201, units = 2</w:t>
            </w:r>
          </w:p>
        </w:tc>
        <w:tc>
          <w:tcPr>
            <w:tcW w:type="dxa" w:w="1560"/>
          </w:tcPr>
          <w:p>
            <w:pPr>
              <w:spacing w:before="40" w:after="40" w:line="240" w:lineRule="auto"/>
              <w:jc w:val="left"/>
            </w:pPr>
            <w:r/>
            <w:r>
              <w:rPr>
                <w:rFonts w:ascii="Times New Roman" w:hAnsi="Times New Roman" w:cs="Times New Roman"/>
                <w:b w:val="0"/>
                <w:i w:val="0"/>
                <w:sz w:val="21"/>
              </w:rPr>
              <w:t>HTTP 201, units = 2, subtotal ₹5,600</w:t>
            </w:r>
          </w:p>
        </w:tc>
        <w:tc>
          <w:tcPr>
            <w:tcW w:type="dxa" w:w="1560"/>
          </w:tcPr>
          <w:p>
            <w:pPr>
              <w:spacing w:before="40" w:after="40" w:line="240" w:lineRule="auto"/>
              <w:jc w:val="left"/>
            </w:pPr>
            <w:r/>
            <w:r>
              <w:rPr>
                <w:rFonts w:ascii="Times New Roman" w:hAnsi="Times New Roman" w:cs="Times New Roman"/>
                <w:b w:val="0"/>
                <w:i w:val="0"/>
                <w:sz w:val="21"/>
              </w:rPr>
              <w:t>Pass</w:t>
            </w:r>
          </w:p>
        </w:tc>
      </w:tr>
      <w:tr>
        <w:tc>
          <w:tcPr>
            <w:tcW w:type="dxa" w:w="1560"/>
          </w:tcPr>
          <w:p>
            <w:pPr>
              <w:spacing w:before="40" w:after="40" w:line="240" w:lineRule="auto"/>
              <w:jc w:val="left"/>
            </w:pPr>
            <w:r/>
            <w:r>
              <w:rPr>
                <w:rFonts w:ascii="Times New Roman" w:hAnsi="Times New Roman" w:cs="Times New Roman"/>
                <w:b w:val="0"/>
                <w:i w:val="0"/>
                <w:sz w:val="21"/>
              </w:rPr>
              <w:t>5</w:t>
            </w:r>
          </w:p>
        </w:tc>
        <w:tc>
          <w:tcPr>
            <w:tcW w:type="dxa" w:w="1560"/>
          </w:tcPr>
          <w:p>
            <w:pPr>
              <w:spacing w:before="40" w:after="40" w:line="240" w:lineRule="auto"/>
              <w:jc w:val="left"/>
            </w:pPr>
            <w:r/>
            <w:r>
              <w:rPr>
                <w:rFonts w:ascii="Times New Roman" w:hAnsi="Times New Roman" w:cs="Times New Roman"/>
                <w:b w:val="0"/>
                <w:i w:val="0"/>
                <w:sz w:val="21"/>
              </w:rPr>
              <w:t>Zero quantity is rejected</w:t>
            </w:r>
          </w:p>
        </w:tc>
        <w:tc>
          <w:tcPr>
            <w:tcW w:type="dxa" w:w="1560"/>
          </w:tcPr>
          <w:p>
            <w:pPr>
              <w:spacing w:before="40" w:after="40" w:line="240" w:lineRule="auto"/>
              <w:jc w:val="left"/>
            </w:pPr>
            <w:r/>
            <w:r>
              <w:rPr>
                <w:rFonts w:ascii="Courier New" w:hAnsi="Courier New" w:cs="Courier New"/>
                <w:sz w:val="19"/>
                <w:shd w:val="clear" w:fill="F2F2F2"/>
              </w:rPr>
              <w:t>POST /api/cart</w:t>
            </w:r>
            <w:r>
              <w:rPr>
                <w:rFonts w:ascii="Times New Roman" w:hAnsi="Times New Roman" w:cs="Times New Roman"/>
                <w:b w:val="0"/>
                <w:i w:val="0"/>
                <w:sz w:val="21"/>
              </w:rPr>
              <w:t xml:space="preserve"> </w:t>
            </w:r>
            <w:r>
              <w:rPr>
                <w:rFonts w:ascii="Courier New" w:hAnsi="Courier New" w:cs="Courier New"/>
                <w:sz w:val="19"/>
                <w:shd w:val="clear" w:fill="F2F2F2"/>
              </w:rPr>
              <w:t>{quantity: 0}</w:t>
            </w:r>
          </w:p>
        </w:tc>
        <w:tc>
          <w:tcPr>
            <w:tcW w:type="dxa" w:w="1560"/>
          </w:tcPr>
          <w:p>
            <w:pPr>
              <w:spacing w:before="40" w:after="40" w:line="240" w:lineRule="auto"/>
              <w:jc w:val="left"/>
            </w:pPr>
            <w:r/>
            <w:r>
              <w:rPr>
                <w:rFonts w:ascii="Times New Roman" w:hAnsi="Times New Roman" w:cs="Times New Roman"/>
                <w:b w:val="0"/>
                <w:i w:val="0"/>
                <w:sz w:val="21"/>
              </w:rPr>
              <w:t>HTTP 400</w:t>
            </w:r>
          </w:p>
        </w:tc>
        <w:tc>
          <w:tcPr>
            <w:tcW w:type="dxa" w:w="1560"/>
          </w:tcPr>
          <w:p>
            <w:pPr>
              <w:spacing w:before="40" w:after="40" w:line="240" w:lineRule="auto"/>
              <w:jc w:val="left"/>
            </w:pPr>
            <w:r/>
            <w:r>
              <w:rPr>
                <w:rFonts w:ascii="Times New Roman" w:hAnsi="Times New Roman" w:cs="Times New Roman"/>
                <w:b w:val="0"/>
                <w:i w:val="0"/>
                <w:sz w:val="21"/>
              </w:rPr>
              <w:t xml:space="preserve">HTTP 400, </w:t>
            </w:r>
            <w:r>
              <w:rPr>
                <w:rFonts w:ascii="Times New Roman" w:hAnsi="Times New Roman" w:cs="Times New Roman"/>
                <w:b w:val="0"/>
                <w:i/>
                <w:sz w:val="21"/>
              </w:rPr>
              <w:t>"Quantity must be at least 1."</w:t>
            </w:r>
          </w:p>
        </w:tc>
        <w:tc>
          <w:tcPr>
            <w:tcW w:type="dxa" w:w="1560"/>
          </w:tcPr>
          <w:p>
            <w:pPr>
              <w:spacing w:before="40" w:after="40" w:line="240" w:lineRule="auto"/>
              <w:jc w:val="left"/>
            </w:pPr>
            <w:r/>
            <w:r>
              <w:rPr>
                <w:rFonts w:ascii="Times New Roman" w:hAnsi="Times New Roman" w:cs="Times New Roman"/>
                <w:b w:val="0"/>
                <w:i w:val="0"/>
                <w:sz w:val="21"/>
              </w:rPr>
              <w:t>Pass</w:t>
            </w:r>
          </w:p>
        </w:tc>
      </w:tr>
      <w:tr>
        <w:tc>
          <w:tcPr>
            <w:tcW w:type="dxa" w:w="1560"/>
          </w:tcPr>
          <w:p>
            <w:pPr>
              <w:spacing w:before="40" w:after="40" w:line="240" w:lineRule="auto"/>
              <w:jc w:val="left"/>
            </w:pPr>
            <w:r/>
            <w:r>
              <w:rPr>
                <w:rFonts w:ascii="Times New Roman" w:hAnsi="Times New Roman" w:cs="Times New Roman"/>
                <w:b w:val="0"/>
                <w:i w:val="0"/>
                <w:sz w:val="21"/>
              </w:rPr>
              <w:t>6</w:t>
            </w:r>
          </w:p>
        </w:tc>
        <w:tc>
          <w:tcPr>
            <w:tcW w:type="dxa" w:w="1560"/>
          </w:tcPr>
          <w:p>
            <w:pPr>
              <w:spacing w:before="40" w:after="40" w:line="240" w:lineRule="auto"/>
              <w:jc w:val="left"/>
            </w:pPr>
            <w:r/>
            <w:r>
              <w:rPr>
                <w:rFonts w:ascii="Times New Roman" w:hAnsi="Times New Roman" w:cs="Times New Roman"/>
                <w:b w:val="0"/>
                <w:i w:val="0"/>
                <w:sz w:val="21"/>
              </w:rPr>
              <w:t>Non-numeric quantity is rejected</w:t>
            </w:r>
          </w:p>
        </w:tc>
        <w:tc>
          <w:tcPr>
            <w:tcW w:type="dxa" w:w="1560"/>
          </w:tcPr>
          <w:p>
            <w:pPr>
              <w:spacing w:before="40" w:after="40" w:line="240" w:lineRule="auto"/>
              <w:jc w:val="left"/>
            </w:pPr>
            <w:r/>
            <w:r>
              <w:rPr>
                <w:rFonts w:ascii="Courier New" w:hAnsi="Courier New" w:cs="Courier New"/>
                <w:sz w:val="19"/>
                <w:shd w:val="clear" w:fill="F2F2F2"/>
              </w:rPr>
              <w:t>POST /api/cart</w:t>
            </w:r>
            <w:r>
              <w:rPr>
                <w:rFonts w:ascii="Times New Roman" w:hAnsi="Times New Roman" w:cs="Times New Roman"/>
                <w:b w:val="0"/>
                <w:i w:val="0"/>
                <w:sz w:val="21"/>
              </w:rPr>
              <w:t xml:space="preserve"> </w:t>
            </w:r>
            <w:r>
              <w:rPr>
                <w:rFonts w:ascii="Courier New" w:hAnsi="Courier New" w:cs="Courier New"/>
                <w:sz w:val="19"/>
                <w:shd w:val="clear" w:fill="F2F2F2"/>
              </w:rPr>
              <w:t>{quantity: "abc"}</w:t>
            </w:r>
          </w:p>
        </w:tc>
        <w:tc>
          <w:tcPr>
            <w:tcW w:type="dxa" w:w="1560"/>
          </w:tcPr>
          <w:p>
            <w:pPr>
              <w:spacing w:before="40" w:after="40" w:line="240" w:lineRule="auto"/>
              <w:jc w:val="left"/>
            </w:pPr>
            <w:r/>
            <w:r>
              <w:rPr>
                <w:rFonts w:ascii="Times New Roman" w:hAnsi="Times New Roman" w:cs="Times New Roman"/>
                <w:b w:val="0"/>
                <w:i w:val="0"/>
                <w:sz w:val="21"/>
              </w:rPr>
              <w:t>HTTP 400</w:t>
            </w:r>
          </w:p>
        </w:tc>
        <w:tc>
          <w:tcPr>
            <w:tcW w:type="dxa" w:w="1560"/>
          </w:tcPr>
          <w:p>
            <w:pPr>
              <w:spacing w:before="40" w:after="40" w:line="240" w:lineRule="auto"/>
              <w:jc w:val="left"/>
            </w:pPr>
            <w:r/>
            <w:r>
              <w:rPr>
                <w:rFonts w:ascii="Times New Roman" w:hAnsi="Times New Roman" w:cs="Times New Roman"/>
                <w:b w:val="0"/>
                <w:i w:val="0"/>
                <w:sz w:val="21"/>
              </w:rPr>
              <w:t xml:space="preserve">HTTP 400, </w:t>
            </w:r>
            <w:r>
              <w:rPr>
                <w:rFonts w:ascii="Times New Roman" w:hAnsi="Times New Roman" w:cs="Times New Roman"/>
                <w:b w:val="0"/>
                <w:i/>
                <w:sz w:val="21"/>
              </w:rPr>
              <w:t>"Quantity must be a whole number."</w:t>
            </w:r>
          </w:p>
        </w:tc>
        <w:tc>
          <w:tcPr>
            <w:tcW w:type="dxa" w:w="1560"/>
          </w:tcPr>
          <w:p>
            <w:pPr>
              <w:spacing w:before="40" w:after="40" w:line="240" w:lineRule="auto"/>
              <w:jc w:val="left"/>
            </w:pPr>
            <w:r/>
            <w:r>
              <w:rPr>
                <w:rFonts w:ascii="Times New Roman" w:hAnsi="Times New Roman" w:cs="Times New Roman"/>
                <w:b w:val="0"/>
                <w:i w:val="0"/>
                <w:sz w:val="21"/>
              </w:rPr>
              <w:t>Pass</w:t>
            </w:r>
          </w:p>
        </w:tc>
      </w:tr>
      <w:tr>
        <w:tc>
          <w:tcPr>
            <w:tcW w:type="dxa" w:w="1560"/>
          </w:tcPr>
          <w:p>
            <w:pPr>
              <w:spacing w:before="40" w:after="40" w:line="240" w:lineRule="auto"/>
              <w:jc w:val="left"/>
            </w:pPr>
            <w:r/>
            <w:r>
              <w:rPr>
                <w:rFonts w:ascii="Times New Roman" w:hAnsi="Times New Roman" w:cs="Times New Roman"/>
                <w:b w:val="0"/>
                <w:i w:val="0"/>
                <w:sz w:val="21"/>
              </w:rPr>
              <w:t>7</w:t>
            </w:r>
          </w:p>
        </w:tc>
        <w:tc>
          <w:tcPr>
            <w:tcW w:type="dxa" w:w="1560"/>
          </w:tcPr>
          <w:p>
            <w:pPr>
              <w:spacing w:before="40" w:after="40" w:line="240" w:lineRule="auto"/>
              <w:jc w:val="left"/>
            </w:pPr>
            <w:r/>
            <w:r>
              <w:rPr>
                <w:rFonts w:ascii="Times New Roman" w:hAnsi="Times New Roman" w:cs="Times New Roman"/>
                <w:b w:val="0"/>
                <w:i w:val="0"/>
                <w:sz w:val="21"/>
              </w:rPr>
              <w:t>Unknown product is rejected</w:t>
            </w:r>
          </w:p>
        </w:tc>
        <w:tc>
          <w:tcPr>
            <w:tcW w:type="dxa" w:w="1560"/>
          </w:tcPr>
          <w:p>
            <w:pPr>
              <w:spacing w:before="40" w:after="40" w:line="240" w:lineRule="auto"/>
              <w:jc w:val="left"/>
            </w:pPr>
            <w:r/>
            <w:r>
              <w:rPr>
                <w:rFonts w:ascii="Courier New" w:hAnsi="Courier New" w:cs="Courier New"/>
                <w:sz w:val="19"/>
                <w:shd w:val="clear" w:fill="F2F2F2"/>
              </w:rPr>
              <w:t>POST /api/cart</w:t>
            </w:r>
            <w:r>
              <w:rPr>
                <w:rFonts w:ascii="Times New Roman" w:hAnsi="Times New Roman" w:cs="Times New Roman"/>
                <w:b w:val="0"/>
                <w:i w:val="0"/>
                <w:sz w:val="21"/>
              </w:rPr>
              <w:t xml:space="preserve"> </w:t>
            </w:r>
            <w:r>
              <w:rPr>
                <w:rFonts w:ascii="Courier New" w:hAnsi="Courier New" w:cs="Courier New"/>
                <w:sz w:val="19"/>
                <w:shd w:val="clear" w:fill="F2F2F2"/>
              </w:rPr>
              <w:t>{slug: "nope"}</w:t>
            </w:r>
          </w:p>
        </w:tc>
        <w:tc>
          <w:tcPr>
            <w:tcW w:type="dxa" w:w="1560"/>
          </w:tcPr>
          <w:p>
            <w:pPr>
              <w:spacing w:before="40" w:after="40" w:line="240" w:lineRule="auto"/>
              <w:jc w:val="left"/>
            </w:pPr>
            <w:r/>
            <w:r>
              <w:rPr>
                <w:rFonts w:ascii="Times New Roman" w:hAnsi="Times New Roman" w:cs="Times New Roman"/>
                <w:b w:val="0"/>
                <w:i w:val="0"/>
                <w:sz w:val="21"/>
              </w:rPr>
              <w:t>HTTP 404</w:t>
            </w:r>
          </w:p>
        </w:tc>
        <w:tc>
          <w:tcPr>
            <w:tcW w:type="dxa" w:w="1560"/>
          </w:tcPr>
          <w:p>
            <w:pPr>
              <w:spacing w:before="40" w:after="40" w:line="240" w:lineRule="auto"/>
              <w:jc w:val="left"/>
            </w:pPr>
            <w:r/>
            <w:r>
              <w:rPr>
                <w:rFonts w:ascii="Times New Roman" w:hAnsi="Times New Roman" w:cs="Times New Roman"/>
                <w:b w:val="0"/>
                <w:i w:val="0"/>
                <w:sz w:val="21"/>
              </w:rPr>
              <w:t xml:space="preserve">HTTP 404, </w:t>
            </w:r>
            <w:r>
              <w:rPr>
                <w:rFonts w:ascii="Times New Roman" w:hAnsi="Times New Roman" w:cs="Times New Roman"/>
                <w:b w:val="0"/>
                <w:i/>
                <w:sz w:val="21"/>
              </w:rPr>
              <w:t>"Product not found."</w:t>
            </w:r>
          </w:p>
        </w:tc>
        <w:tc>
          <w:tcPr>
            <w:tcW w:type="dxa" w:w="1560"/>
          </w:tcPr>
          <w:p>
            <w:pPr>
              <w:spacing w:before="40" w:after="40" w:line="240" w:lineRule="auto"/>
              <w:jc w:val="left"/>
            </w:pPr>
            <w:r/>
            <w:r>
              <w:rPr>
                <w:rFonts w:ascii="Times New Roman" w:hAnsi="Times New Roman" w:cs="Times New Roman"/>
                <w:b w:val="0"/>
                <w:i w:val="0"/>
                <w:sz w:val="21"/>
              </w:rPr>
              <w:t>Pass</w:t>
            </w:r>
          </w:p>
        </w:tc>
      </w:tr>
      <w:tr>
        <w:tc>
          <w:tcPr>
            <w:tcW w:type="dxa" w:w="1560"/>
          </w:tcPr>
          <w:p>
            <w:pPr>
              <w:spacing w:before="40" w:after="40" w:line="240" w:lineRule="auto"/>
              <w:jc w:val="left"/>
            </w:pPr>
            <w:r/>
            <w:r>
              <w:rPr>
                <w:rFonts w:ascii="Times New Roman" w:hAnsi="Times New Roman" w:cs="Times New Roman"/>
                <w:b w:val="0"/>
                <w:i w:val="0"/>
                <w:sz w:val="21"/>
              </w:rPr>
              <w:t>8</w:t>
            </w:r>
          </w:p>
        </w:tc>
        <w:tc>
          <w:tcPr>
            <w:tcW w:type="dxa" w:w="1560"/>
          </w:tcPr>
          <w:p>
            <w:pPr>
              <w:spacing w:before="40" w:after="40" w:line="240" w:lineRule="auto"/>
              <w:jc w:val="left"/>
            </w:pPr>
            <w:r/>
            <w:r>
              <w:rPr>
                <w:rFonts w:ascii="Times New Roman" w:hAnsi="Times New Roman" w:cs="Times New Roman"/>
                <w:b w:val="0"/>
                <w:i w:val="0"/>
                <w:sz w:val="21"/>
              </w:rPr>
              <w:t>Quantity update recalculates totals</w:t>
            </w:r>
          </w:p>
        </w:tc>
        <w:tc>
          <w:tcPr>
            <w:tcW w:type="dxa" w:w="1560"/>
          </w:tcPr>
          <w:p>
            <w:pPr>
              <w:spacing w:before="40" w:after="40" w:line="240" w:lineRule="auto"/>
              <w:jc w:val="left"/>
            </w:pPr>
            <w:r/>
            <w:r>
              <w:rPr>
                <w:rFonts w:ascii="Courier New" w:hAnsi="Courier New" w:cs="Courier New"/>
                <w:sz w:val="19"/>
                <w:shd w:val="clear" w:fill="F2F2F2"/>
              </w:rPr>
              <w:t>PATCH /api/cart/&lt;id&gt;</w:t>
            </w:r>
            <w:r>
              <w:rPr>
                <w:rFonts w:ascii="Times New Roman" w:hAnsi="Times New Roman" w:cs="Times New Roman"/>
                <w:b w:val="0"/>
                <w:i w:val="0"/>
                <w:sz w:val="21"/>
              </w:rPr>
              <w:t xml:space="preserve"> </w:t>
            </w:r>
            <w:r>
              <w:rPr>
                <w:rFonts w:ascii="Courier New" w:hAnsi="Courier New" w:cs="Courier New"/>
                <w:sz w:val="19"/>
                <w:shd w:val="clear" w:fill="F2F2F2"/>
              </w:rPr>
              <w:t>{quantity: 3}</w:t>
            </w:r>
          </w:p>
        </w:tc>
        <w:tc>
          <w:tcPr>
            <w:tcW w:type="dxa" w:w="1560"/>
          </w:tcPr>
          <w:p>
            <w:pPr>
              <w:spacing w:before="40" w:after="40" w:line="240" w:lineRule="auto"/>
              <w:jc w:val="left"/>
            </w:pPr>
            <w:r/>
            <w:r>
              <w:rPr>
                <w:rFonts w:ascii="Times New Roman" w:hAnsi="Times New Roman" w:cs="Times New Roman"/>
                <w:b w:val="0"/>
                <w:i w:val="0"/>
                <w:sz w:val="21"/>
              </w:rPr>
              <w:t>HTTP 200, totals recomputed</w:t>
            </w:r>
          </w:p>
        </w:tc>
        <w:tc>
          <w:tcPr>
            <w:tcW w:type="dxa" w:w="1560"/>
          </w:tcPr>
          <w:p>
            <w:pPr>
              <w:spacing w:before="40" w:after="40" w:line="240" w:lineRule="auto"/>
              <w:jc w:val="left"/>
            </w:pPr>
            <w:r/>
            <w:r>
              <w:rPr>
                <w:rFonts w:ascii="Times New Roman" w:hAnsi="Times New Roman" w:cs="Times New Roman"/>
                <w:b w:val="0"/>
                <w:i w:val="0"/>
                <w:sz w:val="21"/>
              </w:rPr>
              <w:t>HTTP 200, subtotal ₹8,400</w:t>
            </w:r>
          </w:p>
        </w:tc>
        <w:tc>
          <w:tcPr>
            <w:tcW w:type="dxa" w:w="1560"/>
          </w:tcPr>
          <w:p>
            <w:pPr>
              <w:spacing w:before="40" w:after="40" w:line="240" w:lineRule="auto"/>
              <w:jc w:val="left"/>
            </w:pPr>
            <w:r/>
            <w:r>
              <w:rPr>
                <w:rFonts w:ascii="Times New Roman" w:hAnsi="Times New Roman" w:cs="Times New Roman"/>
                <w:b w:val="0"/>
                <w:i w:val="0"/>
                <w:sz w:val="21"/>
              </w:rPr>
              <w:t>Pass</w:t>
            </w:r>
          </w:p>
        </w:tc>
      </w:tr>
      <w:tr>
        <w:tc>
          <w:tcPr>
            <w:tcW w:type="dxa" w:w="1560"/>
          </w:tcPr>
          <w:p>
            <w:pPr>
              <w:spacing w:before="40" w:after="40" w:line="240" w:lineRule="auto"/>
              <w:jc w:val="left"/>
            </w:pPr>
            <w:r/>
            <w:r>
              <w:rPr>
                <w:rFonts w:ascii="Times New Roman" w:hAnsi="Times New Roman" w:cs="Times New Roman"/>
                <w:b w:val="0"/>
                <w:i w:val="0"/>
                <w:sz w:val="21"/>
              </w:rPr>
              <w:t>9</w:t>
            </w:r>
          </w:p>
        </w:tc>
        <w:tc>
          <w:tcPr>
            <w:tcW w:type="dxa" w:w="1560"/>
          </w:tcPr>
          <w:p>
            <w:pPr>
              <w:spacing w:before="40" w:after="40" w:line="240" w:lineRule="auto"/>
              <w:jc w:val="left"/>
            </w:pPr>
            <w:r/>
            <w:r>
              <w:rPr>
                <w:rFonts w:ascii="Times New Roman" w:hAnsi="Times New Roman" w:cs="Times New Roman"/>
                <w:b w:val="0"/>
                <w:i w:val="0"/>
                <w:sz w:val="21"/>
              </w:rPr>
              <w:t>Line removal updates cart</w:t>
            </w:r>
          </w:p>
        </w:tc>
        <w:tc>
          <w:tcPr>
            <w:tcW w:type="dxa" w:w="1560"/>
          </w:tcPr>
          <w:p>
            <w:pPr>
              <w:spacing w:before="40" w:after="40" w:line="240" w:lineRule="auto"/>
              <w:jc w:val="left"/>
            </w:pPr>
            <w:r/>
            <w:r>
              <w:rPr>
                <w:rFonts w:ascii="Courier New" w:hAnsi="Courier New" w:cs="Courier New"/>
                <w:sz w:val="19"/>
                <w:shd w:val="clear" w:fill="F2F2F2"/>
              </w:rPr>
              <w:t>DELETE /api/cart/&lt;id&gt;</w:t>
            </w:r>
          </w:p>
        </w:tc>
        <w:tc>
          <w:tcPr>
            <w:tcW w:type="dxa" w:w="1560"/>
          </w:tcPr>
          <w:p>
            <w:pPr>
              <w:spacing w:before="40" w:after="40" w:line="240" w:lineRule="auto"/>
              <w:jc w:val="left"/>
            </w:pPr>
            <w:r/>
            <w:r>
              <w:rPr>
                <w:rFonts w:ascii="Times New Roman" w:hAnsi="Times New Roman" w:cs="Times New Roman"/>
                <w:b w:val="0"/>
                <w:i w:val="0"/>
                <w:sz w:val="21"/>
              </w:rPr>
              <w:t>HTTP 200, units decreased</w:t>
            </w:r>
          </w:p>
        </w:tc>
        <w:tc>
          <w:tcPr>
            <w:tcW w:type="dxa" w:w="1560"/>
          </w:tcPr>
          <w:p>
            <w:pPr>
              <w:spacing w:before="40" w:after="40" w:line="240" w:lineRule="auto"/>
              <w:jc w:val="left"/>
            </w:pPr>
            <w:r/>
            <w:r>
              <w:rPr>
                <w:rFonts w:ascii="Times New Roman" w:hAnsi="Times New Roman" w:cs="Times New Roman"/>
                <w:b w:val="0"/>
                <w:i w:val="0"/>
                <w:sz w:val="21"/>
              </w:rPr>
              <w:t>HTTP 200, units 4 → 3</w:t>
            </w:r>
          </w:p>
        </w:tc>
        <w:tc>
          <w:tcPr>
            <w:tcW w:type="dxa" w:w="1560"/>
          </w:tcPr>
          <w:p>
            <w:pPr>
              <w:spacing w:before="40" w:after="40" w:line="240" w:lineRule="auto"/>
              <w:jc w:val="left"/>
            </w:pPr>
            <w:r/>
            <w:r>
              <w:rPr>
                <w:rFonts w:ascii="Times New Roman" w:hAnsi="Times New Roman" w:cs="Times New Roman"/>
                <w:b w:val="0"/>
                <w:i w:val="0"/>
                <w:sz w:val="21"/>
              </w:rPr>
              <w:t>Pass</w:t>
            </w:r>
          </w:p>
        </w:tc>
      </w:tr>
      <w:tr>
        <w:tc>
          <w:tcPr>
            <w:tcW w:type="dxa" w:w="1560"/>
          </w:tcPr>
          <w:p>
            <w:pPr>
              <w:spacing w:before="40" w:after="40" w:line="240" w:lineRule="auto"/>
              <w:jc w:val="left"/>
            </w:pPr>
            <w:r/>
            <w:r>
              <w:rPr>
                <w:rFonts w:ascii="Times New Roman" w:hAnsi="Times New Roman" w:cs="Times New Roman"/>
                <w:b w:val="0"/>
                <w:i w:val="0"/>
                <w:sz w:val="21"/>
              </w:rPr>
              <w:t>10</w:t>
            </w:r>
          </w:p>
        </w:tc>
        <w:tc>
          <w:tcPr>
            <w:tcW w:type="dxa" w:w="1560"/>
          </w:tcPr>
          <w:p>
            <w:pPr>
              <w:spacing w:before="40" w:after="40" w:line="240" w:lineRule="auto"/>
              <w:jc w:val="left"/>
            </w:pPr>
            <w:r/>
            <w:r>
              <w:rPr>
                <w:rFonts w:ascii="Times New Roman" w:hAnsi="Times New Roman" w:cs="Times New Roman"/>
                <w:b w:val="0"/>
                <w:i w:val="0"/>
                <w:sz w:val="21"/>
              </w:rPr>
              <w:t>Invalid email is rejected</w:t>
            </w:r>
          </w:p>
        </w:tc>
        <w:tc>
          <w:tcPr>
            <w:tcW w:type="dxa" w:w="1560"/>
          </w:tcPr>
          <w:p>
            <w:pPr>
              <w:spacing w:before="40" w:after="40" w:line="240" w:lineRule="auto"/>
              <w:jc w:val="left"/>
            </w:pPr>
            <w:r/>
            <w:r>
              <w:rPr>
                <w:rFonts w:ascii="Courier New" w:hAnsi="Courier New" w:cs="Courier New"/>
                <w:sz w:val="19"/>
                <w:shd w:val="clear" w:fill="F2F2F2"/>
              </w:rPr>
              <w:t>POST /api/bookings</w:t>
            </w:r>
            <w:r>
              <w:rPr>
                <w:rFonts w:ascii="Times New Roman" w:hAnsi="Times New Roman" w:cs="Times New Roman"/>
                <w:b w:val="0"/>
                <w:i w:val="0"/>
                <w:sz w:val="21"/>
              </w:rPr>
              <w:t xml:space="preserve"> </w:t>
            </w:r>
            <w:r>
              <w:rPr>
                <w:rFonts w:ascii="Courier New" w:hAnsi="Courier New" w:cs="Courier New"/>
                <w:sz w:val="19"/>
                <w:shd w:val="clear" w:fill="F2F2F2"/>
              </w:rPr>
              <w:t>{email: "nope"}</w:t>
            </w:r>
          </w:p>
        </w:tc>
        <w:tc>
          <w:tcPr>
            <w:tcW w:type="dxa" w:w="1560"/>
          </w:tcPr>
          <w:p>
            <w:pPr>
              <w:spacing w:before="40" w:after="40" w:line="240" w:lineRule="auto"/>
              <w:jc w:val="left"/>
            </w:pPr>
            <w:r/>
            <w:r>
              <w:rPr>
                <w:rFonts w:ascii="Times New Roman" w:hAnsi="Times New Roman" w:cs="Times New Roman"/>
                <w:b w:val="0"/>
                <w:i w:val="0"/>
                <w:sz w:val="21"/>
              </w:rPr>
              <w:t>HTTP 400</w:t>
            </w:r>
          </w:p>
        </w:tc>
        <w:tc>
          <w:tcPr>
            <w:tcW w:type="dxa" w:w="1560"/>
          </w:tcPr>
          <w:p>
            <w:pPr>
              <w:spacing w:before="40" w:after="40" w:line="240" w:lineRule="auto"/>
              <w:jc w:val="left"/>
            </w:pPr>
            <w:r/>
            <w:r>
              <w:rPr>
                <w:rFonts w:ascii="Times New Roman" w:hAnsi="Times New Roman" w:cs="Times New Roman"/>
                <w:b w:val="0"/>
                <w:i w:val="0"/>
                <w:sz w:val="21"/>
              </w:rPr>
              <w:t xml:space="preserve">HTTP 400, </w:t>
            </w:r>
            <w:r>
              <w:rPr>
                <w:rFonts w:ascii="Times New Roman" w:hAnsi="Times New Roman" w:cs="Times New Roman"/>
                <w:b w:val="0"/>
                <w:i/>
                <w:sz w:val="21"/>
              </w:rPr>
              <w:t>"Name and a valid email are required."</w:t>
            </w:r>
          </w:p>
        </w:tc>
        <w:tc>
          <w:tcPr>
            <w:tcW w:type="dxa" w:w="1560"/>
          </w:tcPr>
          <w:p>
            <w:pPr>
              <w:spacing w:before="40" w:after="40" w:line="240" w:lineRule="auto"/>
              <w:jc w:val="left"/>
            </w:pPr>
            <w:r/>
            <w:r>
              <w:rPr>
                <w:rFonts w:ascii="Times New Roman" w:hAnsi="Times New Roman" w:cs="Times New Roman"/>
                <w:b w:val="0"/>
                <w:i w:val="0"/>
                <w:sz w:val="21"/>
              </w:rPr>
              <w:t>Pass</w:t>
            </w:r>
          </w:p>
        </w:tc>
      </w:tr>
      <w:tr>
        <w:tc>
          <w:tcPr>
            <w:tcW w:type="dxa" w:w="1560"/>
          </w:tcPr>
          <w:p>
            <w:pPr>
              <w:spacing w:before="40" w:after="40" w:line="240" w:lineRule="auto"/>
              <w:jc w:val="left"/>
            </w:pPr>
            <w:r/>
            <w:r>
              <w:rPr>
                <w:rFonts w:ascii="Times New Roman" w:hAnsi="Times New Roman" w:cs="Times New Roman"/>
                <w:b w:val="0"/>
                <w:i w:val="0"/>
                <w:sz w:val="21"/>
              </w:rPr>
              <w:t>11</w:t>
            </w:r>
          </w:p>
        </w:tc>
        <w:tc>
          <w:tcPr>
            <w:tcW w:type="dxa" w:w="1560"/>
          </w:tcPr>
          <w:p>
            <w:pPr>
              <w:spacing w:before="40" w:after="40" w:line="240" w:lineRule="auto"/>
              <w:jc w:val="left"/>
            </w:pPr>
            <w:r/>
            <w:r>
              <w:rPr>
                <w:rFonts w:ascii="Times New Roman" w:hAnsi="Times New Roman" w:cs="Times New Roman"/>
                <w:b w:val="0"/>
                <w:i w:val="0"/>
                <w:sz w:val="21"/>
              </w:rPr>
              <w:t>Valid booking stores a record</w:t>
            </w:r>
          </w:p>
        </w:tc>
        <w:tc>
          <w:tcPr>
            <w:tcW w:type="dxa" w:w="1560"/>
          </w:tcPr>
          <w:p>
            <w:pPr>
              <w:spacing w:before="40" w:after="40" w:line="240" w:lineRule="auto"/>
              <w:jc w:val="left"/>
            </w:pPr>
            <w:r/>
            <w:r>
              <w:rPr>
                <w:rFonts w:ascii="Courier New" w:hAnsi="Courier New" w:cs="Courier New"/>
                <w:sz w:val="19"/>
                <w:shd w:val="clear" w:fill="F2F2F2"/>
              </w:rPr>
              <w:t>POST /api/bookings</w:t>
            </w:r>
            <w:r>
              <w:rPr>
                <w:rFonts w:ascii="Times New Roman" w:hAnsi="Times New Roman" w:cs="Times New Roman"/>
                <w:b w:val="0"/>
                <w:i w:val="0"/>
                <w:sz w:val="21"/>
              </w:rPr>
              <w:t xml:space="preserve"> with valid fields</w:t>
            </w:r>
          </w:p>
        </w:tc>
        <w:tc>
          <w:tcPr>
            <w:tcW w:type="dxa" w:w="1560"/>
          </w:tcPr>
          <w:p>
            <w:pPr>
              <w:spacing w:before="40" w:after="40" w:line="240" w:lineRule="auto"/>
              <w:jc w:val="left"/>
            </w:pPr>
            <w:r/>
            <w:r>
              <w:rPr>
                <w:rFonts w:ascii="Times New Roman" w:hAnsi="Times New Roman" w:cs="Times New Roman"/>
                <w:b w:val="0"/>
                <w:i w:val="0"/>
                <w:sz w:val="21"/>
              </w:rPr>
              <w:t>HTTP 201 with record identifier</w:t>
            </w:r>
          </w:p>
        </w:tc>
        <w:tc>
          <w:tcPr>
            <w:tcW w:type="dxa" w:w="1560"/>
          </w:tcPr>
          <w:p>
            <w:pPr>
              <w:spacing w:before="40" w:after="40" w:line="240" w:lineRule="auto"/>
              <w:jc w:val="left"/>
            </w:pPr>
            <w:r/>
            <w:r>
              <w:rPr>
                <w:rFonts w:ascii="Times New Roman" w:hAnsi="Times New Roman" w:cs="Times New Roman"/>
                <w:b w:val="0"/>
                <w:i w:val="0"/>
                <w:sz w:val="21"/>
              </w:rPr>
              <w:t>HTTP 201, identifier returned</w:t>
            </w:r>
          </w:p>
        </w:tc>
        <w:tc>
          <w:tcPr>
            <w:tcW w:type="dxa" w:w="1560"/>
          </w:tcPr>
          <w:p>
            <w:pPr>
              <w:spacing w:before="40" w:after="40" w:line="240" w:lineRule="auto"/>
              <w:jc w:val="left"/>
            </w:pPr>
            <w:r/>
            <w:r>
              <w:rPr>
                <w:rFonts w:ascii="Times New Roman" w:hAnsi="Times New Roman" w:cs="Times New Roman"/>
                <w:b w:val="0"/>
                <w:i w:val="0"/>
                <w:sz w:val="21"/>
              </w:rPr>
              <w:t>Pass</w:t>
            </w:r>
          </w:p>
        </w:tc>
      </w:tr>
      <w:tr>
        <w:tc>
          <w:tcPr>
            <w:tcW w:type="dxa" w:w="1560"/>
          </w:tcPr>
          <w:p>
            <w:pPr>
              <w:spacing w:before="40" w:after="40" w:line="240" w:lineRule="auto"/>
              <w:jc w:val="left"/>
            </w:pPr>
            <w:r/>
            <w:r>
              <w:rPr>
                <w:rFonts w:ascii="Times New Roman" w:hAnsi="Times New Roman" w:cs="Times New Roman"/>
                <w:b w:val="0"/>
                <w:i w:val="0"/>
                <w:sz w:val="21"/>
              </w:rPr>
              <w:t>12</w:t>
            </w:r>
          </w:p>
        </w:tc>
        <w:tc>
          <w:tcPr>
            <w:tcW w:type="dxa" w:w="1560"/>
          </w:tcPr>
          <w:p>
            <w:pPr>
              <w:spacing w:before="40" w:after="40" w:line="240" w:lineRule="auto"/>
              <w:jc w:val="left"/>
            </w:pPr>
            <w:r/>
            <w:r>
              <w:rPr>
                <w:rFonts w:ascii="Times New Roman" w:hAnsi="Times New Roman" w:cs="Times New Roman"/>
                <w:b w:val="0"/>
                <w:i w:val="0"/>
                <w:sz w:val="21"/>
              </w:rPr>
              <w:t>Duplicate subscription does not insert twice</w:t>
            </w:r>
          </w:p>
        </w:tc>
        <w:tc>
          <w:tcPr>
            <w:tcW w:type="dxa" w:w="1560"/>
          </w:tcPr>
          <w:p>
            <w:pPr>
              <w:spacing w:before="40" w:after="40" w:line="240" w:lineRule="auto"/>
              <w:jc w:val="left"/>
            </w:pPr>
            <w:r/>
            <w:r>
              <w:rPr>
                <w:rFonts w:ascii="Courier New" w:hAnsi="Courier New" w:cs="Courier New"/>
                <w:sz w:val="19"/>
                <w:shd w:val="clear" w:fill="F2F2F2"/>
              </w:rPr>
              <w:t>POST /api/subscribe</w:t>
            </w:r>
            <w:r>
              <w:rPr>
                <w:rFonts w:ascii="Times New Roman" w:hAnsi="Times New Roman" w:cs="Times New Roman"/>
                <w:b w:val="0"/>
                <w:i w:val="0"/>
                <w:sz w:val="21"/>
              </w:rPr>
              <w:t xml:space="preserve"> same address, different case</w:t>
            </w:r>
          </w:p>
        </w:tc>
        <w:tc>
          <w:tcPr>
            <w:tcW w:type="dxa" w:w="1560"/>
          </w:tcPr>
          <w:p>
            <w:pPr>
              <w:spacing w:before="40" w:after="40" w:line="240" w:lineRule="auto"/>
              <w:jc w:val="left"/>
            </w:pPr>
            <w:r/>
            <w:r>
              <w:rPr>
                <w:rFonts w:ascii="Times New Roman" w:hAnsi="Times New Roman" w:cs="Times New Roman"/>
                <w:b w:val="0"/>
                <w:i w:val="0"/>
                <w:sz w:val="21"/>
              </w:rPr>
              <w:t>HTTP 200, no duplicate row</w:t>
            </w:r>
          </w:p>
        </w:tc>
        <w:tc>
          <w:tcPr>
            <w:tcW w:type="dxa" w:w="1560"/>
          </w:tcPr>
          <w:p>
            <w:pPr>
              <w:spacing w:before="40" w:after="40" w:line="240" w:lineRule="auto"/>
              <w:jc w:val="left"/>
            </w:pPr>
            <w:r/>
            <w:r>
              <w:rPr>
                <w:rFonts w:ascii="Times New Roman" w:hAnsi="Times New Roman" w:cs="Times New Roman"/>
                <w:b w:val="0"/>
                <w:i w:val="0"/>
                <w:sz w:val="21"/>
              </w:rPr>
              <w:t>HTTP 200; subscriber count unchanged</w:t>
            </w:r>
          </w:p>
        </w:tc>
        <w:tc>
          <w:tcPr>
            <w:tcW w:type="dxa" w:w="1560"/>
          </w:tcPr>
          <w:p>
            <w:pPr>
              <w:spacing w:before="40" w:after="40" w:line="240" w:lineRule="auto"/>
              <w:jc w:val="left"/>
            </w:pPr>
            <w:r/>
            <w:r>
              <w:rPr>
                <w:rFonts w:ascii="Times New Roman" w:hAnsi="Times New Roman" w:cs="Times New Roman"/>
                <w:b w:val="0"/>
                <w:i w:val="0"/>
                <w:sz w:val="21"/>
              </w:rPr>
              <w:t>Pass</w:t>
            </w:r>
          </w:p>
        </w:tc>
      </w:tr>
    </w:tbl>
    <w:p>
      <w:pPr>
        <w:spacing w:after="80"/>
      </w:pPr>
    </w:p>
    <w:p>
      <w:pPr>
        <w:spacing w:line="276" w:lineRule="auto" w:after="160"/>
        <w:jc w:val="both"/>
      </w:pPr>
      <w:r>
        <w:rPr>
          <w:rFonts w:ascii="Times New Roman" w:hAnsi="Times New Roman" w:cs="Times New Roman"/>
          <w:b w:val="0"/>
          <w:i/>
          <w:sz w:val="24"/>
        </w:rPr>
        <w:t>Twelve test cases were executed against the implemented application. Each passed.</w:t>
      </w:r>
    </w:p>
    <w:p>
      <w:pPr>
        <w:spacing w:line="276" w:lineRule="auto" w:after="160"/>
        <w:jc w:val="both"/>
      </w:pPr>
      <w:r>
        <w:rPr>
          <w:rFonts w:ascii="Times New Roman" w:hAnsi="Times New Roman" w:cs="Times New Roman"/>
          <w:b w:val="0"/>
          <w:i w:val="0"/>
          <w:sz w:val="24"/>
        </w:rPr>
        <w:t>*Note: additional performance, load and cross-browser testing has not been performed and</w:t>
      </w:r>
    </w:p>
    <w:p>
      <w:pPr>
        <w:spacing w:line="276" w:lineRule="auto" w:after="160"/>
        <w:jc w:val="both"/>
      </w:pPr>
      <w:r>
        <w:rPr>
          <w:rFonts w:ascii="Times New Roman" w:hAnsi="Times New Roman" w:cs="Times New Roman"/>
          <w:b w:val="0"/>
          <w:i w:val="0"/>
          <w:sz w:val="24"/>
        </w:rPr>
        <w:t>is therefore not reported.*</w:t>
      </w:r>
    </w:p>
    <w:p>
      <w:pPr>
        <w:keepNext/>
        <w:spacing w:before="280" w:after="160" w:line="276" w:lineRule="auto"/>
        <w:jc w:val="left"/>
      </w:pPr>
      <w:r>
        <w:rPr>
          <w:rFonts w:ascii="Times New Roman" w:hAnsi="Times New Roman" w:cs="Times New Roman"/>
          <w:b/>
          <w:i w:val="0"/>
          <w:sz w:val="28"/>
        </w:rPr>
        <w:t>4.7 Limitations</w:t>
      </w:r>
    </w:p>
    <w:p>
      <w:pPr>
        <w:spacing w:line="276" w:lineRule="auto" w:after="160"/>
        <w:jc w:val="both"/>
      </w:pPr>
      <w:r>
        <w:rPr>
          <w:rFonts w:ascii="Times New Roman" w:hAnsi="Times New Roman" w:cs="Times New Roman"/>
          <w:b w:val="0"/>
          <w:i w:val="0"/>
          <w:sz w:val="24"/>
        </w:rPr>
        <w:t>The implemented system has the following recognised limitations.</w:t>
      </w:r>
    </w:p>
    <w:p>
      <w:pPr>
        <w:pStyle w:val="ListNumber"/>
        <w:spacing w:line="276" w:lineRule="auto" w:after="80"/>
        <w:jc w:val="both"/>
      </w:pPr>
      <w:r>
        <w:rPr>
          <w:rFonts w:ascii="Times New Roman" w:hAnsi="Times New Roman" w:cs="Times New Roman"/>
          <w:b/>
          <w:i w:val="0"/>
          <w:sz w:val="24"/>
        </w:rPr>
        <w:t>No authentication or user accounts.</w:t>
      </w:r>
      <w:r>
        <w:rPr>
          <w:rFonts w:ascii="Times New Roman" w:hAnsi="Times New Roman" w:cs="Times New Roman"/>
          <w:b w:val="0"/>
          <w:i w:val="0"/>
          <w:sz w:val="24"/>
        </w:rPr>
        <w:t xml:space="preserve"> Cart state is bound to a session cookie rather</w:t>
      </w:r>
    </w:p>
    <w:p>
      <w:pPr>
        <w:spacing w:line="276" w:lineRule="auto" w:after="160"/>
        <w:jc w:val="both"/>
      </w:pPr>
      <w:r>
        <w:rPr>
          <w:rFonts w:ascii="Times New Roman" w:hAnsi="Times New Roman" w:cs="Times New Roman"/>
          <w:b w:val="0"/>
          <w:i w:val="0"/>
          <w:sz w:val="24"/>
        </w:rPr>
        <w:t>than to an identity, so a cart cannot be resumed on another device.</w:t>
      </w:r>
    </w:p>
    <w:p>
      <w:pPr>
        <w:pStyle w:val="ListNumber"/>
        <w:spacing w:line="276" w:lineRule="auto" w:after="80"/>
        <w:jc w:val="both"/>
      </w:pPr>
      <w:r>
        <w:rPr>
          <w:rFonts w:ascii="Times New Roman" w:hAnsi="Times New Roman" w:cs="Times New Roman"/>
          <w:b/>
          <w:i w:val="0"/>
          <w:sz w:val="24"/>
        </w:rPr>
        <w:t>No payment processing.</w:t>
      </w:r>
      <w:r>
        <w:rPr>
          <w:rFonts w:ascii="Times New Roman" w:hAnsi="Times New Roman" w:cs="Times New Roman"/>
          <w:b w:val="0"/>
          <w:i w:val="0"/>
          <w:sz w:val="24"/>
        </w:rPr>
        <w:t xml:space="preserve"> The checkout control routes to the consultation form. Order</w:t>
      </w:r>
    </w:p>
    <w:p>
      <w:pPr>
        <w:spacing w:line="276" w:lineRule="auto" w:after="160"/>
        <w:jc w:val="both"/>
      </w:pPr>
      <w:r>
        <w:rPr>
          <w:rFonts w:ascii="Times New Roman" w:hAnsi="Times New Roman" w:cs="Times New Roman"/>
          <w:b w:val="0"/>
          <w:i w:val="0"/>
          <w:sz w:val="24"/>
        </w:rPr>
        <w:t>placement and payment are outside the implemented scope.</w:t>
      </w:r>
    </w:p>
    <w:p>
      <w:pPr>
        <w:pStyle w:val="ListNumber"/>
        <w:spacing w:line="276" w:lineRule="auto" w:after="80"/>
        <w:jc w:val="both"/>
      </w:pPr>
      <w:r>
        <w:rPr>
          <w:rFonts w:ascii="Times New Roman" w:hAnsi="Times New Roman" w:cs="Times New Roman"/>
          <w:b/>
          <w:i w:val="0"/>
          <w:sz w:val="24"/>
        </w:rPr>
        <w:t>No administrative interface.</w:t>
      </w:r>
      <w:r>
        <w:rPr>
          <w:rFonts w:ascii="Times New Roman" w:hAnsi="Times New Roman" w:cs="Times New Roman"/>
          <w:b w:val="0"/>
          <w:i w:val="0"/>
          <w:sz w:val="24"/>
        </w:rPr>
        <w:t xml:space="preserve"> Products, categories and stock are managed by editing</w:t>
      </w:r>
    </w:p>
    <w:p>
      <w:pPr>
        <w:spacing w:line="276" w:lineRule="auto" w:after="160"/>
        <w:jc w:val="both"/>
      </w:pPr>
      <w:r>
        <w:rPr>
          <w:rFonts w:ascii="Times New Roman" w:hAnsi="Times New Roman" w:cs="Times New Roman"/>
          <w:b w:val="0"/>
          <w:i w:val="0"/>
          <w:sz w:val="24"/>
        </w:rPr>
        <w:t>seed data and reseeding the database.</w:t>
      </w:r>
    </w:p>
    <w:p>
      <w:pPr>
        <w:pStyle w:val="ListNumber"/>
        <w:spacing w:line="276" w:lineRule="auto" w:after="80"/>
        <w:jc w:val="both"/>
      </w:pPr>
      <w:r>
        <w:rPr>
          <w:rFonts w:ascii="Times New Roman" w:hAnsi="Times New Roman" w:cs="Times New Roman"/>
          <w:b/>
          <w:i w:val="0"/>
          <w:sz w:val="24"/>
        </w:rPr>
        <w:t>Ephemeral persistence in serverless deployment.</w:t>
      </w:r>
      <w:r>
        <w:rPr>
          <w:rFonts w:ascii="Times New Roman" w:hAnsi="Times New Roman" w:cs="Times New Roman"/>
          <w:b w:val="0"/>
          <w:i w:val="0"/>
          <w:sz w:val="24"/>
        </w:rPr>
        <w:t xml:space="preserve"> When deployed without an external</w:t>
      </w:r>
    </w:p>
    <w:p>
      <w:pPr>
        <w:spacing w:line="276" w:lineRule="auto" w:after="160"/>
        <w:jc w:val="both"/>
      </w:pPr>
      <w:r>
        <w:rPr>
          <w:rFonts w:ascii="Times New Roman" w:hAnsi="Times New Roman" w:cs="Times New Roman"/>
          <w:b w:val="0"/>
          <w:i w:val="0"/>
          <w:sz w:val="24"/>
        </w:rPr>
        <w:t>database, the SQLite file is written to a temporary directory that is discarded between</w:t>
      </w:r>
    </w:p>
    <w:p>
      <w:pPr>
        <w:spacing w:line="276" w:lineRule="auto" w:after="160"/>
        <w:jc w:val="both"/>
      </w:pPr>
      <w:r>
        <w:rPr>
          <w:rFonts w:ascii="Times New Roman" w:hAnsi="Times New Roman" w:cs="Times New Roman"/>
          <w:b w:val="0"/>
          <w:i w:val="0"/>
          <w:sz w:val="24"/>
        </w:rPr>
        <w:t>requests. Pages render correctly but cart and submission data do not persist. This is</w:t>
      </w:r>
    </w:p>
    <w:p>
      <w:pPr>
        <w:spacing w:line="276" w:lineRule="auto" w:after="160"/>
        <w:jc w:val="both"/>
      </w:pPr>
      <w:r>
        <w:rPr>
          <w:rFonts w:ascii="Times New Roman" w:hAnsi="Times New Roman" w:cs="Times New Roman"/>
          <w:b w:val="0"/>
          <w:i w:val="0"/>
          <w:sz w:val="24"/>
        </w:rPr>
        <w:t>resolved by configuring a PostgreSQL connection string, which the application supports.</w:t>
      </w:r>
    </w:p>
    <w:p>
      <w:pPr>
        <w:pStyle w:val="ListNumber"/>
        <w:spacing w:line="276" w:lineRule="auto" w:after="80"/>
        <w:jc w:val="both"/>
      </w:pPr>
      <w:r>
        <w:rPr>
          <w:rFonts w:ascii="Times New Roman" w:hAnsi="Times New Roman" w:cs="Times New Roman"/>
          <w:b/>
          <w:i w:val="0"/>
          <w:sz w:val="24"/>
        </w:rPr>
        <w:t>Concurrency is not coordinated.</w:t>
      </w:r>
      <w:r>
        <w:rPr>
          <w:rFonts w:ascii="Times New Roman" w:hAnsi="Times New Roman" w:cs="Times New Roman"/>
          <w:b w:val="0"/>
          <w:i w:val="0"/>
          <w:sz w:val="24"/>
        </w:rPr>
        <w:t xml:space="preserve"> Stock levels are checked at the time of adding to</w:t>
      </w:r>
    </w:p>
    <w:p>
      <w:pPr>
        <w:spacing w:line="276" w:lineRule="auto" w:after="160"/>
        <w:jc w:val="both"/>
      </w:pPr>
      <w:r>
        <w:rPr>
          <w:rFonts w:ascii="Times New Roman" w:hAnsi="Times New Roman" w:cs="Times New Roman"/>
          <w:b w:val="0"/>
          <w:i w:val="0"/>
          <w:sz w:val="24"/>
        </w:rPr>
        <w:t>the cart but are not reserved, so two sessions may both add the last available unit.</w:t>
      </w:r>
    </w:p>
    <w:p>
      <w:pPr>
        <w:pStyle w:val="ListNumber"/>
        <w:spacing w:line="276" w:lineRule="auto" w:after="80"/>
        <w:jc w:val="both"/>
      </w:pPr>
      <w:r>
        <w:rPr>
          <w:rFonts w:ascii="Times New Roman" w:hAnsi="Times New Roman" w:cs="Times New Roman"/>
          <w:b/>
          <w:i w:val="0"/>
          <w:sz w:val="24"/>
        </w:rPr>
        <w:t>No integration testing across browsers.</w:t>
      </w:r>
      <w:r>
        <w:rPr>
          <w:rFonts w:ascii="Times New Roman" w:hAnsi="Times New Roman" w:cs="Times New Roman"/>
          <w:b w:val="0"/>
          <w:i w:val="0"/>
          <w:sz w:val="24"/>
        </w:rPr>
        <w:t xml:space="preserve"> Verification was carried out in a single</w:t>
      </w:r>
    </w:p>
    <w:p>
      <w:pPr>
        <w:spacing w:line="276" w:lineRule="auto" w:after="160"/>
        <w:jc w:val="both"/>
      </w:pPr>
      <w:r>
        <w:rPr>
          <w:rFonts w:ascii="Times New Roman" w:hAnsi="Times New Roman" w:cs="Times New Roman"/>
          <w:b w:val="0"/>
          <w:i w:val="0"/>
          <w:sz w:val="24"/>
        </w:rPr>
        <w:t>browser engine; other engines have not been tested.</w:t>
      </w:r>
    </w:p>
    <w:p>
      <w:pPr>
        <w:pStyle w:val="ListNumber"/>
        <w:spacing w:line="276" w:lineRule="auto" w:after="80"/>
        <w:jc w:val="both"/>
      </w:pPr>
      <w:r>
        <w:rPr>
          <w:rFonts w:ascii="Times New Roman" w:hAnsi="Times New Roman" w:cs="Times New Roman"/>
          <w:b/>
          <w:i w:val="0"/>
          <w:sz w:val="24"/>
        </w:rPr>
        <w:t>Development server used for demonstration.</w:t>
      </w:r>
      <w:r>
        <w:rPr>
          <w:rFonts w:ascii="Times New Roman" w:hAnsi="Times New Roman" w:cs="Times New Roman"/>
          <w:b w:val="0"/>
          <w:i w:val="0"/>
          <w:sz w:val="24"/>
        </w:rPr>
        <w:t xml:space="preserve"> Running </w:t>
      </w:r>
      <w:r>
        <w:rPr>
          <w:rFonts w:ascii="Courier New" w:hAnsi="Courier New" w:cs="Courier New"/>
          <w:sz w:val="22"/>
          <w:shd w:val="clear" w:fill="F2F2F2"/>
        </w:rPr>
        <w:t>python app.py</w:t>
      </w:r>
      <w:r>
        <w:rPr>
          <w:rFonts w:ascii="Times New Roman" w:hAnsi="Times New Roman" w:cs="Times New Roman"/>
          <w:b w:val="0"/>
          <w:i w:val="0"/>
          <w:sz w:val="24"/>
        </w:rPr>
        <w:t xml:space="preserve"> starts Flask's</w:t>
      </w:r>
    </w:p>
    <w:p>
      <w:pPr>
        <w:spacing w:line="276" w:lineRule="auto" w:after="160"/>
        <w:jc w:val="both"/>
      </w:pPr>
      <w:r>
        <w:rPr>
          <w:rFonts w:ascii="Times New Roman" w:hAnsi="Times New Roman" w:cs="Times New Roman"/>
          <w:b w:val="0"/>
          <w:i w:val="0"/>
          <w:sz w:val="24"/>
        </w:rPr>
        <w:t>development server, which is not intended for production traffic. Gunicorn is declared</w:t>
      </w:r>
    </w:p>
    <w:p>
      <w:pPr>
        <w:spacing w:line="276" w:lineRule="auto" w:after="160"/>
        <w:jc w:val="both"/>
      </w:pPr>
      <w:r>
        <w:rPr>
          <w:rFonts w:ascii="Times New Roman" w:hAnsi="Times New Roman" w:cs="Times New Roman"/>
          <w:b w:val="0"/>
          <w:i w:val="0"/>
          <w:sz w:val="24"/>
        </w:rPr>
        <w:t>in the dependencies for that purpose.</w:t>
      </w:r>
    </w:p>
    <w:p>
      <w:pPr>
        <w:pStyle w:val="ListNumber"/>
        <w:spacing w:line="276" w:lineRule="auto" w:after="80"/>
        <w:jc w:val="both"/>
      </w:pPr>
      <w:r>
        <w:rPr>
          <w:rFonts w:ascii="Times New Roman" w:hAnsi="Times New Roman" w:cs="Times New Roman"/>
          <w:b/>
          <w:i w:val="0"/>
          <w:sz w:val="24"/>
        </w:rPr>
        <w:t>Search and sorting are minimal.</w:t>
      </w:r>
      <w:r>
        <w:rPr>
          <w:rFonts w:ascii="Times New Roman" w:hAnsi="Times New Roman" w:cs="Times New Roman"/>
          <w:b w:val="0"/>
          <w:i w:val="0"/>
          <w:sz w:val="24"/>
        </w:rPr>
        <w:t xml:space="preserve"> The catalogue supports category filtering and a</w:t>
      </w:r>
    </w:p>
    <w:p>
      <w:pPr>
        <w:spacing w:line="276" w:lineRule="auto" w:after="160"/>
        <w:jc w:val="both"/>
      </w:pPr>
      <w:r>
        <w:rPr>
          <w:rFonts w:ascii="Times New Roman" w:hAnsi="Times New Roman" w:cs="Times New Roman"/>
          <w:b w:val="0"/>
          <w:i w:val="0"/>
          <w:sz w:val="24"/>
        </w:rPr>
        <w:t>fixed default ordering only.</w:t>
      </w:r>
    </w:p>
    <w:p>
      <w:pPr>
        <w:keepNext/>
        <w:spacing w:before="280" w:after="160" w:line="276" w:lineRule="auto"/>
        <w:jc w:val="left"/>
      </w:pPr>
      <w:r>
        <w:rPr>
          <w:rFonts w:ascii="Times New Roman" w:hAnsi="Times New Roman" w:cs="Times New Roman"/>
          <w:b/>
          <w:i w:val="0"/>
          <w:sz w:val="28"/>
        </w:rPr>
        <w:t>4.8 Chapter Summary</w:t>
      </w:r>
    </w:p>
    <w:p>
      <w:pPr>
        <w:spacing w:line="276" w:lineRule="auto" w:after="160"/>
        <w:jc w:val="both"/>
      </w:pPr>
      <w:r>
        <w:rPr>
          <w:rFonts w:ascii="Times New Roman" w:hAnsi="Times New Roman" w:cs="Times New Roman"/>
          <w:b w:val="0"/>
          <w:i w:val="0"/>
          <w:sz w:val="24"/>
        </w:rPr>
        <w:t>This chapter described the implemented system. The development environment and file</w:t>
      </w:r>
    </w:p>
    <w:p>
      <w:pPr>
        <w:spacing w:line="276" w:lineRule="auto" w:after="160"/>
        <w:jc w:val="both"/>
      </w:pPr>
      <w:r>
        <w:rPr>
          <w:rFonts w:ascii="Times New Roman" w:hAnsi="Times New Roman" w:cs="Times New Roman"/>
          <w:b w:val="0"/>
          <w:i w:val="0"/>
          <w:sz w:val="24"/>
        </w:rPr>
        <w:t>structure were recorded, followed by a module-wise account of the five principal modules,</w:t>
      </w:r>
    </w:p>
    <w:p>
      <w:pPr>
        <w:spacing w:line="276" w:lineRule="auto" w:after="160"/>
        <w:jc w:val="both"/>
      </w:pPr>
      <w:r>
        <w:rPr>
          <w:rFonts w:ascii="Times New Roman" w:hAnsi="Times New Roman" w:cs="Times New Roman"/>
          <w:b w:val="0"/>
          <w:i w:val="0"/>
          <w:sz w:val="24"/>
        </w:rPr>
        <w:t>each expressed through its purpose, input, processing and output. The full route table was</w:t>
      </w:r>
    </w:p>
    <w:p>
      <w:pPr>
        <w:spacing w:line="276" w:lineRule="auto" w:after="160"/>
        <w:jc w:val="both"/>
      </w:pPr>
      <w:r>
        <w:rPr>
          <w:rFonts w:ascii="Times New Roman" w:hAnsi="Times New Roman" w:cs="Times New Roman"/>
          <w:b w:val="0"/>
          <w:i w:val="0"/>
          <w:sz w:val="24"/>
        </w:rPr>
        <w:t>listed, and three code components were identified for inclusion with explanations of what</w:t>
      </w:r>
    </w:p>
    <w:p>
      <w:pPr>
        <w:spacing w:line="276" w:lineRule="auto" w:after="160"/>
        <w:jc w:val="both"/>
      </w:pPr>
      <w:r>
        <w:rPr>
          <w:rFonts w:ascii="Times New Roman" w:hAnsi="Times New Roman" w:cs="Times New Roman"/>
          <w:b w:val="0"/>
          <w:i w:val="0"/>
          <w:sz w:val="24"/>
        </w:rPr>
        <w:t>each does and why it is used.</w:t>
      </w:r>
    </w:p>
    <w:p>
      <w:pPr>
        <w:spacing w:line="276" w:lineRule="auto" w:after="160"/>
        <w:jc w:val="both"/>
      </w:pPr>
      <w:r>
        <w:rPr>
          <w:rFonts w:ascii="Times New Roman" w:hAnsi="Times New Roman" w:cs="Times New Roman"/>
          <w:b w:val="0"/>
          <w:i w:val="0"/>
          <w:sz w:val="24"/>
        </w:rPr>
        <w:t>Results obtained from automated checks were reported: correct page delivery, correct</w:t>
      </w:r>
    </w:p>
    <w:p>
      <w:pPr>
        <w:spacing w:line="276" w:lineRule="auto" w:after="160"/>
        <w:jc w:val="both"/>
      </w:pPr>
      <w:r>
        <w:rPr>
          <w:rFonts w:ascii="Times New Roman" w:hAnsi="Times New Roman" w:cs="Times New Roman"/>
          <w:b w:val="0"/>
          <w:i w:val="0"/>
          <w:sz w:val="24"/>
        </w:rPr>
        <w:t>Indian currency formatting, correct cart arithmetic, full audit scores and correct</w:t>
      </w:r>
    </w:p>
    <w:p>
      <w:pPr>
        <w:spacing w:line="276" w:lineRule="auto" w:after="160"/>
        <w:jc w:val="both"/>
      </w:pPr>
      <w:r>
        <w:rPr>
          <w:rFonts w:ascii="Times New Roman" w:hAnsi="Times New Roman" w:cs="Times New Roman"/>
          <w:b w:val="0"/>
          <w:i w:val="0"/>
          <w:sz w:val="24"/>
        </w:rPr>
        <w:t>validation behaviour. Twelve test cases were documented with their inputs and observed</w:t>
      </w:r>
    </w:p>
    <w:p>
      <w:pPr>
        <w:spacing w:line="276" w:lineRule="auto" w:after="160"/>
        <w:jc w:val="both"/>
      </w:pPr>
      <w:r>
        <w:rPr>
          <w:rFonts w:ascii="Times New Roman" w:hAnsi="Times New Roman" w:cs="Times New Roman"/>
          <w:b w:val="0"/>
          <w:i w:val="0"/>
          <w:sz w:val="24"/>
        </w:rPr>
        <w:t>outcomes. The chapter closed by stating eight limitations of the implemented system</w:t>
      </w:r>
    </w:p>
    <w:p>
      <w:pPr>
        <w:spacing w:line="276" w:lineRule="auto" w:after="160"/>
        <w:jc w:val="both"/>
      </w:pPr>
      <w:r>
        <w:rPr>
          <w:rFonts w:ascii="Times New Roman" w:hAnsi="Times New Roman" w:cs="Times New Roman"/>
          <w:b w:val="0"/>
          <w:i w:val="0"/>
          <w:sz w:val="24"/>
        </w:rPr>
        <w:t>honestly, including the persistence constraint encountered during serverless deployment.</w:t>
      </w:r>
    </w:p>
    <w:p>
      <w:pPr>
        <w:spacing w:line="276" w:lineRule="auto" w:after="160"/>
        <w:jc w:val="both"/>
      </w:pPr>
      <w:r>
        <w:rPr>
          <w:rFonts w:ascii="Times New Roman" w:hAnsi="Times New Roman" w:cs="Times New Roman"/>
          <w:b w:val="0"/>
          <w:i w:val="0"/>
          <w:sz w:val="24"/>
        </w:rPr>
        <w:t>Chapter 5 presents the conclusion and the scope for future work.</w:t>
      </w:r>
    </w:p>
    <w:p>
      <w:pPr>
        <w:keepNext/>
        <w:spacing w:before="280" w:after="160" w:line="276" w:lineRule="auto"/>
        <w:jc w:val="left"/>
      </w:pPr>
      <w:r>
        <w:rPr>
          <w:rFonts w:ascii="Times New Roman" w:hAnsi="Times New Roman" w:cs="Times New Roman"/>
          <w:b/>
          <w:i w:val="0"/>
          <w:sz w:val="32"/>
        </w:rPr>
        <w:t>Chapter 5 — Conclusion and Future Scope</w:t>
      </w:r>
    </w:p>
    <w:p>
      <w:pPr>
        <w:keepNext/>
        <w:spacing w:before="280" w:after="160" w:line="276" w:lineRule="auto"/>
        <w:jc w:val="left"/>
      </w:pPr>
      <w:r>
        <w:rPr>
          <w:rFonts w:ascii="Times New Roman" w:hAnsi="Times New Roman" w:cs="Times New Roman"/>
          <w:b/>
          <w:i w:val="0"/>
          <w:sz w:val="28"/>
        </w:rPr>
        <w:t>5.1 Conclusion</w:t>
      </w:r>
    </w:p>
    <w:p>
      <w:pPr>
        <w:spacing w:line="276" w:lineRule="auto" w:after="160"/>
        <w:jc w:val="both"/>
      </w:pPr>
      <w:r>
        <w:rPr>
          <w:rFonts w:ascii="Times New Roman" w:hAnsi="Times New Roman" w:cs="Times New Roman"/>
          <w:b w:val="0"/>
          <w:i w:val="0"/>
          <w:sz w:val="24"/>
        </w:rPr>
        <w:t>This project set out to address a specific practical problem: a small retailer needs an</w:t>
      </w:r>
    </w:p>
    <w:p>
      <w:pPr>
        <w:spacing w:line="276" w:lineRule="auto" w:after="160"/>
        <w:jc w:val="both"/>
      </w:pPr>
      <w:r>
        <w:rPr>
          <w:rFonts w:ascii="Times New Roman" w:hAnsi="Times New Roman" w:cs="Times New Roman"/>
          <w:b w:val="0"/>
          <w:i w:val="0"/>
          <w:sz w:val="24"/>
        </w:rPr>
        <w:t>online storefront that presents a product catalogue, supports browsing and cart operations,</w:t>
      </w:r>
    </w:p>
    <w:p>
      <w:pPr>
        <w:spacing w:line="276" w:lineRule="auto" w:after="160"/>
        <w:jc w:val="both"/>
      </w:pPr>
      <w:r>
        <w:rPr>
          <w:rFonts w:ascii="Times New Roman" w:hAnsi="Times New Roman" w:cs="Times New Roman"/>
          <w:b w:val="0"/>
          <w:i w:val="0"/>
          <w:sz w:val="24"/>
        </w:rPr>
        <w:t>and accepts customer enquiries, without incurring the licensing cost of a hosted platform</w:t>
      </w:r>
    </w:p>
    <w:p>
      <w:pPr>
        <w:spacing w:line="276" w:lineRule="auto" w:after="160"/>
        <w:jc w:val="both"/>
      </w:pPr>
      <w:r>
        <w:rPr>
          <w:rFonts w:ascii="Times New Roman" w:hAnsi="Times New Roman" w:cs="Times New Roman"/>
          <w:b w:val="0"/>
          <w:i w:val="0"/>
          <w:sz w:val="24"/>
        </w:rPr>
        <w:t>or the structural complexity of a heavily abstracted front-end framework.</w:t>
      </w:r>
    </w:p>
    <w:p>
      <w:pPr>
        <w:spacing w:line="276" w:lineRule="auto" w:after="160"/>
        <w:jc w:val="both"/>
      </w:pPr>
      <w:r>
        <w:rPr>
          <w:rFonts w:ascii="Times New Roman" w:hAnsi="Times New Roman" w:cs="Times New Roman"/>
          <w:b w:val="0"/>
          <w:i w:val="0"/>
          <w:sz w:val="24"/>
        </w:rPr>
        <w:t>The proposed solution was a three-tier web application named AuraNest. The presentation</w:t>
      </w:r>
    </w:p>
    <w:p>
      <w:pPr>
        <w:spacing w:line="276" w:lineRule="auto" w:after="160"/>
        <w:jc w:val="both"/>
      </w:pPr>
      <w:r>
        <w:rPr>
          <w:rFonts w:ascii="Times New Roman" w:hAnsi="Times New Roman" w:cs="Times New Roman"/>
          <w:b w:val="0"/>
          <w:i w:val="0"/>
          <w:sz w:val="24"/>
        </w:rPr>
        <w:t>tier was authored directly in HTML, CSS and JavaScript, avoiding a build step so that the</w:t>
      </w:r>
    </w:p>
    <w:p>
      <w:pPr>
        <w:spacing w:line="276" w:lineRule="auto" w:after="160"/>
        <w:jc w:val="both"/>
      </w:pPr>
      <w:r>
        <w:rPr>
          <w:rFonts w:ascii="Times New Roman" w:hAnsi="Times New Roman" w:cs="Times New Roman"/>
          <w:b w:val="0"/>
          <w:i w:val="0"/>
          <w:sz w:val="24"/>
        </w:rPr>
        <w:t>served output corresponds closely to the authored source. The application tier was</w:t>
      </w:r>
    </w:p>
    <w:p>
      <w:pPr>
        <w:spacing w:line="276" w:lineRule="auto" w:after="160"/>
        <w:jc w:val="both"/>
      </w:pPr>
      <w:r>
        <w:rPr>
          <w:rFonts w:ascii="Times New Roman" w:hAnsi="Times New Roman" w:cs="Times New Roman"/>
          <w:b w:val="0"/>
          <w:i w:val="0"/>
          <w:sz w:val="24"/>
        </w:rPr>
        <w:t>implemented in Python using the Flask framework, exposing both server-rendered pages and</w:t>
      </w:r>
    </w:p>
    <w:p>
      <w:pPr>
        <w:spacing w:line="276" w:lineRule="auto" w:after="160"/>
        <w:jc w:val="both"/>
      </w:pPr>
      <w:r>
        <w:rPr>
          <w:rFonts w:ascii="Times New Roman" w:hAnsi="Times New Roman" w:cs="Times New Roman"/>
          <w:b w:val="0"/>
          <w:i w:val="0"/>
          <w:sz w:val="24"/>
        </w:rPr>
        <w:t>a JSON API from a single set of handlers. The data tier used a SQL database, implemented</w:t>
      </w:r>
    </w:p>
    <w:p>
      <w:pPr>
        <w:spacing w:line="276" w:lineRule="auto" w:after="160"/>
        <w:jc w:val="both"/>
      </w:pPr>
      <w:r>
        <w:rPr>
          <w:rFonts w:ascii="Times New Roman" w:hAnsi="Times New Roman" w:cs="Times New Roman"/>
          <w:b w:val="0"/>
          <w:i w:val="0"/>
          <w:sz w:val="24"/>
        </w:rPr>
        <w:t>with SQLite by default and PostgreSQL when a connection string is configured, with schema</w:t>
      </w:r>
    </w:p>
    <w:p>
      <w:pPr>
        <w:spacing w:line="276" w:lineRule="auto" w:after="160"/>
        <w:jc w:val="both"/>
      </w:pPr>
      <w:r>
        <w:rPr>
          <w:rFonts w:ascii="Times New Roman" w:hAnsi="Times New Roman" w:cs="Times New Roman"/>
          <w:b w:val="0"/>
          <w:i w:val="0"/>
          <w:sz w:val="24"/>
        </w:rPr>
        <w:t>expressed in two parallel files differing only in identity-column syntax.</w:t>
      </w:r>
    </w:p>
    <w:p>
      <w:pPr>
        <w:spacing w:line="276" w:lineRule="auto" w:after="160"/>
        <w:jc w:val="both"/>
      </w:pPr>
      <w:r>
        <w:rPr>
          <w:rFonts w:ascii="Times New Roman" w:hAnsi="Times New Roman" w:cs="Times New Roman"/>
          <w:b w:val="0"/>
          <w:i w:val="0"/>
          <w:sz w:val="24"/>
        </w:rPr>
        <w:t>The delivered functionality covers the complete browsing and selection cycle: a home page</w:t>
      </w:r>
    </w:p>
    <w:p>
      <w:pPr>
        <w:spacing w:line="276" w:lineRule="auto" w:after="160"/>
        <w:jc w:val="both"/>
      </w:pPr>
      <w:r>
        <w:rPr>
          <w:rFonts w:ascii="Times New Roman" w:hAnsi="Times New Roman" w:cs="Times New Roman"/>
          <w:b w:val="0"/>
          <w:i w:val="0"/>
          <w:sz w:val="24"/>
        </w:rPr>
        <w:t>with featured products, a filterable catalogue of eight products across three categories,</w:t>
      </w:r>
    </w:p>
    <w:p>
      <w:pPr>
        <w:spacing w:line="276" w:lineRule="auto" w:after="160"/>
        <w:jc w:val="both"/>
      </w:pPr>
      <w:r>
        <w:rPr>
          <w:rFonts w:ascii="Times New Roman" w:hAnsi="Times New Roman" w:cs="Times New Roman"/>
          <w:b w:val="0"/>
          <w:i w:val="0"/>
          <w:sz w:val="24"/>
        </w:rPr>
        <w:t>product detail pages with related items, a persistent cart supporting add, update, remove</w:t>
      </w:r>
    </w:p>
    <w:p>
      <w:pPr>
        <w:spacing w:line="276" w:lineRule="auto" w:after="160"/>
        <w:jc w:val="both"/>
      </w:pPr>
      <w:r>
        <w:rPr>
          <w:rFonts w:ascii="Times New Roman" w:hAnsi="Times New Roman" w:cs="Times New Roman"/>
          <w:b w:val="0"/>
          <w:i w:val="0"/>
          <w:sz w:val="24"/>
        </w:rPr>
        <w:t>and clear operations, and a consultation booking form with server-side validation.</w:t>
      </w:r>
    </w:p>
    <w:p>
      <w:pPr>
        <w:spacing w:line="276" w:lineRule="auto" w:after="160"/>
        <w:jc w:val="both"/>
      </w:pPr>
      <w:r>
        <w:rPr>
          <w:rFonts w:ascii="Times New Roman" w:hAnsi="Times New Roman" w:cs="Times New Roman"/>
          <w:b w:val="0"/>
          <w:i w:val="0"/>
          <w:sz w:val="24"/>
        </w:rPr>
        <w:t>Newsletter subscription is provided with duplicate suppression. Cart totals including a</w:t>
      </w:r>
    </w:p>
    <w:p>
      <w:pPr>
        <w:spacing w:line="276" w:lineRule="auto" w:after="160"/>
        <w:jc w:val="both"/>
      </w:pPr>
      <w:r>
        <w:rPr>
          <w:rFonts w:ascii="Times New Roman" w:hAnsi="Times New Roman" w:cs="Times New Roman"/>
          <w:b w:val="0"/>
          <w:i w:val="0"/>
          <w:sz w:val="24"/>
        </w:rPr>
        <w:t>₹1,500 delivery charge and a ₹50,000 free-delivery threshold are computed on the server.</w:t>
      </w:r>
    </w:p>
    <w:p>
      <w:pPr>
        <w:spacing w:line="276" w:lineRule="auto" w:after="160"/>
        <w:jc w:val="both"/>
      </w:pPr>
      <w:r>
        <w:rPr>
          <w:rFonts w:ascii="Times New Roman" w:hAnsi="Times New Roman" w:cs="Times New Roman"/>
          <w:b w:val="0"/>
          <w:i w:val="0"/>
          <w:sz w:val="24"/>
        </w:rPr>
        <w:t>Twelve design decisions worth recording emerged from the implementation. Prices are stored</w:t>
      </w:r>
    </w:p>
    <w:p>
      <w:pPr>
        <w:spacing w:line="276" w:lineRule="auto" w:after="160"/>
        <w:jc w:val="both"/>
      </w:pPr>
      <w:r>
        <w:rPr>
          <w:rFonts w:ascii="Times New Roman" w:hAnsi="Times New Roman" w:cs="Times New Roman"/>
          <w:b w:val="0"/>
          <w:i w:val="0"/>
          <w:sz w:val="24"/>
        </w:rPr>
        <w:t>as integer paise to avoid floating-point rounding and formatted with Indian digit grouping.</w:t>
      </w:r>
    </w:p>
    <w:p>
      <w:pPr>
        <w:spacing w:line="276" w:lineRule="auto" w:after="160"/>
        <w:jc w:val="both"/>
      </w:pPr>
      <w:r>
        <w:rPr>
          <w:rFonts w:ascii="Times New Roman" w:hAnsi="Times New Roman" w:cs="Times New Roman"/>
          <w:b w:val="0"/>
          <w:i w:val="0"/>
          <w:sz w:val="24"/>
        </w:rPr>
        <w:t>Cart lines are keyed by an opaque session identifier because no user accounts exist. All</w:t>
      </w:r>
    </w:p>
    <w:p>
      <w:pPr>
        <w:spacing w:line="276" w:lineRule="auto" w:after="160"/>
        <w:jc w:val="both"/>
      </w:pPr>
      <w:r>
        <w:rPr>
          <w:rFonts w:ascii="Times New Roman" w:hAnsi="Times New Roman" w:cs="Times New Roman"/>
          <w:b w:val="0"/>
          <w:i w:val="0"/>
          <w:sz w:val="24"/>
        </w:rPr>
        <w:t>queries use bound parameters. Schema and seed data are separated from application logic.</w:t>
      </w:r>
    </w:p>
    <w:p>
      <w:pPr>
        <w:spacing w:line="276" w:lineRule="auto" w:after="160"/>
        <w:jc w:val="both"/>
      </w:pPr>
      <w:r>
        <w:rPr>
          <w:rFonts w:ascii="Times New Roman" w:hAnsi="Times New Roman" w:cs="Times New Roman"/>
          <w:b w:val="0"/>
          <w:i w:val="0"/>
          <w:sz w:val="24"/>
        </w:rPr>
        <w:t>Client-side JavaScript enhances operations that already work without it. Input validation</w:t>
      </w:r>
    </w:p>
    <w:p>
      <w:pPr>
        <w:spacing w:line="276" w:lineRule="auto" w:after="160"/>
        <w:jc w:val="both"/>
      </w:pPr>
      <w:r>
        <w:rPr>
          <w:rFonts w:ascii="Times New Roman" w:hAnsi="Times New Roman" w:cs="Times New Roman"/>
          <w:b w:val="0"/>
          <w:i w:val="0"/>
          <w:sz w:val="24"/>
        </w:rPr>
        <w:t>is authoritative on the server. Each of these choices was made for a reason that can be</w:t>
      </w:r>
    </w:p>
    <w:p>
      <w:pPr>
        <w:spacing w:line="276" w:lineRule="auto" w:after="160"/>
        <w:jc w:val="both"/>
      </w:pPr>
      <w:r>
        <w:rPr>
          <w:rFonts w:ascii="Times New Roman" w:hAnsi="Times New Roman" w:cs="Times New Roman"/>
          <w:b w:val="0"/>
          <w:i w:val="0"/>
          <w:sz w:val="24"/>
        </w:rPr>
        <w:t>stated in a sentence, which is itself an argument for the transparency this project sought.</w:t>
      </w:r>
    </w:p>
    <w:p>
      <w:pPr>
        <w:spacing w:line="276" w:lineRule="auto" w:after="160"/>
        <w:jc w:val="both"/>
      </w:pPr>
      <w:r>
        <w:rPr>
          <w:rFonts w:ascii="Times New Roman" w:hAnsi="Times New Roman" w:cs="Times New Roman"/>
          <w:b w:val="0"/>
          <w:i w:val="0"/>
          <w:sz w:val="24"/>
        </w:rPr>
        <w:t>The system was verified against twelve test cases, all of which passed, covering page</w:t>
      </w:r>
    </w:p>
    <w:p>
      <w:pPr>
        <w:spacing w:line="276" w:lineRule="auto" w:after="160"/>
        <w:jc w:val="both"/>
      </w:pPr>
      <w:r>
        <w:rPr>
          <w:rFonts w:ascii="Times New Roman" w:hAnsi="Times New Roman" w:cs="Times New Roman"/>
          <w:b w:val="0"/>
          <w:i w:val="0"/>
          <w:sz w:val="24"/>
        </w:rPr>
        <w:t>delivery, filtering, cart arithmetic, validation failure handling and duplicate suppression.</w:t>
      </w:r>
    </w:p>
    <w:p>
      <w:pPr>
        <w:spacing w:line="276" w:lineRule="auto" w:after="160"/>
        <w:jc w:val="both"/>
      </w:pPr>
      <w:r>
        <w:rPr>
          <w:rFonts w:ascii="Times New Roman" w:hAnsi="Times New Roman" w:cs="Times New Roman"/>
          <w:b w:val="0"/>
          <w:i w:val="0"/>
          <w:sz w:val="24"/>
        </w:rPr>
        <w:t>Automated audits returned full scores for accessibility, best practices and search engine</w:t>
      </w:r>
    </w:p>
    <w:p>
      <w:pPr>
        <w:spacing w:line="276" w:lineRule="auto" w:after="160"/>
        <w:jc w:val="both"/>
      </w:pPr>
      <w:r>
        <w:rPr>
          <w:rFonts w:ascii="Times New Roman" w:hAnsi="Times New Roman" w:cs="Times New Roman"/>
          <w:b w:val="0"/>
          <w:i w:val="0"/>
          <w:sz w:val="24"/>
        </w:rPr>
        <w:t>optimisation on the principal pages. The application was also deployed to a serverless</w:t>
      </w:r>
    </w:p>
    <w:p>
      <w:pPr>
        <w:spacing w:line="276" w:lineRule="auto" w:after="160"/>
        <w:jc w:val="both"/>
      </w:pPr>
      <w:r>
        <w:rPr>
          <w:rFonts w:ascii="Times New Roman" w:hAnsi="Times New Roman" w:cs="Times New Roman"/>
          <w:b w:val="0"/>
          <w:i w:val="0"/>
          <w:sz w:val="24"/>
        </w:rPr>
        <w:t>platform, and in that process several environment-specific defects were identified that no</w:t>
      </w:r>
    </w:p>
    <w:p>
      <w:pPr>
        <w:spacing w:line="276" w:lineRule="auto" w:after="160"/>
        <w:jc w:val="both"/>
      </w:pPr>
      <w:r>
        <w:rPr>
          <w:rFonts w:ascii="Times New Roman" w:hAnsi="Times New Roman" w:cs="Times New Roman"/>
          <w:b w:val="0"/>
          <w:i w:val="0"/>
          <w:sz w:val="24"/>
        </w:rPr>
        <w:t>local test could have exposed.</w:t>
      </w:r>
    </w:p>
    <w:p>
      <w:pPr>
        <w:spacing w:line="276" w:lineRule="auto" w:after="160"/>
        <w:jc w:val="both"/>
      </w:pPr>
      <w:r>
        <w:rPr>
          <w:rFonts w:ascii="Times New Roman" w:hAnsi="Times New Roman" w:cs="Times New Roman"/>
          <w:b w:val="0"/>
          <w:i w:val="0"/>
          <w:sz w:val="24"/>
        </w:rPr>
        <w:t>The overall outcome is an application that functions as intended within its declared</w:t>
      </w:r>
    </w:p>
    <w:p>
      <w:pPr>
        <w:spacing w:line="276" w:lineRule="auto" w:after="160"/>
        <w:jc w:val="both"/>
      </w:pPr>
      <w:r>
        <w:rPr>
          <w:rFonts w:ascii="Times New Roman" w:hAnsi="Times New Roman" w:cs="Times New Roman"/>
          <w:b w:val="0"/>
          <w:i w:val="0"/>
          <w:sz w:val="24"/>
        </w:rPr>
        <w:t>scope, documented in a form that allows its complete request path to be understood. Its</w:t>
      </w:r>
    </w:p>
    <w:p>
      <w:pPr>
        <w:spacing w:line="276" w:lineRule="auto" w:after="160"/>
        <w:jc w:val="both"/>
      </w:pPr>
      <w:r>
        <w:rPr>
          <w:rFonts w:ascii="Times New Roman" w:hAnsi="Times New Roman" w:cs="Times New Roman"/>
          <w:b w:val="0"/>
          <w:i w:val="0"/>
          <w:sz w:val="24"/>
        </w:rPr>
        <w:t>limitations are stated explicitly in Section 4.7 and are consequences of deliberate</w:t>
      </w:r>
    </w:p>
    <w:p>
      <w:pPr>
        <w:spacing w:line="276" w:lineRule="auto" w:after="160"/>
        <w:jc w:val="both"/>
      </w:pPr>
      <w:r>
        <w:rPr>
          <w:rFonts w:ascii="Times New Roman" w:hAnsi="Times New Roman" w:cs="Times New Roman"/>
          <w:b w:val="0"/>
          <w:i w:val="0"/>
          <w:sz w:val="24"/>
        </w:rPr>
        <w:t>scoping decisions rather than incomplete work.</w:t>
      </w:r>
    </w:p>
    <w:p>
      <w:pPr>
        <w:keepNext/>
        <w:spacing w:before="280" w:after="160" w:line="276" w:lineRule="auto"/>
        <w:jc w:val="left"/>
      </w:pPr>
      <w:r>
        <w:rPr>
          <w:rFonts w:ascii="Times New Roman" w:hAnsi="Times New Roman" w:cs="Times New Roman"/>
          <w:b/>
          <w:i w:val="0"/>
          <w:sz w:val="28"/>
        </w:rPr>
        <w:t>5.2 Future Scope</w:t>
      </w:r>
    </w:p>
    <w:p>
      <w:pPr>
        <w:spacing w:line="276" w:lineRule="auto" w:after="160"/>
        <w:jc w:val="both"/>
      </w:pPr>
      <w:r>
        <w:rPr>
          <w:rFonts w:ascii="Times New Roman" w:hAnsi="Times New Roman" w:cs="Times New Roman"/>
          <w:b w:val="0"/>
          <w:i w:val="0"/>
          <w:sz w:val="24"/>
        </w:rPr>
        <w:t>The following improvements are considered realistic extensions of the implemented system.</w:t>
      </w:r>
    </w:p>
    <w:p>
      <w:pPr>
        <w:pStyle w:val="ListNumber"/>
        <w:spacing w:line="276" w:lineRule="auto" w:after="80"/>
        <w:jc w:val="both"/>
      </w:pPr>
      <w:r>
        <w:rPr>
          <w:rFonts w:ascii="Times New Roman" w:hAnsi="Times New Roman" w:cs="Times New Roman"/>
          <w:b/>
          <w:i w:val="0"/>
          <w:sz w:val="24"/>
        </w:rPr>
        <w:t>Persistent database in deployment.</w:t>
      </w:r>
      <w:r>
        <w:rPr>
          <w:rFonts w:ascii="Times New Roman" w:hAnsi="Times New Roman" w:cs="Times New Roman"/>
          <w:b w:val="0"/>
          <w:i w:val="0"/>
          <w:sz w:val="24"/>
        </w:rPr>
        <w:t xml:space="preserve"> Configuring a hosted PostgreSQL instance</w:t>
      </w:r>
    </w:p>
    <w:p>
      <w:pPr>
        <w:spacing w:line="276" w:lineRule="auto" w:after="160"/>
        <w:jc w:val="both"/>
      </w:pPr>
      <w:r>
        <w:rPr>
          <w:rFonts w:ascii="Times New Roman" w:hAnsi="Times New Roman" w:cs="Times New Roman"/>
          <w:b w:val="0"/>
          <w:i w:val="0"/>
          <w:sz w:val="24"/>
        </w:rPr>
        <w:t xml:space="preserve">through the existing </w:t>
      </w:r>
      <w:r>
        <w:rPr>
          <w:rFonts w:ascii="Courier New" w:hAnsi="Courier New" w:cs="Courier New"/>
          <w:sz w:val="22"/>
          <w:shd w:val="clear" w:fill="F2F2F2"/>
        </w:rPr>
        <w:t>DATABASE_URL</w:t>
      </w:r>
      <w:r>
        <w:rPr>
          <w:rFonts w:ascii="Times New Roman" w:hAnsi="Times New Roman" w:cs="Times New Roman"/>
          <w:b w:val="0"/>
          <w:i w:val="0"/>
          <w:sz w:val="24"/>
        </w:rPr>
        <w:t xml:space="preserve"> mechanism would allow carts, bookings and</w:t>
      </w:r>
    </w:p>
    <w:p>
      <w:pPr>
        <w:spacing w:line="276" w:lineRule="auto" w:after="160"/>
        <w:jc w:val="both"/>
      </w:pPr>
      <w:r>
        <w:rPr>
          <w:rFonts w:ascii="Times New Roman" w:hAnsi="Times New Roman" w:cs="Times New Roman"/>
          <w:b w:val="0"/>
          <w:i w:val="0"/>
          <w:sz w:val="24"/>
        </w:rPr>
        <w:t>subscriptions to survive between requests in a serverless environment. The application</w:t>
      </w:r>
    </w:p>
    <w:p>
      <w:pPr>
        <w:spacing w:line="276" w:lineRule="auto" w:after="160"/>
        <w:jc w:val="both"/>
      </w:pPr>
      <w:r>
        <w:rPr>
          <w:rFonts w:ascii="Times New Roman" w:hAnsi="Times New Roman" w:cs="Times New Roman"/>
          <w:b w:val="0"/>
          <w:i w:val="0"/>
          <w:sz w:val="24"/>
        </w:rPr>
        <w:t>already supports this; it requires a database and a configuration value rather than</w:t>
      </w:r>
    </w:p>
    <w:p>
      <w:pPr>
        <w:spacing w:line="276" w:lineRule="auto" w:after="160"/>
        <w:jc w:val="both"/>
      </w:pPr>
      <w:r>
        <w:rPr>
          <w:rFonts w:ascii="Times New Roman" w:hAnsi="Times New Roman" w:cs="Times New Roman"/>
          <w:b w:val="0"/>
          <w:i w:val="0"/>
          <w:sz w:val="24"/>
        </w:rPr>
        <w:t>new code.</w:t>
      </w:r>
    </w:p>
    <w:p>
      <w:pPr>
        <w:pStyle w:val="ListNumber"/>
        <w:spacing w:line="276" w:lineRule="auto" w:after="80"/>
        <w:jc w:val="both"/>
      </w:pPr>
      <w:r>
        <w:rPr>
          <w:rFonts w:ascii="Times New Roman" w:hAnsi="Times New Roman" w:cs="Times New Roman"/>
          <w:b/>
          <w:i w:val="0"/>
          <w:sz w:val="24"/>
        </w:rPr>
        <w:t>User accounts and authentication.</w:t>
      </w:r>
      <w:r>
        <w:rPr>
          <w:rFonts w:ascii="Times New Roman" w:hAnsi="Times New Roman" w:cs="Times New Roman"/>
          <w:b w:val="0"/>
          <w:i w:val="0"/>
          <w:sz w:val="24"/>
        </w:rPr>
        <w:t xml:space="preserve"> Introducing registration and login would allow a</w:t>
      </w:r>
    </w:p>
    <w:p>
      <w:pPr>
        <w:spacing w:line="276" w:lineRule="auto" w:after="160"/>
        <w:jc w:val="both"/>
      </w:pPr>
      <w:r>
        <w:rPr>
          <w:rFonts w:ascii="Times New Roman" w:hAnsi="Times New Roman" w:cs="Times New Roman"/>
          <w:b w:val="0"/>
          <w:i w:val="0"/>
          <w:sz w:val="24"/>
        </w:rPr>
        <w:t>cart to be associated with an identity and resumed across devices. This would require</w:t>
      </w:r>
    </w:p>
    <w:p>
      <w:pPr>
        <w:spacing w:line="276" w:lineRule="auto" w:after="160"/>
        <w:jc w:val="both"/>
      </w:pPr>
      <w:r>
        <w:rPr>
          <w:rFonts w:ascii="Times New Roman" w:hAnsi="Times New Roman" w:cs="Times New Roman"/>
          <w:b w:val="0"/>
          <w:i w:val="0"/>
          <w:sz w:val="24"/>
        </w:rPr>
        <w:t>password hashing, session management tied to a user record, and additional tables.</w:t>
      </w:r>
    </w:p>
    <w:p>
      <w:pPr>
        <w:pStyle w:val="ListNumber"/>
        <w:spacing w:line="276" w:lineRule="auto" w:after="80"/>
        <w:jc w:val="both"/>
      </w:pPr>
      <w:r>
        <w:rPr>
          <w:rFonts w:ascii="Times New Roman" w:hAnsi="Times New Roman" w:cs="Times New Roman"/>
          <w:b/>
          <w:i w:val="0"/>
          <w:sz w:val="24"/>
        </w:rPr>
        <w:t>Order placement and payment.</w:t>
      </w:r>
      <w:r>
        <w:rPr>
          <w:rFonts w:ascii="Times New Roman" w:hAnsi="Times New Roman" w:cs="Times New Roman"/>
          <w:b w:val="0"/>
          <w:i w:val="0"/>
          <w:sz w:val="24"/>
        </w:rPr>
        <w:t xml:space="preserve"> A checkout flow with address collection and an</w:t>
      </w:r>
    </w:p>
    <w:p>
      <w:pPr>
        <w:spacing w:line="276" w:lineRule="auto" w:after="160"/>
        <w:jc w:val="both"/>
      </w:pPr>
      <w:r>
        <w:rPr>
          <w:rFonts w:ascii="Times New Roman" w:hAnsi="Times New Roman" w:cs="Times New Roman"/>
          <w:b w:val="0"/>
          <w:i w:val="0"/>
          <w:sz w:val="24"/>
        </w:rPr>
        <w:t>integration to a payment gateway would complete the transaction cycle. This is the</w:t>
      </w:r>
    </w:p>
    <w:p>
      <w:pPr>
        <w:spacing w:line="276" w:lineRule="auto" w:after="160"/>
        <w:jc w:val="both"/>
      </w:pPr>
      <w:r>
        <w:rPr>
          <w:rFonts w:ascii="Times New Roman" w:hAnsi="Times New Roman" w:cs="Times New Roman"/>
          <w:b w:val="0"/>
          <w:i w:val="0"/>
          <w:sz w:val="24"/>
        </w:rPr>
        <w:t>single largest gap between the current state and a production storefront.</w:t>
      </w:r>
    </w:p>
    <w:p>
      <w:pPr>
        <w:pStyle w:val="ListNumber"/>
        <w:spacing w:line="276" w:lineRule="auto" w:after="80"/>
        <w:jc w:val="both"/>
      </w:pPr>
      <w:r>
        <w:rPr>
          <w:rFonts w:ascii="Times New Roman" w:hAnsi="Times New Roman" w:cs="Times New Roman"/>
          <w:b/>
          <w:i w:val="0"/>
          <w:sz w:val="24"/>
        </w:rPr>
        <w:t>Administrative interface.</w:t>
      </w:r>
      <w:r>
        <w:rPr>
          <w:rFonts w:ascii="Times New Roman" w:hAnsi="Times New Roman" w:cs="Times New Roman"/>
          <w:b w:val="0"/>
          <w:i w:val="0"/>
          <w:sz w:val="24"/>
        </w:rPr>
        <w:t xml:space="preserve"> A protected area for adding products, editing prices,</w:t>
      </w:r>
    </w:p>
    <w:p>
      <w:pPr>
        <w:spacing w:line="276" w:lineRule="auto" w:after="160"/>
        <w:jc w:val="both"/>
      </w:pPr>
      <w:r>
        <w:rPr>
          <w:rFonts w:ascii="Times New Roman" w:hAnsi="Times New Roman" w:cs="Times New Roman"/>
          <w:b w:val="0"/>
          <w:i w:val="0"/>
          <w:sz w:val="24"/>
        </w:rPr>
        <w:t>adjusting stock and reviewing bookings would remove the need to edit seed data</w:t>
      </w:r>
    </w:p>
    <w:p>
      <w:pPr>
        <w:spacing w:line="276" w:lineRule="auto" w:after="160"/>
        <w:jc w:val="both"/>
      </w:pPr>
      <w:r>
        <w:rPr>
          <w:rFonts w:ascii="Times New Roman" w:hAnsi="Times New Roman" w:cs="Times New Roman"/>
          <w:b w:val="0"/>
          <w:i w:val="0"/>
          <w:sz w:val="24"/>
        </w:rPr>
        <w:t>directly.</w:t>
      </w:r>
    </w:p>
    <w:p>
      <w:pPr>
        <w:pStyle w:val="ListNumber"/>
        <w:spacing w:line="276" w:lineRule="auto" w:after="80"/>
        <w:jc w:val="both"/>
      </w:pPr>
      <w:r>
        <w:rPr>
          <w:rFonts w:ascii="Times New Roman" w:hAnsi="Times New Roman" w:cs="Times New Roman"/>
          <w:b/>
          <w:i w:val="0"/>
          <w:sz w:val="24"/>
        </w:rPr>
        <w:t>Inventory reservation.</w:t>
      </w:r>
      <w:r>
        <w:rPr>
          <w:rFonts w:ascii="Times New Roman" w:hAnsi="Times New Roman" w:cs="Times New Roman"/>
          <w:b w:val="0"/>
          <w:i w:val="0"/>
          <w:sz w:val="24"/>
        </w:rPr>
        <w:t xml:space="preserve"> Stock could be decremented at the point of order rather</w:t>
      </w:r>
    </w:p>
    <w:p>
      <w:pPr>
        <w:spacing w:line="276" w:lineRule="auto" w:after="160"/>
        <w:jc w:val="both"/>
      </w:pPr>
      <w:r>
        <w:rPr>
          <w:rFonts w:ascii="Times New Roman" w:hAnsi="Times New Roman" w:cs="Times New Roman"/>
          <w:b w:val="0"/>
          <w:i w:val="0"/>
          <w:sz w:val="24"/>
        </w:rPr>
        <w:t>than checked only at the point of cart addition, resolving the concurrency limitation</w:t>
      </w:r>
    </w:p>
    <w:p>
      <w:pPr>
        <w:spacing w:line="276" w:lineRule="auto" w:after="160"/>
        <w:jc w:val="both"/>
      </w:pPr>
      <w:r>
        <w:rPr>
          <w:rFonts w:ascii="Times New Roman" w:hAnsi="Times New Roman" w:cs="Times New Roman"/>
          <w:b w:val="0"/>
          <w:i w:val="0"/>
          <w:sz w:val="24"/>
        </w:rPr>
        <w:t>described in Section 4.7.</w:t>
      </w:r>
    </w:p>
    <w:p>
      <w:pPr>
        <w:pStyle w:val="ListNumber"/>
        <w:spacing w:line="276" w:lineRule="auto" w:after="80"/>
        <w:jc w:val="both"/>
      </w:pPr>
      <w:r>
        <w:rPr>
          <w:rFonts w:ascii="Times New Roman" w:hAnsi="Times New Roman" w:cs="Times New Roman"/>
          <w:b/>
          <w:i w:val="0"/>
          <w:sz w:val="24"/>
        </w:rPr>
        <w:t>Search and sorting.</w:t>
      </w:r>
      <w:r>
        <w:rPr>
          <w:rFonts w:ascii="Times New Roman" w:hAnsi="Times New Roman" w:cs="Times New Roman"/>
          <w:b w:val="0"/>
          <w:i w:val="0"/>
          <w:sz w:val="24"/>
        </w:rPr>
        <w:t xml:space="preserve"> Adding a text search across product name and description, and</w:t>
      </w:r>
    </w:p>
    <w:p>
      <w:pPr>
        <w:spacing w:line="276" w:lineRule="auto" w:after="160"/>
        <w:jc w:val="both"/>
      </w:pPr>
      <w:r>
        <w:rPr>
          <w:rFonts w:ascii="Times New Roman" w:hAnsi="Times New Roman" w:cs="Times New Roman"/>
          <w:b w:val="0"/>
          <w:i w:val="0"/>
          <w:sz w:val="24"/>
        </w:rPr>
        <w:t>allowing sorting by price or recency, would improve catalogue navigation as the</w:t>
      </w:r>
    </w:p>
    <w:p>
      <w:pPr>
        <w:spacing w:line="276" w:lineRule="auto" w:after="160"/>
        <w:jc w:val="both"/>
      </w:pPr>
      <w:r>
        <w:rPr>
          <w:rFonts w:ascii="Times New Roman" w:hAnsi="Times New Roman" w:cs="Times New Roman"/>
          <w:b w:val="0"/>
          <w:i w:val="0"/>
          <w:sz w:val="24"/>
        </w:rPr>
        <w:t>product count grows.</w:t>
      </w:r>
    </w:p>
    <w:p>
      <w:pPr>
        <w:pStyle w:val="ListNumber"/>
        <w:spacing w:line="276" w:lineRule="auto" w:after="80"/>
        <w:jc w:val="both"/>
      </w:pPr>
      <w:r>
        <w:rPr>
          <w:rFonts w:ascii="Times New Roman" w:hAnsi="Times New Roman" w:cs="Times New Roman"/>
          <w:b/>
          <w:i w:val="0"/>
          <w:sz w:val="24"/>
        </w:rPr>
        <w:t>Mobile application.</w:t>
      </w:r>
      <w:r>
        <w:rPr>
          <w:rFonts w:ascii="Times New Roman" w:hAnsi="Times New Roman" w:cs="Times New Roman"/>
          <w:b w:val="0"/>
          <w:i w:val="0"/>
          <w:sz w:val="24"/>
        </w:rPr>
        <w:t xml:space="preserve"> The JSON API already exposes every operation, so a mobile</w:t>
      </w:r>
    </w:p>
    <w:p>
      <w:pPr>
        <w:spacing w:line="276" w:lineRule="auto" w:after="160"/>
        <w:jc w:val="both"/>
      </w:pPr>
      <w:r>
        <w:rPr>
          <w:rFonts w:ascii="Times New Roman" w:hAnsi="Times New Roman" w:cs="Times New Roman"/>
          <w:b w:val="0"/>
          <w:i w:val="0"/>
          <w:sz w:val="24"/>
        </w:rPr>
        <w:t>client could be developed against the same endpoints without modifying the server.</w:t>
      </w:r>
    </w:p>
    <w:p>
      <w:pPr>
        <w:pStyle w:val="ListNumber"/>
        <w:spacing w:line="276" w:lineRule="auto" w:after="80"/>
        <w:jc w:val="both"/>
      </w:pPr>
      <w:r>
        <w:rPr>
          <w:rFonts w:ascii="Times New Roman" w:hAnsi="Times New Roman" w:cs="Times New Roman"/>
          <w:b/>
          <w:i w:val="0"/>
          <w:sz w:val="24"/>
        </w:rPr>
        <w:t>Email notifications.</w:t>
      </w:r>
      <w:r>
        <w:rPr>
          <w:rFonts w:ascii="Times New Roman" w:hAnsi="Times New Roman" w:cs="Times New Roman"/>
          <w:b w:val="0"/>
          <w:i w:val="0"/>
          <w:sz w:val="24"/>
        </w:rPr>
        <w:t xml:space="preserve"> Sending a confirmation for bookings and a welcome message for</w:t>
      </w:r>
    </w:p>
    <w:p>
      <w:pPr>
        <w:spacing w:line="276" w:lineRule="auto" w:after="160"/>
        <w:jc w:val="both"/>
      </w:pPr>
      <w:r>
        <w:rPr>
          <w:rFonts w:ascii="Times New Roman" w:hAnsi="Times New Roman" w:cs="Times New Roman"/>
          <w:b w:val="0"/>
          <w:i w:val="0"/>
          <w:sz w:val="24"/>
        </w:rPr>
        <w:t>newsletter subscriptions would close the loop for user-facing feedback.</w:t>
      </w:r>
    </w:p>
    <w:p>
      <w:pPr>
        <w:pStyle w:val="ListNumber"/>
        <w:spacing w:line="276" w:lineRule="auto" w:after="80"/>
        <w:jc w:val="both"/>
      </w:pPr>
      <w:r>
        <w:rPr>
          <w:rFonts w:ascii="Times New Roman" w:hAnsi="Times New Roman" w:cs="Times New Roman"/>
          <w:b/>
          <w:i w:val="0"/>
          <w:sz w:val="24"/>
        </w:rPr>
        <w:t>Performance and caching.</w:t>
      </w:r>
      <w:r>
        <w:rPr>
          <w:rFonts w:ascii="Times New Roman" w:hAnsi="Times New Roman" w:cs="Times New Roman"/>
          <w:b w:val="0"/>
          <w:i w:val="0"/>
          <w:sz w:val="24"/>
        </w:rPr>
        <w:t xml:space="preserve"> Static asset caching headers, compression, and caching of</w:t>
      </w:r>
    </w:p>
    <w:p>
      <w:pPr>
        <w:spacing w:line="276" w:lineRule="auto" w:after="160"/>
        <w:jc w:val="both"/>
      </w:pPr>
      <w:r>
        <w:rPr>
          <w:rFonts w:ascii="Times New Roman" w:hAnsi="Times New Roman" w:cs="Times New Roman"/>
          <w:b w:val="0"/>
          <w:i w:val="0"/>
          <w:sz w:val="24"/>
        </w:rPr>
        <w:t>read-heavy catalogue queries would reduce response latency under load.</w:t>
      </w:r>
    </w:p>
    <w:p>
      <w:pPr>
        <w:pStyle w:val="ListNumber"/>
        <w:spacing w:line="276" w:lineRule="auto" w:after="80"/>
        <w:jc w:val="both"/>
      </w:pPr>
      <w:r>
        <w:rPr>
          <w:rFonts w:ascii="Times New Roman" w:hAnsi="Times New Roman" w:cs="Times New Roman"/>
          <w:b/>
          <w:i w:val="0"/>
          <w:sz w:val="24"/>
        </w:rPr>
        <w:t>Automated testing.</w:t>
      </w:r>
      <w:r>
        <w:rPr>
          <w:rFonts w:ascii="Times New Roman" w:hAnsi="Times New Roman" w:cs="Times New Roman"/>
          <w:b w:val="0"/>
          <w:i w:val="0"/>
          <w:sz w:val="24"/>
        </w:rPr>
        <w:t xml:space="preserve"> The test cases documented in Table 4.2 could be converted into</w:t>
      </w:r>
    </w:p>
    <w:p>
      <w:pPr>
        <w:spacing w:line="276" w:lineRule="auto" w:after="160"/>
        <w:jc w:val="both"/>
      </w:pPr>
      <w:r>
        <w:rPr>
          <w:rFonts w:ascii="Times New Roman" w:hAnsi="Times New Roman" w:cs="Times New Roman"/>
          <w:b w:val="0"/>
          <w:i w:val="0"/>
          <w:sz w:val="24"/>
        </w:rPr>
        <w:t>an automated suite executed before each deployment, preventing regressions during</w:t>
      </w:r>
    </w:p>
    <w:p>
      <w:pPr>
        <w:spacing w:line="276" w:lineRule="auto" w:after="160"/>
        <w:jc w:val="both"/>
      </w:pPr>
      <w:r>
        <w:rPr>
          <w:rFonts w:ascii="Times New Roman" w:hAnsi="Times New Roman" w:cs="Times New Roman"/>
          <w:b w:val="0"/>
          <w:i w:val="0"/>
          <w:sz w:val="24"/>
        </w:rPr>
        <w:t>future modification.</w:t>
      </w:r>
    </w:p>
    <w:p>
      <w:pPr>
        <w:keepNext/>
        <w:spacing w:before="280" w:after="160" w:line="276" w:lineRule="auto"/>
        <w:jc w:val="left"/>
      </w:pPr>
      <w:r>
        <w:rPr>
          <w:rFonts w:ascii="Times New Roman" w:hAnsi="Times New Roman" w:cs="Times New Roman"/>
          <w:b/>
          <w:i w:val="0"/>
          <w:sz w:val="28"/>
        </w:rPr>
        <w:t>5.3 Final Summary</w:t>
      </w:r>
    </w:p>
    <w:p>
      <w:pPr>
        <w:spacing w:line="276" w:lineRule="auto" w:after="160"/>
        <w:jc w:val="both"/>
      </w:pPr>
      <w:r>
        <w:rPr>
          <w:rFonts w:ascii="Times New Roman" w:hAnsi="Times New Roman" w:cs="Times New Roman"/>
          <w:b w:val="0"/>
          <w:i w:val="0"/>
          <w:sz w:val="24"/>
        </w:rPr>
        <w:t>The project was undertaken to build a working e-commerce web application while keeping its</w:t>
      </w:r>
    </w:p>
    <w:p>
      <w:pPr>
        <w:spacing w:line="276" w:lineRule="auto" w:after="160"/>
        <w:jc w:val="both"/>
      </w:pPr>
      <w:r>
        <w:rPr>
          <w:rFonts w:ascii="Times New Roman" w:hAnsi="Times New Roman" w:cs="Times New Roman"/>
          <w:b w:val="0"/>
          <w:i w:val="0"/>
          <w:sz w:val="24"/>
        </w:rPr>
        <w:t>structure simple enough to be understood in full. It delivered that outcome: a functional</w:t>
      </w:r>
    </w:p>
    <w:p>
      <w:pPr>
        <w:spacing w:line="276" w:lineRule="auto" w:after="160"/>
        <w:jc w:val="both"/>
      </w:pPr>
      <w:r>
        <w:rPr>
          <w:rFonts w:ascii="Times New Roman" w:hAnsi="Times New Roman" w:cs="Times New Roman"/>
          <w:b w:val="0"/>
          <w:i w:val="0"/>
          <w:sz w:val="24"/>
        </w:rPr>
        <w:t>storefront with catalogue browsing, category filtering, a persistent shopping cart,</w:t>
      </w:r>
    </w:p>
    <w:p>
      <w:pPr>
        <w:spacing w:line="276" w:lineRule="auto" w:after="160"/>
        <w:jc w:val="both"/>
      </w:pPr>
      <w:r>
        <w:rPr>
          <w:rFonts w:ascii="Times New Roman" w:hAnsi="Times New Roman" w:cs="Times New Roman"/>
          <w:b w:val="0"/>
          <w:i w:val="0"/>
          <w:sz w:val="24"/>
        </w:rPr>
        <w:t>consultation booking and a JSON API, built on HTML, CSS, JavaScript, Python, Flask and a</w:t>
      </w:r>
    </w:p>
    <w:p>
      <w:pPr>
        <w:spacing w:line="276" w:lineRule="auto" w:after="160"/>
        <w:jc w:val="both"/>
      </w:pPr>
      <w:r>
        <w:rPr>
          <w:rFonts w:ascii="Times New Roman" w:hAnsi="Times New Roman" w:cs="Times New Roman"/>
          <w:b w:val="0"/>
          <w:i w:val="0"/>
          <w:sz w:val="24"/>
        </w:rPr>
        <w:t>SQL database.</w:t>
      </w:r>
    </w:p>
    <w:p>
      <w:pPr>
        <w:spacing w:line="276" w:lineRule="auto" w:after="160"/>
        <w:jc w:val="both"/>
      </w:pPr>
      <w:r>
        <w:rPr>
          <w:rFonts w:ascii="Times New Roman" w:hAnsi="Times New Roman" w:cs="Times New Roman"/>
          <w:b w:val="0"/>
          <w:i w:val="0"/>
          <w:sz w:val="24"/>
        </w:rPr>
        <w:t>The approach validated its central premise. Separating presentation, logic and data into</w:t>
      </w:r>
    </w:p>
    <w:p>
      <w:pPr>
        <w:spacing w:line="276" w:lineRule="auto" w:after="160"/>
        <w:jc w:val="both"/>
      </w:pPr>
      <w:r>
        <w:rPr>
          <w:rFonts w:ascii="Times New Roman" w:hAnsi="Times New Roman" w:cs="Times New Roman"/>
          <w:b w:val="0"/>
          <w:i w:val="0"/>
          <w:sz w:val="24"/>
        </w:rPr>
        <w:t>distinct files, avoiding a build pipeline, and expressing schema in plain SQL produced a</w:t>
      </w:r>
    </w:p>
    <w:p>
      <w:pPr>
        <w:spacing w:line="276" w:lineRule="auto" w:after="160"/>
        <w:jc w:val="both"/>
      </w:pPr>
      <w:r>
        <w:rPr>
          <w:rFonts w:ascii="Times New Roman" w:hAnsi="Times New Roman" w:cs="Times New Roman"/>
          <w:b w:val="0"/>
          <w:i w:val="0"/>
          <w:sz w:val="24"/>
        </w:rPr>
        <w:t>system in which each request can be traced from route to database and back. It also</w:t>
      </w:r>
    </w:p>
    <w:p>
      <w:pPr>
        <w:spacing w:line="276" w:lineRule="auto" w:after="160"/>
        <w:jc w:val="both"/>
      </w:pPr>
      <w:r>
        <w:rPr>
          <w:rFonts w:ascii="Times New Roman" w:hAnsi="Times New Roman" w:cs="Times New Roman"/>
          <w:b w:val="0"/>
          <w:i w:val="0"/>
          <w:sz w:val="24"/>
        </w:rPr>
        <w:t>demonstrated that such an approach does not require sacrificing validation, accessibility</w:t>
      </w:r>
    </w:p>
    <w:p>
      <w:pPr>
        <w:spacing w:line="276" w:lineRule="auto" w:after="160"/>
        <w:jc w:val="both"/>
      </w:pPr>
      <w:r>
        <w:rPr>
          <w:rFonts w:ascii="Times New Roman" w:hAnsi="Times New Roman" w:cs="Times New Roman"/>
          <w:b w:val="0"/>
          <w:i w:val="0"/>
          <w:sz w:val="24"/>
        </w:rPr>
        <w:t>or correct handling of monetary values.</w:t>
      </w:r>
    </w:p>
    <w:p>
      <w:pPr>
        <w:spacing w:line="276" w:lineRule="auto" w:after="160"/>
        <w:jc w:val="both"/>
      </w:pPr>
      <w:r>
        <w:rPr>
          <w:rFonts w:ascii="Times New Roman" w:hAnsi="Times New Roman" w:cs="Times New Roman"/>
          <w:b w:val="0"/>
          <w:i w:val="0"/>
          <w:sz w:val="24"/>
        </w:rPr>
        <w:t>At the same time, the project made clear where its boundaries lie. It does not yet support</w:t>
      </w:r>
    </w:p>
    <w:p>
      <w:pPr>
        <w:spacing w:line="276" w:lineRule="auto" w:after="160"/>
        <w:jc w:val="both"/>
      </w:pPr>
      <w:r>
        <w:rPr>
          <w:rFonts w:ascii="Times New Roman" w:hAnsi="Times New Roman" w:cs="Times New Roman"/>
          <w:b w:val="0"/>
          <w:i w:val="0"/>
          <w:sz w:val="24"/>
        </w:rPr>
        <w:t>accounts, payments or administration, and it requires an external database for durable</w:t>
      </w:r>
    </w:p>
    <w:p>
      <w:pPr>
        <w:spacing w:line="276" w:lineRule="auto" w:after="160"/>
        <w:jc w:val="both"/>
      </w:pPr>
      <w:r>
        <w:rPr>
          <w:rFonts w:ascii="Times New Roman" w:hAnsi="Times New Roman" w:cs="Times New Roman"/>
          <w:b w:val="0"/>
          <w:i w:val="0"/>
          <w:sz w:val="24"/>
        </w:rPr>
        <w:t>persistence in a hosted environment. These are documented as limitations and identified</w:t>
      </w:r>
    </w:p>
    <w:p>
      <w:pPr>
        <w:spacing w:line="276" w:lineRule="auto" w:after="160"/>
        <w:jc w:val="both"/>
      </w:pPr>
      <w:r>
        <w:rPr>
          <w:rFonts w:ascii="Times New Roman" w:hAnsi="Times New Roman" w:cs="Times New Roman"/>
          <w:b w:val="0"/>
          <w:i w:val="0"/>
          <w:sz w:val="24"/>
        </w:rPr>
        <w:t>as the most valuable directions for further work.</w:t>
      </w:r>
    </w:p>
    <w:p>
      <w:pPr>
        <w:spacing w:line="276" w:lineRule="auto" w:after="160"/>
        <w:jc w:val="both"/>
      </w:pPr>
      <w:r>
        <w:rPr>
          <w:rFonts w:ascii="Times New Roman" w:hAnsi="Times New Roman" w:cs="Times New Roman"/>
          <w:b w:val="0"/>
          <w:i w:val="0"/>
          <w:sz w:val="24"/>
        </w:rPr>
        <w:t>Within the scope it set for itself, the system performs the functions it was designed to</w:t>
      </w:r>
    </w:p>
    <w:p>
      <w:pPr>
        <w:spacing w:line="276" w:lineRule="auto" w:after="160"/>
        <w:jc w:val="both"/>
      </w:pPr>
      <w:r>
        <w:rPr>
          <w:rFonts w:ascii="Times New Roman" w:hAnsi="Times New Roman" w:cs="Times New Roman"/>
          <w:b w:val="0"/>
          <w:i w:val="0"/>
          <w:sz w:val="24"/>
        </w:rPr>
        <w:t>perform, and it has been verified rather than assumed to do so.</w:t>
      </w:r>
    </w:p>
    <w:p>
      <w:pPr>
        <w:keepNext/>
        <w:spacing w:before="280" w:after="160" w:line="276" w:lineRule="auto"/>
        <w:jc w:val="left"/>
      </w:pPr>
      <w:r>
        <w:rPr>
          <w:rFonts w:ascii="Times New Roman" w:hAnsi="Times New Roman" w:cs="Times New Roman"/>
          <w:b/>
          <w:i w:val="0"/>
          <w:sz w:val="32"/>
        </w:rPr>
        <w:t>References</w:t>
      </w:r>
    </w:p>
    <w:p>
      <w:pPr>
        <w:spacing w:line="276" w:lineRule="auto" w:after="160"/>
        <w:jc w:val="both"/>
      </w:pPr>
      <w:r>
        <w:rPr>
          <w:rFonts w:ascii="Times New Roman" w:hAnsi="Times New Roman" w:cs="Times New Roman"/>
          <w:b w:val="0"/>
          <w:i w:val="0"/>
          <w:sz w:val="24"/>
        </w:rPr>
        <w:t>Citation style: IEEE. All sources below are official documentation, standards or</w:t>
      </w:r>
    </w:p>
    <w:p>
      <w:pPr>
        <w:spacing w:line="276" w:lineRule="auto" w:after="160"/>
        <w:jc w:val="both"/>
      </w:pPr>
      <w:r>
        <w:rPr>
          <w:rFonts w:ascii="Times New Roman" w:hAnsi="Times New Roman" w:cs="Times New Roman"/>
          <w:b w:val="0"/>
          <w:i w:val="0"/>
          <w:sz w:val="24"/>
        </w:rPr>
        <w:t>widely used textbooks. Verify access dates at the time of submission.</w:t>
      </w:r>
    </w:p>
    <w:p>
      <w:pPr>
        <w:spacing w:line="276" w:lineRule="auto" w:after="160"/>
        <w:jc w:val="both"/>
      </w:pPr>
      <w:r>
        <w:rPr>
          <w:rFonts w:ascii="Times New Roman" w:hAnsi="Times New Roman" w:cs="Times New Roman"/>
          <w:b w:val="0"/>
          <w:i w:val="0"/>
          <w:sz w:val="24"/>
        </w:rPr>
        <w:t xml:space="preserve">[1] Flask Contributors, </w:t>
      </w:r>
      <w:r>
        <w:rPr>
          <w:rFonts w:ascii="Times New Roman" w:hAnsi="Times New Roman" w:cs="Times New Roman"/>
          <w:b w:val="0"/>
          <w:i/>
          <w:sz w:val="24"/>
        </w:rPr>
        <w:t>Flask Documentation</w:t>
      </w:r>
      <w:r>
        <w:rPr>
          <w:rFonts w:ascii="Times New Roman" w:hAnsi="Times New Roman" w:cs="Times New Roman"/>
          <w:b w:val="0"/>
          <w:i w:val="0"/>
          <w:sz w:val="24"/>
        </w:rPr>
        <w:t>, version 3.1, Pallets Projects, 2025. [Online]. Available: https://flask.palletsprojects.com/</w:t>
      </w:r>
    </w:p>
    <w:p>
      <w:pPr>
        <w:spacing w:line="276" w:lineRule="auto" w:after="160"/>
        <w:jc w:val="both"/>
      </w:pPr>
      <w:r>
        <w:rPr>
          <w:rFonts w:ascii="Times New Roman" w:hAnsi="Times New Roman" w:cs="Times New Roman"/>
          <w:b w:val="0"/>
          <w:i w:val="0"/>
          <w:sz w:val="24"/>
        </w:rPr>
        <w:t xml:space="preserve">[2] Python Software Foundation, </w:t>
      </w:r>
      <w:r>
        <w:rPr>
          <w:rFonts w:ascii="Times New Roman" w:hAnsi="Times New Roman" w:cs="Times New Roman"/>
          <w:b w:val="0"/>
          <w:i/>
          <w:sz w:val="24"/>
        </w:rPr>
        <w:t>Python 3 Documentation</w:t>
      </w:r>
      <w:r>
        <w:rPr>
          <w:rFonts w:ascii="Times New Roman" w:hAnsi="Times New Roman" w:cs="Times New Roman"/>
          <w:b w:val="0"/>
          <w:i w:val="0"/>
          <w:sz w:val="24"/>
        </w:rPr>
        <w:t>, version 3.14, Python Software Foundation, 2025. [Online]. Available: https://docs.python.org/3/</w:t>
      </w:r>
    </w:p>
    <w:p>
      <w:pPr>
        <w:spacing w:line="276" w:lineRule="auto" w:after="160"/>
        <w:jc w:val="both"/>
      </w:pPr>
      <w:r>
        <w:rPr>
          <w:rFonts w:ascii="Times New Roman" w:hAnsi="Times New Roman" w:cs="Times New Roman"/>
          <w:b w:val="0"/>
          <w:i w:val="0"/>
          <w:sz w:val="24"/>
        </w:rPr>
        <w:t xml:space="preserve">[3] D. Richard Hipp, </w:t>
      </w:r>
      <w:r>
        <w:rPr>
          <w:rFonts w:ascii="Times New Roman" w:hAnsi="Times New Roman" w:cs="Times New Roman"/>
          <w:b w:val="0"/>
          <w:i/>
          <w:sz w:val="24"/>
        </w:rPr>
        <w:t>SQLite Documentation</w:t>
      </w:r>
      <w:r>
        <w:rPr>
          <w:rFonts w:ascii="Times New Roman" w:hAnsi="Times New Roman" w:cs="Times New Roman"/>
          <w:b w:val="0"/>
          <w:i w:val="0"/>
          <w:sz w:val="24"/>
        </w:rPr>
        <w:t>, SQLite Consortium, 2025. [Online]. Available: https://sqlite.org/docs.html</w:t>
      </w:r>
    </w:p>
    <w:p>
      <w:pPr>
        <w:spacing w:line="276" w:lineRule="auto" w:after="160"/>
        <w:jc w:val="both"/>
      </w:pPr>
      <w:r>
        <w:rPr>
          <w:rFonts w:ascii="Times New Roman" w:hAnsi="Times New Roman" w:cs="Times New Roman"/>
          <w:b w:val="0"/>
          <w:i w:val="0"/>
          <w:sz w:val="24"/>
        </w:rPr>
        <w:t xml:space="preserve">[4] PostgreSQL Global Development Group, </w:t>
      </w:r>
      <w:r>
        <w:rPr>
          <w:rFonts w:ascii="Times New Roman" w:hAnsi="Times New Roman" w:cs="Times New Roman"/>
          <w:b w:val="0"/>
          <w:i/>
          <w:sz w:val="24"/>
        </w:rPr>
        <w:t>PostgreSQL Documentation</w:t>
      </w:r>
      <w:r>
        <w:rPr>
          <w:rFonts w:ascii="Times New Roman" w:hAnsi="Times New Roman" w:cs="Times New Roman"/>
          <w:b w:val="0"/>
          <w:i w:val="0"/>
          <w:sz w:val="24"/>
        </w:rPr>
        <w:t>, version 17, PostgreSQL Global Development Group, 2025. [Online]. Available: https://www.postgresql.org/docs/</w:t>
      </w:r>
    </w:p>
    <w:p>
      <w:pPr>
        <w:spacing w:line="276" w:lineRule="auto" w:after="160"/>
        <w:jc w:val="both"/>
      </w:pPr>
      <w:r>
        <w:rPr>
          <w:rFonts w:ascii="Times New Roman" w:hAnsi="Times New Roman" w:cs="Times New Roman"/>
          <w:b w:val="0"/>
          <w:i w:val="0"/>
          <w:sz w:val="24"/>
        </w:rPr>
        <w:t xml:space="preserve">[5] Pallets Projects, </w:t>
      </w:r>
      <w:r>
        <w:rPr>
          <w:rFonts w:ascii="Times New Roman" w:hAnsi="Times New Roman" w:cs="Times New Roman"/>
          <w:b w:val="0"/>
          <w:i/>
          <w:sz w:val="24"/>
        </w:rPr>
        <w:t>Jinja Documentation</w:t>
      </w:r>
      <w:r>
        <w:rPr>
          <w:rFonts w:ascii="Times New Roman" w:hAnsi="Times New Roman" w:cs="Times New Roman"/>
          <w:b w:val="0"/>
          <w:i w:val="0"/>
          <w:sz w:val="24"/>
        </w:rPr>
        <w:t>, version 3.1, Pallets Projects, 2025. [Online]. Available: https://jinja.palletsprojects.com/</w:t>
      </w:r>
    </w:p>
    <w:p>
      <w:pPr>
        <w:spacing w:line="276" w:lineRule="auto" w:after="160"/>
        <w:jc w:val="both"/>
      </w:pPr>
      <w:r>
        <w:rPr>
          <w:rFonts w:ascii="Times New Roman" w:hAnsi="Times New Roman" w:cs="Times New Roman"/>
          <w:b w:val="0"/>
          <w:i w:val="0"/>
          <w:sz w:val="24"/>
        </w:rPr>
        <w:t>[6] R. Fielding, "Hypertext Transfer Protocol (HTTP/1.1): Semantics and Content," RFC 7231, Internet Engineering Task Force, Jun. 2014. [Online]. Available: https://www.rfc-editor.org/rfc/rfc7231</w:t>
      </w:r>
    </w:p>
    <w:p>
      <w:pPr>
        <w:spacing w:line="276" w:lineRule="auto" w:after="160"/>
        <w:jc w:val="both"/>
      </w:pPr>
      <w:r>
        <w:rPr>
          <w:rFonts w:ascii="Times New Roman" w:hAnsi="Times New Roman" w:cs="Times New Roman"/>
          <w:b w:val="0"/>
          <w:i w:val="0"/>
          <w:sz w:val="24"/>
        </w:rPr>
        <w:t>[7] M. Nottingham and R. Fielding, "HTTP Semantics," RFC 9110, Internet Engineering Task Force, Jun. 2022. [Online]. Available: https://www.rfc-editor.org/rfc/rfc9110</w:t>
      </w:r>
    </w:p>
    <w:p>
      <w:pPr>
        <w:spacing w:line="276" w:lineRule="auto" w:after="160"/>
        <w:jc w:val="both"/>
      </w:pPr>
      <w:r>
        <w:rPr>
          <w:rFonts w:ascii="Times New Roman" w:hAnsi="Times New Roman" w:cs="Times New Roman"/>
          <w:b w:val="0"/>
          <w:i w:val="0"/>
          <w:sz w:val="24"/>
        </w:rPr>
        <w:t xml:space="preserve">[8] WHATWG, </w:t>
      </w:r>
      <w:r>
        <w:rPr>
          <w:rFonts w:ascii="Times New Roman" w:hAnsi="Times New Roman" w:cs="Times New Roman"/>
          <w:b w:val="0"/>
          <w:i/>
          <w:sz w:val="24"/>
        </w:rPr>
        <w:t>HTML Living Standard</w:t>
      </w:r>
      <w:r>
        <w:rPr>
          <w:rFonts w:ascii="Times New Roman" w:hAnsi="Times New Roman" w:cs="Times New Roman"/>
          <w:b w:val="0"/>
          <w:i w:val="0"/>
          <w:sz w:val="24"/>
        </w:rPr>
        <w:t>, Web Hypertext Application Technology Working Group, 2025. [Online]. Available: https://html.spec.whatwg.org/</w:t>
      </w:r>
    </w:p>
    <w:p>
      <w:pPr>
        <w:spacing w:line="276" w:lineRule="auto" w:after="160"/>
        <w:jc w:val="both"/>
      </w:pPr>
      <w:r>
        <w:rPr>
          <w:rFonts w:ascii="Times New Roman" w:hAnsi="Times New Roman" w:cs="Times New Roman"/>
          <w:b w:val="0"/>
          <w:i w:val="0"/>
          <w:sz w:val="24"/>
        </w:rPr>
        <w:t xml:space="preserve">[9] I. Sommerville, </w:t>
      </w:r>
      <w:r>
        <w:rPr>
          <w:rFonts w:ascii="Times New Roman" w:hAnsi="Times New Roman" w:cs="Times New Roman"/>
          <w:b w:val="0"/>
          <w:i/>
          <w:sz w:val="24"/>
        </w:rPr>
        <w:t>Software Engineering</w:t>
      </w:r>
      <w:r>
        <w:rPr>
          <w:rFonts w:ascii="Times New Roman" w:hAnsi="Times New Roman" w:cs="Times New Roman"/>
          <w:b w:val="0"/>
          <w:i w:val="0"/>
          <w:sz w:val="24"/>
        </w:rPr>
        <w:t>, 10th ed. Harlow: Pearson, 2016.</w:t>
      </w:r>
    </w:p>
    <w:p>
      <w:pPr>
        <w:spacing w:line="276" w:lineRule="auto" w:after="160"/>
        <w:jc w:val="both"/>
      </w:pPr>
      <w:r>
        <w:rPr>
          <w:rFonts w:ascii="Times New Roman" w:hAnsi="Times New Roman" w:cs="Times New Roman"/>
          <w:b w:val="0"/>
          <w:i w:val="0"/>
          <w:sz w:val="24"/>
        </w:rPr>
        <w:t xml:space="preserve">[10] R. S. Pressman and K. E. Maxim, </w:t>
      </w:r>
      <w:r>
        <w:rPr>
          <w:rFonts w:ascii="Times New Roman" w:hAnsi="Times New Roman" w:cs="Times New Roman"/>
          <w:b w:val="0"/>
          <w:i/>
          <w:sz w:val="24"/>
        </w:rPr>
        <w:t>Software Engineering: A Practitioner's Approach</w:t>
      </w:r>
      <w:r>
        <w:rPr>
          <w:rFonts w:ascii="Times New Roman" w:hAnsi="Times New Roman" w:cs="Times New Roman"/>
          <w:b w:val="0"/>
          <w:i w:val="0"/>
          <w:sz w:val="24"/>
        </w:rPr>
        <w:t>, 8th ed. New York: McGraw-Hill, 2015.</w:t>
      </w:r>
    </w:p>
    <w:p>
      <w:pPr>
        <w:spacing w:line="276" w:lineRule="auto" w:after="160"/>
        <w:jc w:val="both"/>
      </w:pPr>
      <w:r>
        <w:rPr>
          <w:rFonts w:ascii="Times New Roman" w:hAnsi="Times New Roman" w:cs="Times New Roman"/>
          <w:b w:val="0"/>
          <w:i w:val="0"/>
          <w:sz w:val="24"/>
        </w:rPr>
        <w:t xml:space="preserve">[11] R. Elmasri and S. B. Navathe, </w:t>
      </w:r>
      <w:r>
        <w:rPr>
          <w:rFonts w:ascii="Times New Roman" w:hAnsi="Times New Roman" w:cs="Times New Roman"/>
          <w:b w:val="0"/>
          <w:i/>
          <w:sz w:val="24"/>
        </w:rPr>
        <w:t>Fundamentals of Database Systems</w:t>
      </w:r>
      <w:r>
        <w:rPr>
          <w:rFonts w:ascii="Times New Roman" w:hAnsi="Times New Roman" w:cs="Times New Roman"/>
          <w:b w:val="0"/>
          <w:i w:val="0"/>
          <w:sz w:val="24"/>
        </w:rPr>
        <w:t>, 7th ed. Hoboken, NJ: Pearson, 2016.</w:t>
      </w:r>
    </w:p>
    <w:p>
      <w:pPr>
        <w:spacing w:line="276" w:lineRule="auto" w:after="160"/>
        <w:jc w:val="both"/>
      </w:pPr>
      <w:r>
        <w:rPr>
          <w:rFonts w:ascii="Times New Roman" w:hAnsi="Times New Roman" w:cs="Times New Roman"/>
          <w:b w:val="0"/>
          <w:i w:val="0"/>
          <w:sz w:val="24"/>
        </w:rPr>
        <w:t xml:space="preserve">[12] Mozilla Developers Network, </w:t>
      </w:r>
      <w:r>
        <w:rPr>
          <w:rFonts w:ascii="Times New Roman" w:hAnsi="Times New Roman" w:cs="Times New Roman"/>
          <w:b w:val="0"/>
          <w:i/>
          <w:sz w:val="24"/>
        </w:rPr>
        <w:t>HTTP: HyperText Transfer Protocol</w:t>
      </w:r>
      <w:r>
        <w:rPr>
          <w:rFonts w:ascii="Times New Roman" w:hAnsi="Times New Roman" w:cs="Times New Roman"/>
          <w:b w:val="0"/>
          <w:i w:val="0"/>
          <w:sz w:val="24"/>
        </w:rPr>
        <w:t>, MDN Web Docs, 2025. [Online]. Available: https://developer.mozilla.org/en-US/docs/Web/HTTP</w:t>
      </w:r>
    </w:p>
    <w:p>
      <w:pPr>
        <w:keepNext/>
        <w:spacing w:before="280" w:after="160" w:line="276" w:lineRule="auto"/>
        <w:jc w:val="left"/>
      </w:pPr>
      <w:r>
        <w:rPr>
          <w:rFonts w:ascii="Times New Roman" w:hAnsi="Times New Roman" w:cs="Times New Roman"/>
          <w:b/>
          <w:i w:val="0"/>
          <w:sz w:val="28"/>
        </w:rPr>
        <w:t>Notes on Source Selection</w:t>
      </w:r>
    </w:p>
    <w:p>
      <w:pPr>
        <w:pStyle w:val="ListBullet"/>
        <w:spacing w:line="276" w:lineRule="auto" w:after="80"/>
        <w:jc w:val="both"/>
      </w:pPr>
      <w:r>
        <w:rPr>
          <w:rFonts w:ascii="Times New Roman" w:hAnsi="Times New Roman" w:cs="Times New Roman"/>
          <w:b w:val="0"/>
          <w:i w:val="0"/>
          <w:sz w:val="24"/>
        </w:rPr>
        <w:t>References [1]–[5] are the official documentation for the libraries and engines</w:t>
      </w:r>
    </w:p>
    <w:p>
      <w:pPr>
        <w:spacing w:line="276" w:lineRule="auto" w:after="160"/>
        <w:jc w:val="both"/>
      </w:pPr>
      <w:r>
        <w:rPr>
          <w:rFonts w:ascii="Times New Roman" w:hAnsi="Times New Roman" w:cs="Times New Roman"/>
          <w:b w:val="0"/>
          <w:i w:val="0"/>
          <w:sz w:val="24"/>
        </w:rPr>
        <w:t>directly used in the implementation.</w:t>
      </w:r>
    </w:p>
    <w:p>
      <w:pPr>
        <w:pStyle w:val="ListBullet"/>
        <w:spacing w:line="276" w:lineRule="auto" w:after="80"/>
        <w:jc w:val="both"/>
      </w:pPr>
      <w:r>
        <w:rPr>
          <w:rFonts w:ascii="Times New Roman" w:hAnsi="Times New Roman" w:cs="Times New Roman"/>
          <w:b w:val="0"/>
          <w:i w:val="0"/>
          <w:sz w:val="24"/>
        </w:rPr>
        <w:t>References [6]–[8] are the standards governing the protocol and markup formats the</w:t>
      </w:r>
    </w:p>
    <w:p>
      <w:pPr>
        <w:spacing w:line="276" w:lineRule="auto" w:after="160"/>
        <w:jc w:val="both"/>
      </w:pPr>
      <w:r>
        <w:rPr>
          <w:rFonts w:ascii="Times New Roman" w:hAnsi="Times New Roman" w:cs="Times New Roman"/>
          <w:b w:val="0"/>
          <w:i w:val="0"/>
          <w:sz w:val="24"/>
        </w:rPr>
        <w:t>application depends on.</w:t>
      </w:r>
    </w:p>
    <w:p>
      <w:pPr>
        <w:pStyle w:val="ListBullet"/>
        <w:spacing w:line="276" w:lineRule="auto" w:after="80"/>
        <w:jc w:val="both"/>
      </w:pPr>
      <w:r>
        <w:rPr>
          <w:rFonts w:ascii="Times New Roman" w:hAnsi="Times New Roman" w:cs="Times New Roman"/>
          <w:b w:val="0"/>
          <w:i w:val="0"/>
          <w:sz w:val="24"/>
        </w:rPr>
        <w:t>References [9]–[11] support the software engineering and database design discussion</w:t>
      </w:r>
    </w:p>
    <w:p>
      <w:pPr>
        <w:spacing w:line="276" w:lineRule="auto" w:after="160"/>
        <w:jc w:val="both"/>
      </w:pPr>
      <w:r>
        <w:rPr>
          <w:rFonts w:ascii="Times New Roman" w:hAnsi="Times New Roman" w:cs="Times New Roman"/>
          <w:b w:val="0"/>
          <w:i w:val="0"/>
          <w:sz w:val="24"/>
        </w:rPr>
        <w:t>in Chapters 2 and 3.</w:t>
      </w:r>
    </w:p>
    <w:p>
      <w:pPr>
        <w:pStyle w:val="ListBullet"/>
        <w:spacing w:line="276" w:lineRule="auto" w:after="80"/>
        <w:jc w:val="both"/>
      </w:pPr>
      <w:r>
        <w:rPr>
          <w:rFonts w:ascii="Times New Roman" w:hAnsi="Times New Roman" w:cs="Times New Roman"/>
          <w:b w:val="0"/>
          <w:i w:val="0"/>
          <w:sz w:val="24"/>
        </w:rPr>
        <w:t xml:space="preserve">Reference [12] is the MDN documentation used for </w:t>
      </w:r>
      <w:r>
        <w:rPr>
          <w:rFonts w:ascii="Courier New" w:hAnsi="Courier New" w:cs="Courier New"/>
          <w:sz w:val="22"/>
          <w:shd w:val="clear" w:fill="F2F2F2"/>
        </w:rPr>
        <w:t>fetch</w:t>
      </w:r>
      <w:r>
        <w:rPr>
          <w:rFonts w:ascii="Times New Roman" w:hAnsi="Times New Roman" w:cs="Times New Roman"/>
          <w:b w:val="0"/>
          <w:i w:val="0"/>
          <w:sz w:val="24"/>
        </w:rPr>
        <w:t>, session cookie and</w:t>
      </w:r>
    </w:p>
    <w:p>
      <w:pPr>
        <w:spacing w:line="276" w:lineRule="auto" w:after="160"/>
        <w:jc w:val="both"/>
      </w:pPr>
      <w:r>
        <w:rPr>
          <w:rFonts w:ascii="Times New Roman" w:hAnsi="Times New Roman" w:cs="Times New Roman"/>
          <w:b w:val="0"/>
          <w:i w:val="0"/>
          <w:sz w:val="24"/>
        </w:rPr>
        <w:t>accessibility-related behaviour in the client-side script.</w:t>
      </w:r>
    </w:p>
    <w:p>
      <w:pPr>
        <w:spacing w:line="276" w:lineRule="auto" w:after="160"/>
        <w:jc w:val="both"/>
      </w:pPr>
      <w:r>
        <w:rPr>
          <w:rFonts w:ascii="Times New Roman" w:hAnsi="Times New Roman" w:cs="Times New Roman"/>
          <w:b w:val="0"/>
          <w:i w:val="0"/>
          <w:sz w:val="24"/>
        </w:rPr>
        <w:t>No source in this list is a placeholder. If any URL has changed at the time of</w:t>
      </w:r>
    </w:p>
    <w:p>
      <w:pPr>
        <w:spacing w:line="276" w:lineRule="auto" w:after="160"/>
        <w:jc w:val="both"/>
      </w:pPr>
      <w:r>
        <w:rPr>
          <w:rFonts w:ascii="Times New Roman" w:hAnsi="Times New Roman" w:cs="Times New Roman"/>
          <w:b w:val="0"/>
          <w:i w:val="0"/>
          <w:sz w:val="24"/>
        </w:rPr>
        <w:t>submission, replace it with the current canonical location rather than leaving a</w:t>
      </w:r>
    </w:p>
    <w:p>
      <w:pPr>
        <w:spacing w:line="276" w:lineRule="auto" w:after="160"/>
        <w:jc w:val="both"/>
      </w:pPr>
      <w:r>
        <w:rPr>
          <w:rFonts w:ascii="Times New Roman" w:hAnsi="Times New Roman" w:cs="Times New Roman"/>
          <w:b w:val="0"/>
          <w:i w:val="0"/>
          <w:sz w:val="24"/>
        </w:rPr>
        <w:t>broken link.</w:t>
      </w:r>
    </w:p>
    <w:p>
      <w:pPr>
        <w:keepNext/>
        <w:spacing w:before="280" w:after="160" w:line="276" w:lineRule="auto"/>
        <w:jc w:val="left"/>
      </w:pPr>
      <w:r>
        <w:rPr>
          <w:rFonts w:ascii="Times New Roman" w:hAnsi="Times New Roman" w:cs="Times New Roman"/>
          <w:b/>
          <w:i w:val="0"/>
          <w:sz w:val="32"/>
        </w:rPr>
        <w:t>Appendix</w:t>
      </w:r>
    </w:p>
    <w:p>
      <w:pPr>
        <w:keepNext/>
        <w:spacing w:before="280" w:after="160" w:line="276" w:lineRule="auto"/>
        <w:jc w:val="left"/>
      </w:pPr>
      <w:r>
        <w:rPr>
          <w:rFonts w:ascii="Times New Roman" w:hAnsi="Times New Roman" w:cs="Times New Roman"/>
          <w:b/>
          <w:i w:val="0"/>
          <w:sz w:val="28"/>
        </w:rPr>
        <w:t>Appendix A — Important Code</w:t>
      </w:r>
    </w:p>
    <w:p>
      <w:pPr>
        <w:spacing w:line="276" w:lineRule="auto" w:after="160"/>
        <w:jc w:val="both"/>
      </w:pPr>
      <w:r>
        <w:rPr>
          <w:rFonts w:ascii="Times New Roman" w:hAnsi="Times New Roman" w:cs="Times New Roman"/>
          <w:b w:val="0"/>
          <w:i w:val="0"/>
          <w:sz w:val="24"/>
        </w:rPr>
        <w:t>Code is reproduced directly from the submitted source files.</w:t>
      </w:r>
    </w:p>
    <w:p>
      <w:pPr>
        <w:keepNext/>
        <w:spacing w:before="280" w:after="160" w:line="276" w:lineRule="auto"/>
        <w:jc w:val="left"/>
      </w:pPr>
      <w:r>
        <w:rPr>
          <w:rFonts w:ascii="Times New Roman" w:hAnsi="Times New Roman" w:cs="Times New Roman"/>
          <w:b/>
          <w:i w:val="0"/>
          <w:sz w:val="24"/>
        </w:rPr>
        <w:t>A.1 Indian Currency Formatter</w:t>
      </w:r>
    </w:p>
    <w:p>
      <w:pPr>
        <w:spacing w:line="276" w:lineRule="auto" w:after="160"/>
        <w:jc w:val="both"/>
      </w:pPr>
      <w:r>
        <w:rPr>
          <w:rFonts w:ascii="Times New Roman" w:hAnsi="Times New Roman" w:cs="Times New Roman"/>
          <w:b/>
          <w:i w:val="0"/>
          <w:sz w:val="24"/>
        </w:rPr>
        <w:t>Source file:</w:t>
      </w:r>
      <w:r>
        <w:rPr>
          <w:rFonts w:ascii="Times New Roman" w:hAnsi="Times New Roman" w:cs="Times New Roman"/>
          <w:b w:val="0"/>
          <w:i w:val="0"/>
          <w:sz w:val="24"/>
        </w:rPr>
        <w:t xml:space="preserve"> </w:t>
      </w:r>
      <w:r>
        <w:rPr>
          <w:rFonts w:ascii="Courier New" w:hAnsi="Courier New" w:cs="Courier New"/>
          <w:sz w:val="22"/>
          <w:shd w:val="clear" w:fill="F2F2F2"/>
        </w:rPr>
        <w:t>app.py</w:t>
      </w:r>
    </w:p>
    <w:p>
      <w:pPr>
        <w:spacing w:before="80" w:after="0" w:line="240" w:lineRule="auto"/>
        <w:ind w:left="227"/>
        <w:jc w:val="left"/>
        <w:shd w:val="clear" w:fill="F5F5F5"/>
      </w:pPr>
      <w:r>
        <w:rPr>
          <w:rFonts w:ascii="Courier New" w:hAnsi="Courier New" w:cs="Courier New"/>
          <w:sz w:val="18"/>
        </w:rPr>
        <w:t>def inr(paise: int) -&gt; str:</w:t>
      </w:r>
    </w:p>
    <w:p>
      <w:pPr>
        <w:spacing w:before="0" w:after="0" w:line="240" w:lineRule="auto"/>
        <w:ind w:left="227"/>
        <w:jc w:val="left"/>
        <w:shd w:val="clear" w:fill="F5F5F5"/>
      </w:pPr>
      <w:r>
        <w:rPr>
          <w:rFonts w:ascii="Courier New" w:hAnsi="Courier New" w:cs="Courier New"/>
          <w:sz w:val="18"/>
        </w:rPr>
        <w:t xml:space="preserve">    """Format paise as Indian Rupees using lakh/crore digit grouping."""</w:t>
      </w:r>
    </w:p>
    <w:p>
      <w:pPr>
        <w:spacing w:before="0" w:after="0" w:line="240" w:lineRule="auto"/>
        <w:ind w:left="227"/>
        <w:jc w:val="left"/>
        <w:shd w:val="clear" w:fill="F5F5F5"/>
      </w:pPr>
      <w:r>
        <w:rPr>
          <w:rFonts w:ascii="Courier New" w:hAnsi="Courier New" w:cs="Courier New"/>
          <w:sz w:val="18"/>
        </w:rPr>
        <w:t xml:space="preserve">    negative = paise &lt; 0</w:t>
      </w:r>
    </w:p>
    <w:p>
      <w:pPr>
        <w:spacing w:before="0" w:after="0" w:line="240" w:lineRule="auto"/>
        <w:ind w:left="227"/>
        <w:jc w:val="left"/>
        <w:shd w:val="clear" w:fill="F5F5F5"/>
      </w:pPr>
      <w:r>
        <w:rPr>
          <w:rFonts w:ascii="Courier New" w:hAnsi="Courier New" w:cs="Courier New"/>
          <w:sz w:val="18"/>
        </w:rPr>
        <w:t xml:space="preserve">    rupees, remainder = divmod(abs(int(paise)), 100)</w:t>
      </w:r>
    </w:p>
    <w:p>
      <w:pPr>
        <w:spacing w:before="0" w:after="0" w:line="240" w:lineRule="auto"/>
        <w:ind w:left="227"/>
        <w:jc w:val="left"/>
        <w:shd w:val="clear" w:fill="F5F5F5"/>
      </w:pPr>
      <w:r>
        <w:rPr>
          <w:rFonts w:ascii="Courier New" w:hAnsi="Courier New" w:cs="Courier New"/>
          <w:sz w:val="18"/>
        </w:rPr>
        <w:t xml:space="preserve">    digits = str(rupees)</w:t>
      </w:r>
    </w:p>
    <w:p>
      <w:pPr>
        <w:spacing w:before="0" w:after="0" w:line="240" w:lineRule="auto"/>
        <w:ind w:left="227"/>
        <w:jc w:val="left"/>
        <w:shd w:val="clear" w:fill="F5F5F5"/>
      </w:pPr>
      <w:r>
        <w:rPr>
          <w:rFonts w:ascii="Courier New" w:hAnsi="Courier New" w:cs="Courier New"/>
          <w:sz w:val="18"/>
        </w:rPr>
        <w:t xml:space="preserve">    if len(digits) &gt; 3:</w:t>
      </w:r>
    </w:p>
    <w:p>
      <w:pPr>
        <w:spacing w:before="0" w:after="0" w:line="240" w:lineRule="auto"/>
        <w:ind w:left="227"/>
        <w:jc w:val="left"/>
        <w:shd w:val="clear" w:fill="F5F5F5"/>
      </w:pPr>
      <w:r>
        <w:rPr>
          <w:rFonts w:ascii="Courier New" w:hAnsi="Courier New" w:cs="Courier New"/>
          <w:sz w:val="18"/>
        </w:rPr>
        <w:t xml:space="preserve">        head, tail = digits[:-3], digits[-3:]</w:t>
      </w:r>
    </w:p>
    <w:p>
      <w:pPr>
        <w:spacing w:before="0" w:after="0" w:line="240" w:lineRule="auto"/>
        <w:ind w:left="227"/>
        <w:jc w:val="left"/>
        <w:shd w:val="clear" w:fill="F5F5F5"/>
      </w:pPr>
      <w:r>
        <w:rPr>
          <w:rFonts w:ascii="Courier New" w:hAnsi="Courier New" w:cs="Courier New"/>
          <w:sz w:val="18"/>
        </w:rPr>
        <w:t xml:space="preserve">        groups = []</w:t>
      </w:r>
    </w:p>
    <w:p>
      <w:pPr>
        <w:spacing w:before="0" w:after="0" w:line="240" w:lineRule="auto"/>
        <w:ind w:left="227"/>
        <w:jc w:val="left"/>
        <w:shd w:val="clear" w:fill="F5F5F5"/>
      </w:pPr>
      <w:r>
        <w:rPr>
          <w:rFonts w:ascii="Courier New" w:hAnsi="Courier New" w:cs="Courier New"/>
          <w:sz w:val="18"/>
        </w:rPr>
        <w:t xml:space="preserve">        while len(head) &gt; 2:</w:t>
      </w:r>
    </w:p>
    <w:p>
      <w:pPr>
        <w:spacing w:before="0" w:after="0" w:line="240" w:lineRule="auto"/>
        <w:ind w:left="227"/>
        <w:jc w:val="left"/>
        <w:shd w:val="clear" w:fill="F5F5F5"/>
      </w:pPr>
      <w:r>
        <w:rPr>
          <w:rFonts w:ascii="Courier New" w:hAnsi="Courier New" w:cs="Courier New"/>
          <w:sz w:val="18"/>
        </w:rPr>
        <w:t xml:space="preserve">            groups.insert(0, head[-2:])</w:t>
      </w:r>
    </w:p>
    <w:p>
      <w:pPr>
        <w:spacing w:before="0" w:after="0" w:line="240" w:lineRule="auto"/>
        <w:ind w:left="227"/>
        <w:jc w:val="left"/>
        <w:shd w:val="clear" w:fill="F5F5F5"/>
      </w:pPr>
      <w:r>
        <w:rPr>
          <w:rFonts w:ascii="Courier New" w:hAnsi="Courier New" w:cs="Courier New"/>
          <w:sz w:val="18"/>
        </w:rPr>
        <w:t xml:space="preserve">            head = head[:-2]</w:t>
      </w:r>
    </w:p>
    <w:p>
      <w:pPr>
        <w:spacing w:before="0" w:after="0" w:line="240" w:lineRule="auto"/>
        <w:ind w:left="227"/>
        <w:jc w:val="left"/>
        <w:shd w:val="clear" w:fill="F5F5F5"/>
      </w:pPr>
      <w:r>
        <w:rPr>
          <w:rFonts w:ascii="Courier New" w:hAnsi="Courier New" w:cs="Courier New"/>
          <w:sz w:val="18"/>
        </w:rPr>
        <w:t xml:space="preserve">        if head:</w:t>
      </w:r>
    </w:p>
    <w:p>
      <w:pPr>
        <w:spacing w:before="0" w:after="0" w:line="240" w:lineRule="auto"/>
        <w:ind w:left="227"/>
        <w:jc w:val="left"/>
        <w:shd w:val="clear" w:fill="F5F5F5"/>
      </w:pPr>
      <w:r>
        <w:rPr>
          <w:rFonts w:ascii="Courier New" w:hAnsi="Courier New" w:cs="Courier New"/>
          <w:sz w:val="18"/>
        </w:rPr>
        <w:t xml:space="preserve">            groups.insert(0, head)</w:t>
      </w:r>
    </w:p>
    <w:p>
      <w:pPr>
        <w:spacing w:before="0" w:after="0" w:line="240" w:lineRule="auto"/>
        <w:ind w:left="227"/>
        <w:jc w:val="left"/>
        <w:shd w:val="clear" w:fill="F5F5F5"/>
      </w:pPr>
      <w:r>
        <w:rPr>
          <w:rFonts w:ascii="Courier New" w:hAnsi="Courier New" w:cs="Courier New"/>
          <w:sz w:val="18"/>
        </w:rPr>
        <w:t xml:space="preserve">        digits = ",".join(groups) + "," + tail</w:t>
      </w:r>
    </w:p>
    <w:p>
      <w:pPr>
        <w:spacing w:before="0" w:after="0" w:line="240" w:lineRule="auto"/>
        <w:ind w:left="227"/>
        <w:jc w:val="left"/>
        <w:shd w:val="clear" w:fill="F5F5F5"/>
      </w:pPr>
      <w:r>
        <w:rPr>
          <w:rFonts w:ascii="Courier New" w:hAnsi="Courier New" w:cs="Courier New"/>
          <w:sz w:val="18"/>
        </w:rPr>
        <w:t xml:space="preserve">    out = f"₹{digits}"</w:t>
      </w:r>
    </w:p>
    <w:p>
      <w:pPr>
        <w:spacing w:before="0" w:after="0" w:line="240" w:lineRule="auto"/>
        <w:ind w:left="227"/>
        <w:jc w:val="left"/>
        <w:shd w:val="clear" w:fill="F5F5F5"/>
      </w:pPr>
      <w:r>
        <w:rPr>
          <w:rFonts w:ascii="Courier New" w:hAnsi="Courier New" w:cs="Courier New"/>
          <w:sz w:val="18"/>
        </w:rPr>
        <w:t xml:space="preserve">    if remainder:</w:t>
      </w:r>
    </w:p>
    <w:p>
      <w:pPr>
        <w:spacing w:before="0" w:after="0" w:line="240" w:lineRule="auto"/>
        <w:ind w:left="227"/>
        <w:jc w:val="left"/>
        <w:shd w:val="clear" w:fill="F5F5F5"/>
      </w:pPr>
      <w:r>
        <w:rPr>
          <w:rFonts w:ascii="Courier New" w:hAnsi="Courier New" w:cs="Courier New"/>
          <w:sz w:val="18"/>
        </w:rPr>
        <w:t xml:space="preserve">        out += f".{remainder:02d}"</w:t>
      </w:r>
    </w:p>
    <w:p>
      <w:pPr>
        <w:spacing w:before="0" w:after="0" w:line="240" w:lineRule="auto"/>
        <w:ind w:left="227"/>
        <w:jc w:val="left"/>
        <w:shd w:val="clear" w:fill="F5F5F5"/>
      </w:pPr>
      <w:r>
        <w:rPr>
          <w:rFonts w:ascii="Courier New" w:hAnsi="Courier New" w:cs="Courier New"/>
          <w:sz w:val="18"/>
        </w:rPr>
        <w:t xml:space="preserve">    return f"-{out}" if negative else out</w:t>
      </w:r>
    </w:p>
    <w:p>
      <w:pPr>
        <w:spacing w:before="0" w:after="0" w:line="240" w:lineRule="auto"/>
        <w:ind w:left="227"/>
        <w:jc w:val="left"/>
        <w:shd w:val="clear" w:fill="F5F5F5"/>
      </w:pPr>
      <w:r>
        <w:rPr>
          <w:rFonts w:ascii="Courier New" w:hAnsi="Courier New" w:cs="Courier New"/>
          <w:sz w:val="18"/>
        </w:rPr>
        <w:t>@app.template_filter("inr")</w:t>
      </w:r>
    </w:p>
    <w:p>
      <w:pPr>
        <w:spacing w:before="0" w:after="0" w:line="240" w:lineRule="auto"/>
        <w:ind w:left="227"/>
        <w:jc w:val="left"/>
        <w:shd w:val="clear" w:fill="F5F5F5"/>
      </w:pPr>
      <w:r>
        <w:rPr>
          <w:rFonts w:ascii="Courier New" w:hAnsi="Courier New" w:cs="Courier New"/>
          <w:sz w:val="18"/>
        </w:rPr>
        <w:t>def inr_filter(paise):</w:t>
      </w:r>
    </w:p>
    <w:p>
      <w:pPr>
        <w:spacing w:before="0" w:after="80" w:line="240" w:lineRule="auto"/>
        <w:ind w:left="227"/>
        <w:jc w:val="left"/>
        <w:shd w:val="clear" w:fill="F5F5F5"/>
      </w:pPr>
      <w:r>
        <w:rPr>
          <w:rFonts w:ascii="Courier New" w:hAnsi="Courier New" w:cs="Courier New"/>
          <w:sz w:val="18"/>
        </w:rPr>
        <w:t xml:space="preserve">    return inr(paise)</w:t>
      </w:r>
    </w:p>
    <w:p>
      <w:pPr>
        <w:spacing w:line="276" w:lineRule="auto" w:after="160"/>
        <w:jc w:val="both"/>
      </w:pPr>
      <w:r>
        <w:rPr>
          <w:rFonts w:ascii="Times New Roman" w:hAnsi="Times New Roman" w:cs="Times New Roman"/>
          <w:b w:val="0"/>
          <w:i w:val="0"/>
          <w:sz w:val="24"/>
        </w:rPr>
        <w:t>*Rounding behaviour: the value is converted to integer paise, divided by 100 into</w:t>
      </w:r>
    </w:p>
    <w:p>
      <w:pPr>
        <w:spacing w:line="276" w:lineRule="auto" w:after="160"/>
        <w:jc w:val="both"/>
      </w:pPr>
      <w:r>
        <w:rPr>
          <w:rFonts w:ascii="Times New Roman" w:hAnsi="Times New Roman" w:cs="Times New Roman"/>
          <w:b w:val="0"/>
          <w:i w:val="0"/>
          <w:sz w:val="24"/>
        </w:rPr>
        <w:t>rupees and remainder, and the remainder is rendered as two decimal digits when</w:t>
      </w:r>
    </w:p>
    <w:p>
      <w:pPr>
        <w:spacing w:line="276" w:lineRule="auto" w:after="160"/>
        <w:jc w:val="both"/>
      </w:pPr>
      <w:r>
        <w:rPr>
          <w:rFonts w:ascii="Times New Roman" w:hAnsi="Times New Roman" w:cs="Times New Roman"/>
          <w:b w:val="0"/>
          <w:i w:val="0"/>
          <w:sz w:val="24"/>
        </w:rPr>
        <w:t xml:space="preserve">non-zero. </w:t>
      </w:r>
      <w:r>
        <w:rPr>
          <w:rFonts w:ascii="Courier New" w:hAnsi="Courier New" w:cs="Courier New"/>
          <w:sz w:val="22"/>
          <w:shd w:val="clear" w:fill="F2F2F2"/>
        </w:rPr>
        <w:t>280000</w:t>
      </w:r>
      <w:r>
        <w:rPr>
          <w:rFonts w:ascii="Times New Roman" w:hAnsi="Times New Roman" w:cs="Times New Roman"/>
          <w:b w:val="0"/>
          <w:i w:val="0"/>
          <w:sz w:val="24"/>
        </w:rPr>
        <w:t xml:space="preserve"> → </w:t>
      </w:r>
      <w:r>
        <w:rPr>
          <w:rFonts w:ascii="Courier New" w:hAnsi="Courier New" w:cs="Courier New"/>
          <w:sz w:val="22"/>
          <w:shd w:val="clear" w:fill="F2F2F2"/>
        </w:rPr>
        <w:t>₹2,800</w:t>
      </w:r>
      <w:r>
        <w:rPr>
          <w:rFonts w:ascii="Times New Roman" w:hAnsi="Times New Roman" w:cs="Times New Roman"/>
          <w:b w:val="0"/>
          <w:i w:val="0"/>
          <w:sz w:val="24"/>
        </w:rPr>
        <w:t xml:space="preserve">; </w:t>
      </w:r>
      <w:r>
        <w:rPr>
          <w:rFonts w:ascii="Courier New" w:hAnsi="Courier New" w:cs="Courier New"/>
          <w:sz w:val="22"/>
          <w:shd w:val="clear" w:fill="F2F2F2"/>
        </w:rPr>
        <w:t>5000</w:t>
      </w:r>
      <w:r>
        <w:rPr>
          <w:rFonts w:ascii="Times New Roman" w:hAnsi="Times New Roman" w:cs="Times New Roman"/>
          <w:b w:val="0"/>
          <w:i w:val="0"/>
          <w:sz w:val="24"/>
        </w:rPr>
        <w:t xml:space="preserve"> → </w:t>
      </w:r>
      <w:r>
        <w:rPr>
          <w:rFonts w:ascii="Courier New" w:hAnsi="Courier New" w:cs="Courier New"/>
          <w:sz w:val="22"/>
          <w:shd w:val="clear" w:fill="F2F2F2"/>
        </w:rPr>
        <w:t>₹50.00</w:t>
      </w:r>
      <w:r>
        <w:rPr>
          <w:rFonts w:ascii="Times New Roman" w:hAnsi="Times New Roman" w:cs="Times New Roman"/>
          <w:b w:val="0"/>
          <w:i w:val="0"/>
          <w:sz w:val="24"/>
        </w:rPr>
        <w:t xml:space="preserve">; </w:t>
      </w:r>
      <w:r>
        <w:rPr>
          <w:rFonts w:ascii="Courier New" w:hAnsi="Courier New" w:cs="Courier New"/>
          <w:sz w:val="22"/>
          <w:shd w:val="clear" w:fill="F2F2F2"/>
        </w:rPr>
        <w:t>0</w:t>
      </w:r>
      <w:r>
        <w:rPr>
          <w:rFonts w:ascii="Times New Roman" w:hAnsi="Times New Roman" w:cs="Times New Roman"/>
          <w:b w:val="0"/>
          <w:i w:val="0"/>
          <w:sz w:val="24"/>
        </w:rPr>
        <w:t xml:space="preserve"> → </w:t>
      </w:r>
      <w:r>
        <w:rPr>
          <w:rFonts w:ascii="Courier New" w:hAnsi="Courier New" w:cs="Courier New"/>
          <w:sz w:val="22"/>
          <w:shd w:val="clear" w:fill="F2F2F2"/>
        </w:rPr>
        <w:t>₹0</w:t>
      </w:r>
      <w:r>
        <w:rPr>
          <w:rFonts w:ascii="Times New Roman" w:hAnsi="Times New Roman" w:cs="Times New Roman"/>
          <w:b w:val="0"/>
          <w:i w:val="0"/>
          <w:sz w:val="24"/>
        </w:rPr>
        <w:t>.*</w:t>
      </w:r>
    </w:p>
    <w:p>
      <w:pPr>
        <w:keepNext/>
        <w:spacing w:before="280" w:after="160" w:line="276" w:lineRule="auto"/>
        <w:jc w:val="left"/>
      </w:pPr>
      <w:r>
        <w:rPr>
          <w:rFonts w:ascii="Times New Roman" w:hAnsi="Times New Roman" w:cs="Times New Roman"/>
          <w:b/>
          <w:i w:val="0"/>
          <w:sz w:val="24"/>
        </w:rPr>
        <w:t>A.2 Cart Line Upsert and Quantity Clamping</w:t>
      </w:r>
    </w:p>
    <w:p>
      <w:pPr>
        <w:spacing w:line="276" w:lineRule="auto" w:after="160"/>
        <w:jc w:val="both"/>
      </w:pPr>
      <w:r>
        <w:rPr>
          <w:rFonts w:ascii="Times New Roman" w:hAnsi="Times New Roman" w:cs="Times New Roman"/>
          <w:b/>
          <w:i w:val="0"/>
          <w:sz w:val="24"/>
        </w:rPr>
        <w:t>Source file:</w:t>
      </w:r>
      <w:r>
        <w:rPr>
          <w:rFonts w:ascii="Times New Roman" w:hAnsi="Times New Roman" w:cs="Times New Roman"/>
          <w:b w:val="0"/>
          <w:i w:val="0"/>
          <w:sz w:val="24"/>
        </w:rPr>
        <w:t xml:space="preserve"> </w:t>
      </w:r>
      <w:r>
        <w:rPr>
          <w:rFonts w:ascii="Courier New" w:hAnsi="Courier New" w:cs="Courier New"/>
          <w:sz w:val="22"/>
          <w:shd w:val="clear" w:fill="F2F2F2"/>
        </w:rPr>
        <w:t>app.py</w:t>
      </w:r>
    </w:p>
    <w:p>
      <w:pPr>
        <w:spacing w:before="80" w:after="0" w:line="240" w:lineRule="auto"/>
        <w:ind w:left="227"/>
        <w:jc w:val="left"/>
        <w:shd w:val="clear" w:fill="F5F5F5"/>
      </w:pPr>
      <w:r>
        <w:rPr>
          <w:rFonts w:ascii="Courier New" w:hAnsi="Courier New" w:cs="Courier New"/>
          <w:sz w:val="18"/>
        </w:rPr>
        <w:t>def add_to_cart(product_id: int, qty: int) -&gt; tuple[int, str | None]:</w:t>
      </w:r>
    </w:p>
    <w:p>
      <w:pPr>
        <w:spacing w:before="0" w:after="0" w:line="240" w:lineRule="auto"/>
        <w:ind w:left="227"/>
        <w:jc w:val="left"/>
        <w:shd w:val="clear" w:fill="F5F5F5"/>
      </w:pPr>
      <w:r>
        <w:rPr>
          <w:rFonts w:ascii="Courier New" w:hAnsi="Courier New" w:cs="Courier New"/>
          <w:sz w:val="18"/>
        </w:rPr>
        <w:t xml:space="preserve">    """Add qty units, clamped to available stock. Returns (units_added, error)."""</w:t>
      </w:r>
    </w:p>
    <w:p>
      <w:pPr>
        <w:spacing w:before="0" w:after="0" w:line="240" w:lineRule="auto"/>
        <w:ind w:left="227"/>
        <w:jc w:val="left"/>
        <w:shd w:val="clear" w:fill="F5F5F5"/>
      </w:pPr>
      <w:r>
        <w:rPr>
          <w:rFonts w:ascii="Courier New" w:hAnsi="Courier New" w:cs="Courier New"/>
          <w:sz w:val="18"/>
        </w:rPr>
        <w:t xml:space="preserve">    row = db.query_one("SELECT stock FROM products WHERE id = ?", (product_id,))</w:t>
      </w:r>
    </w:p>
    <w:p>
      <w:pPr>
        <w:spacing w:before="0" w:after="0" w:line="240" w:lineRule="auto"/>
        <w:ind w:left="227"/>
        <w:jc w:val="left"/>
        <w:shd w:val="clear" w:fill="F5F5F5"/>
      </w:pPr>
      <w:r>
        <w:rPr>
          <w:rFonts w:ascii="Courier New" w:hAnsi="Courier New" w:cs="Courier New"/>
          <w:sz w:val="18"/>
        </w:rPr>
        <w:t xml:space="preserve">    if row is None:</w:t>
      </w:r>
    </w:p>
    <w:p>
      <w:pPr>
        <w:spacing w:before="0" w:after="0" w:line="240" w:lineRule="auto"/>
        <w:ind w:left="227"/>
        <w:jc w:val="left"/>
        <w:shd w:val="clear" w:fill="F5F5F5"/>
      </w:pPr>
      <w:r>
        <w:rPr>
          <w:rFonts w:ascii="Courier New" w:hAnsi="Courier New" w:cs="Courier New"/>
          <w:sz w:val="18"/>
        </w:rPr>
        <w:t xml:space="preserve">        return 0, "Product not found."</w:t>
      </w:r>
    </w:p>
    <w:p>
      <w:pPr>
        <w:spacing w:before="0" w:after="0" w:line="240" w:lineRule="auto"/>
        <w:ind w:left="227"/>
        <w:jc w:val="left"/>
        <w:shd w:val="clear" w:fill="F5F5F5"/>
      </w:pPr>
      <w:r>
        <w:rPr>
          <w:rFonts w:ascii="Courier New" w:hAnsi="Courier New" w:cs="Courier New"/>
          <w:sz w:val="18"/>
        </w:rPr>
        <w:t xml:space="preserve">    stock = int(row["stock"])</w:t>
      </w:r>
    </w:p>
    <w:p>
      <w:pPr>
        <w:spacing w:before="0" w:after="0" w:line="240" w:lineRule="auto"/>
        <w:ind w:left="227"/>
        <w:jc w:val="left"/>
        <w:shd w:val="clear" w:fill="F5F5F5"/>
      </w:pPr>
      <w:r>
        <w:rPr>
          <w:rFonts w:ascii="Courier New" w:hAnsi="Courier New" w:cs="Courier New"/>
          <w:sz w:val="18"/>
        </w:rPr>
        <w:t xml:space="preserve">    if stock &lt;= 0:</w:t>
      </w:r>
    </w:p>
    <w:p>
      <w:pPr>
        <w:spacing w:before="0" w:after="0" w:line="240" w:lineRule="auto"/>
        <w:ind w:left="227"/>
        <w:jc w:val="left"/>
        <w:shd w:val="clear" w:fill="F5F5F5"/>
      </w:pPr>
      <w:r>
        <w:rPr>
          <w:rFonts w:ascii="Courier New" w:hAnsi="Courier New" w:cs="Courier New"/>
          <w:sz w:val="18"/>
        </w:rPr>
        <w:t xml:space="preserve">        return 0, "This piece is currently unavailable."</w:t>
      </w:r>
    </w:p>
    <w:p>
      <w:pPr>
        <w:spacing w:before="0" w:after="0" w:line="240" w:lineRule="auto"/>
        <w:ind w:left="227"/>
        <w:jc w:val="left"/>
        <w:shd w:val="clear" w:fill="F5F5F5"/>
      </w:pPr>
      <w:r>
        <w:rPr>
          <w:rFonts w:ascii="Courier New" w:hAnsi="Courier New" w:cs="Courier New"/>
          <w:sz w:val="18"/>
        </w:rPr>
        <w:t xml:space="preserve">    current = db.query_one(</w:t>
      </w:r>
    </w:p>
    <w:p>
      <w:pPr>
        <w:spacing w:before="0" w:after="0" w:line="240" w:lineRule="auto"/>
        <w:ind w:left="227"/>
        <w:jc w:val="left"/>
        <w:shd w:val="clear" w:fill="F5F5F5"/>
      </w:pPr>
      <w:r>
        <w:rPr>
          <w:rFonts w:ascii="Courier New" w:hAnsi="Courier New" w:cs="Courier New"/>
          <w:sz w:val="18"/>
        </w:rPr>
        <w:t xml:space="preserve">        "SELECT quantity FROM cart_items WHERE cart_id = ? AND product_id = ?",</w:t>
      </w:r>
    </w:p>
    <w:p>
      <w:pPr>
        <w:spacing w:before="0" w:after="0" w:line="240" w:lineRule="auto"/>
        <w:ind w:left="227"/>
        <w:jc w:val="left"/>
        <w:shd w:val="clear" w:fill="F5F5F5"/>
      </w:pPr>
      <w:r>
        <w:rPr>
          <w:rFonts w:ascii="Courier New" w:hAnsi="Courier New" w:cs="Courier New"/>
          <w:sz w:val="18"/>
        </w:rPr>
        <w:t xml:space="preserve">        (cart_id(), product_id),</w:t>
      </w:r>
    </w:p>
    <w:p>
      <w:pPr>
        <w:spacing w:before="0" w:after="0" w:line="240" w:lineRule="auto"/>
        <w:ind w:left="227"/>
        <w:jc w:val="left"/>
        <w:shd w:val="clear" w:fill="F5F5F5"/>
      </w:pPr>
      <w:r>
        <w:rPr>
          <w:rFonts w:ascii="Courier New" w:hAnsi="Courier New" w:cs="Courier New"/>
          <w:sz w:val="18"/>
        </w:rPr>
        <w:t xml:space="preserve">    )</w:t>
      </w:r>
    </w:p>
    <w:p>
      <w:pPr>
        <w:spacing w:before="0" w:after="0" w:line="240" w:lineRule="auto"/>
        <w:ind w:left="227"/>
        <w:jc w:val="left"/>
        <w:shd w:val="clear" w:fill="F5F5F5"/>
      </w:pPr>
      <w:r>
        <w:rPr>
          <w:rFonts w:ascii="Courier New" w:hAnsi="Courier New" w:cs="Courier New"/>
          <w:sz w:val="18"/>
        </w:rPr>
        <w:t xml:space="preserve">    existing = int(current["quantity"]) if current else 0</w:t>
      </w:r>
    </w:p>
    <w:p>
      <w:pPr>
        <w:spacing w:before="0" w:after="0" w:line="240" w:lineRule="auto"/>
        <w:ind w:left="227"/>
        <w:jc w:val="left"/>
        <w:shd w:val="clear" w:fill="F5F5F5"/>
      </w:pPr>
      <w:r>
        <w:rPr>
          <w:rFonts w:ascii="Courier New" w:hAnsi="Courier New" w:cs="Courier New"/>
          <w:sz w:val="18"/>
        </w:rPr>
        <w:t xml:space="preserve">    target = min(existing + qty, stock, MAX_QTY_PER_LINE)</w:t>
      </w:r>
    </w:p>
    <w:p>
      <w:pPr>
        <w:spacing w:before="0" w:after="0" w:line="240" w:lineRule="auto"/>
        <w:ind w:left="227"/>
        <w:jc w:val="left"/>
        <w:shd w:val="clear" w:fill="F5F5F5"/>
      </w:pPr>
      <w:r>
        <w:rPr>
          <w:rFonts w:ascii="Courier New" w:hAnsi="Courier New" w:cs="Courier New"/>
          <w:sz w:val="18"/>
        </w:rPr>
        <w:t xml:space="preserve">    if target &lt;= existing:</w:t>
      </w:r>
    </w:p>
    <w:p>
      <w:pPr>
        <w:spacing w:before="0" w:after="0" w:line="240" w:lineRule="auto"/>
        <w:ind w:left="227"/>
        <w:jc w:val="left"/>
        <w:shd w:val="clear" w:fill="F5F5F5"/>
      </w:pPr>
      <w:r>
        <w:rPr>
          <w:rFonts w:ascii="Courier New" w:hAnsi="Courier New" w:cs="Courier New"/>
          <w:sz w:val="18"/>
        </w:rPr>
        <w:t xml:space="preserve">        return 0, f"Only {stock} in stock."</w:t>
      </w:r>
    </w:p>
    <w:p>
      <w:pPr>
        <w:spacing w:before="0" w:after="0" w:line="240" w:lineRule="auto"/>
        <w:ind w:left="227"/>
        <w:jc w:val="left"/>
        <w:shd w:val="clear" w:fill="F5F5F5"/>
      </w:pPr>
      <w:r>
        <w:rPr>
          <w:rFonts w:ascii="Courier New" w:hAnsi="Courier New" w:cs="Courier New"/>
          <w:sz w:val="18"/>
        </w:rPr>
        <w:t xml:space="preserve">    db.execute(</w:t>
      </w:r>
    </w:p>
    <w:p>
      <w:pPr>
        <w:spacing w:before="0" w:after="0" w:line="240" w:lineRule="auto"/>
        <w:ind w:left="227"/>
        <w:jc w:val="left"/>
        <w:shd w:val="clear" w:fill="F5F5F5"/>
      </w:pPr>
      <w:r>
        <w:rPr>
          <w:rFonts w:ascii="Courier New" w:hAnsi="Courier New" w:cs="Courier New"/>
          <w:sz w:val="18"/>
        </w:rPr>
        <w:t xml:space="preserve">        "INSERT INTO cart_items (cart_id, product_id, quantity) VALUES (?,?,?) "</w:t>
      </w:r>
    </w:p>
    <w:p>
      <w:pPr>
        <w:spacing w:before="0" w:after="0" w:line="240" w:lineRule="auto"/>
        <w:ind w:left="227"/>
        <w:jc w:val="left"/>
        <w:shd w:val="clear" w:fill="F5F5F5"/>
      </w:pPr>
      <w:r>
        <w:rPr>
          <w:rFonts w:ascii="Courier New" w:hAnsi="Courier New" w:cs="Courier New"/>
          <w:sz w:val="18"/>
        </w:rPr>
        <w:t xml:space="preserve">        "ON CONFLICT (cart_id, product_id) DO UPDATE SET quantity = excluded.quantity",</w:t>
      </w:r>
    </w:p>
    <w:p>
      <w:pPr>
        <w:spacing w:before="0" w:after="0" w:line="240" w:lineRule="auto"/>
        <w:ind w:left="227"/>
        <w:jc w:val="left"/>
        <w:shd w:val="clear" w:fill="F5F5F5"/>
      </w:pPr>
      <w:r>
        <w:rPr>
          <w:rFonts w:ascii="Courier New" w:hAnsi="Courier New" w:cs="Courier New"/>
          <w:sz w:val="18"/>
        </w:rPr>
        <w:t xml:space="preserve">        (cart_id(), product_id, target),</w:t>
      </w:r>
    </w:p>
    <w:p>
      <w:pPr>
        <w:spacing w:before="0" w:after="0" w:line="240" w:lineRule="auto"/>
        <w:ind w:left="227"/>
        <w:jc w:val="left"/>
        <w:shd w:val="clear" w:fill="F5F5F5"/>
      </w:pPr>
      <w:r>
        <w:rPr>
          <w:rFonts w:ascii="Courier New" w:hAnsi="Courier New" w:cs="Courier New"/>
          <w:sz w:val="18"/>
        </w:rPr>
        <w:t xml:space="preserve">    )</w:t>
      </w:r>
    </w:p>
    <w:p>
      <w:pPr>
        <w:spacing w:before="0" w:after="80" w:line="240" w:lineRule="auto"/>
        <w:ind w:left="227"/>
        <w:jc w:val="left"/>
        <w:shd w:val="clear" w:fill="F5F5F5"/>
      </w:pPr>
      <w:r>
        <w:rPr>
          <w:rFonts w:ascii="Courier New" w:hAnsi="Courier New" w:cs="Courier New"/>
          <w:sz w:val="18"/>
        </w:rPr>
        <w:t xml:space="preserve">    return target - existing, None</w:t>
      </w:r>
    </w:p>
    <w:p>
      <w:pPr>
        <w:spacing w:line="276" w:lineRule="auto" w:after="160"/>
        <w:jc w:val="both"/>
      </w:pPr>
      <w:r>
        <w:rPr>
          <w:rFonts w:ascii="Times New Roman" w:hAnsi="Times New Roman" w:cs="Times New Roman"/>
          <w:b w:val="0"/>
          <w:i w:val="0"/>
          <w:sz w:val="24"/>
        </w:rPr>
        <w:t xml:space="preserve">*Visible here: the stock clamp and the ten-per-line clamp on one </w:t>
      </w:r>
      <w:r>
        <w:rPr>
          <w:rFonts w:ascii="Courier New" w:hAnsi="Courier New" w:cs="Courier New"/>
          <w:sz w:val="22"/>
          <w:shd w:val="clear" w:fill="F2F2F2"/>
        </w:rPr>
        <w:t>min()</w:t>
      </w:r>
      <w:r>
        <w:rPr>
          <w:rFonts w:ascii="Times New Roman" w:hAnsi="Times New Roman" w:cs="Times New Roman"/>
          <w:b w:val="0"/>
          <w:i w:val="0"/>
          <w:sz w:val="24"/>
        </w:rPr>
        <w:t xml:space="preserve"> line, and</w:t>
      </w:r>
    </w:p>
    <w:p>
      <w:pPr>
        <w:spacing w:line="276" w:lineRule="auto" w:after="160"/>
        <w:jc w:val="both"/>
      </w:pPr>
      <w:r>
        <w:rPr>
          <w:rFonts w:ascii="Times New Roman" w:hAnsi="Times New Roman" w:cs="Times New Roman"/>
          <w:b w:val="0"/>
          <w:i w:val="0"/>
          <w:sz w:val="24"/>
        </w:rPr>
        <w:t xml:space="preserve">the </w:t>
      </w:r>
      <w:r>
        <w:rPr>
          <w:rFonts w:ascii="Courier New" w:hAnsi="Courier New" w:cs="Courier New"/>
          <w:sz w:val="22"/>
          <w:shd w:val="clear" w:fill="F2F2F2"/>
        </w:rPr>
        <w:t>ON CONFLICT ... DO UPDATE</w:t>
      </w:r>
      <w:r>
        <w:rPr>
          <w:rFonts w:ascii="Times New Roman" w:hAnsi="Times New Roman" w:cs="Times New Roman"/>
          <w:b w:val="0"/>
          <w:i w:val="0"/>
          <w:sz w:val="24"/>
        </w:rPr>
        <w:t xml:space="preserve"> clause that makes a repeated addition increment the</w:t>
      </w:r>
    </w:p>
    <w:p>
      <w:pPr>
        <w:spacing w:line="276" w:lineRule="auto" w:after="160"/>
        <w:jc w:val="both"/>
      </w:pPr>
      <w:r>
        <w:rPr>
          <w:rFonts w:ascii="Times New Roman" w:hAnsi="Times New Roman" w:cs="Times New Roman"/>
          <w:b w:val="0"/>
          <w:i w:val="0"/>
          <w:sz w:val="24"/>
        </w:rPr>
        <w:t>existing line instead of creating a duplicate row.*</w:t>
      </w:r>
    </w:p>
    <w:p>
      <w:pPr>
        <w:keepNext/>
        <w:spacing w:before="280" w:after="160" w:line="276" w:lineRule="auto"/>
        <w:jc w:val="left"/>
      </w:pPr>
      <w:r>
        <w:rPr>
          <w:rFonts w:ascii="Times New Roman" w:hAnsi="Times New Roman" w:cs="Times New Roman"/>
          <w:b/>
          <w:i w:val="0"/>
          <w:sz w:val="24"/>
        </w:rPr>
        <w:t>A.3 Driver Selection and Placeholder Translation</w:t>
      </w:r>
    </w:p>
    <w:p>
      <w:pPr>
        <w:spacing w:line="276" w:lineRule="auto" w:after="160"/>
        <w:jc w:val="both"/>
      </w:pPr>
      <w:r>
        <w:rPr>
          <w:rFonts w:ascii="Times New Roman" w:hAnsi="Times New Roman" w:cs="Times New Roman"/>
          <w:b/>
          <w:i w:val="0"/>
          <w:sz w:val="24"/>
        </w:rPr>
        <w:t>Source file:</w:t>
      </w:r>
      <w:r>
        <w:rPr>
          <w:rFonts w:ascii="Times New Roman" w:hAnsi="Times New Roman" w:cs="Times New Roman"/>
          <w:b w:val="0"/>
          <w:i w:val="0"/>
          <w:sz w:val="24"/>
        </w:rPr>
        <w:t xml:space="preserve"> </w:t>
      </w:r>
      <w:r>
        <w:rPr>
          <w:rFonts w:ascii="Courier New" w:hAnsi="Courier New" w:cs="Courier New"/>
          <w:sz w:val="22"/>
          <w:shd w:val="clear" w:fill="F2F2F2"/>
        </w:rPr>
        <w:t>db.py</w:t>
      </w:r>
    </w:p>
    <w:p>
      <w:pPr>
        <w:spacing w:before="80" w:after="0" w:line="240" w:lineRule="auto"/>
        <w:ind w:left="227"/>
        <w:jc w:val="left"/>
        <w:shd w:val="clear" w:fill="F5F5F5"/>
      </w:pPr>
      <w:r>
        <w:rPr>
          <w:rFonts w:ascii="Courier New" w:hAnsi="Courier New" w:cs="Courier New"/>
          <w:sz w:val="18"/>
        </w:rPr>
        <w:t>DATABASE_URL = os.environ.get("DATABASE_URL", "").strip()</w:t>
      </w:r>
    </w:p>
    <w:p>
      <w:pPr>
        <w:spacing w:before="0" w:after="0" w:line="240" w:lineRule="auto"/>
        <w:ind w:left="227"/>
        <w:jc w:val="left"/>
        <w:shd w:val="clear" w:fill="F5F5F5"/>
      </w:pPr>
      <w:r>
        <w:rPr>
          <w:rFonts w:ascii="Courier New" w:hAnsi="Courier New" w:cs="Courier New"/>
          <w:sz w:val="18"/>
        </w:rPr>
        <w:t># Vercel injects POSTGRES_URL-style vars; treat any postgres URL as Postgres.</w:t>
      </w:r>
    </w:p>
    <w:p>
      <w:pPr>
        <w:spacing w:before="0" w:after="0" w:line="240" w:lineRule="auto"/>
        <w:ind w:left="227"/>
        <w:jc w:val="left"/>
        <w:shd w:val="clear" w:fill="F5F5F5"/>
      </w:pPr>
      <w:r>
        <w:rPr>
          <w:rFonts w:ascii="Courier New" w:hAnsi="Courier New" w:cs="Courier New"/>
          <w:sz w:val="18"/>
        </w:rPr>
        <w:t>USING_POSTGRES = DATABASE_URL.startswith(("postgres://", "postgresql://"))</w:t>
      </w:r>
    </w:p>
    <w:p>
      <w:pPr>
        <w:spacing w:before="0" w:after="0" w:line="240" w:lineRule="auto"/>
        <w:ind w:left="227"/>
        <w:jc w:val="left"/>
        <w:shd w:val="clear" w:fill="F5F5F5"/>
      </w:pPr>
      <w:r>
        <w:rPr>
          <w:rFonts w:ascii="Courier New" w:hAnsi="Courier New" w:cs="Courier New"/>
          <w:sz w:val="18"/>
        </w:rPr>
        <w:t>def _translate(sql: str) -&gt; str:</w:t>
      </w:r>
    </w:p>
    <w:p>
      <w:pPr>
        <w:spacing w:before="0" w:after="0" w:line="240" w:lineRule="auto"/>
        <w:ind w:left="227"/>
        <w:jc w:val="left"/>
        <w:shd w:val="clear" w:fill="F5F5F5"/>
      </w:pPr>
      <w:r>
        <w:rPr>
          <w:rFonts w:ascii="Courier New" w:hAnsi="Courier New" w:cs="Courier New"/>
          <w:sz w:val="18"/>
        </w:rPr>
        <w:t xml:space="preserve">    """Rewrite SQLite ``?`` placeholders to Postgres ``%s``.</w:t>
      </w:r>
    </w:p>
    <w:p>
      <w:pPr>
        <w:spacing w:before="0" w:after="0" w:line="240" w:lineRule="auto"/>
        <w:ind w:left="227"/>
        <w:jc w:val="left"/>
        <w:shd w:val="clear" w:fill="F5F5F5"/>
      </w:pPr>
      <w:r>
        <w:rPr>
          <w:rFonts w:ascii="Courier New" w:hAnsi="Courier New" w:cs="Courier New"/>
          <w:sz w:val="18"/>
        </w:rPr>
        <w:t xml:space="preserve">    Safe here because no query embeds a literal ``?`` inside a string. The</w:t>
      </w:r>
    </w:p>
    <w:p>
      <w:pPr>
        <w:spacing w:before="0" w:after="0" w:line="240" w:lineRule="auto"/>
        <w:ind w:left="227"/>
        <w:jc w:val="left"/>
        <w:shd w:val="clear" w:fill="F5F5F5"/>
      </w:pPr>
      <w:r>
        <w:rPr>
          <w:rFonts w:ascii="Courier New" w:hAnsi="Courier New" w:cs="Courier New"/>
          <w:sz w:val="18"/>
        </w:rPr>
        <w:t xml:space="preserve">    INSERT ... RETURNING clause supplies lastrowid, which psycopg does not</w:t>
      </w:r>
    </w:p>
    <w:p>
      <w:pPr>
        <w:spacing w:before="0" w:after="0" w:line="240" w:lineRule="auto"/>
        <w:ind w:left="227"/>
        <w:jc w:val="left"/>
        <w:shd w:val="clear" w:fill="F5F5F5"/>
      </w:pPr>
      <w:r>
        <w:rPr>
          <w:rFonts w:ascii="Courier New" w:hAnsi="Courier New" w:cs="Courier New"/>
          <w:sz w:val="18"/>
        </w:rPr>
        <w:t xml:space="preserve">    expose the way sqlite3 does.</w:t>
      </w:r>
    </w:p>
    <w:p>
      <w:pPr>
        <w:spacing w:before="0" w:after="0" w:line="240" w:lineRule="auto"/>
        <w:ind w:left="227"/>
        <w:jc w:val="left"/>
        <w:shd w:val="clear" w:fill="F5F5F5"/>
      </w:pPr>
      <w:r>
        <w:rPr>
          <w:rFonts w:ascii="Courier New" w:hAnsi="Courier New" w:cs="Courier New"/>
          <w:sz w:val="18"/>
        </w:rPr>
        <w:t xml:space="preserve">    """</w:t>
      </w:r>
    </w:p>
    <w:p>
      <w:pPr>
        <w:spacing w:before="0" w:after="0" w:line="240" w:lineRule="auto"/>
        <w:ind w:left="227"/>
        <w:jc w:val="left"/>
        <w:shd w:val="clear" w:fill="F5F5F5"/>
      </w:pPr>
      <w:r>
        <w:rPr>
          <w:rFonts w:ascii="Courier New" w:hAnsi="Courier New" w:cs="Courier New"/>
          <w:sz w:val="18"/>
        </w:rPr>
        <w:t xml:space="preserve">    out = sql.replace("?", "%s")</w:t>
      </w:r>
    </w:p>
    <w:p>
      <w:pPr>
        <w:spacing w:before="0" w:after="0" w:line="240" w:lineRule="auto"/>
        <w:ind w:left="227"/>
        <w:jc w:val="left"/>
        <w:shd w:val="clear" w:fill="F5F5F5"/>
      </w:pPr>
      <w:r>
        <w:rPr>
          <w:rFonts w:ascii="Courier New" w:hAnsi="Courier New" w:cs="Courier New"/>
          <w:sz w:val="18"/>
        </w:rPr>
        <w:t xml:space="preserve">    head = out.lstrip().upper()</w:t>
      </w:r>
    </w:p>
    <w:p>
      <w:pPr>
        <w:spacing w:before="0" w:after="0" w:line="240" w:lineRule="auto"/>
        <w:ind w:left="227"/>
        <w:jc w:val="left"/>
        <w:shd w:val="clear" w:fill="F5F5F5"/>
      </w:pPr>
      <w:r>
        <w:rPr>
          <w:rFonts w:ascii="Courier New" w:hAnsi="Courier New" w:cs="Courier New"/>
          <w:sz w:val="18"/>
        </w:rPr>
        <w:t xml:space="preserve">    if head.startswith("INSERT") and "RETURNING" not in out.upper():</w:t>
      </w:r>
    </w:p>
    <w:p>
      <w:pPr>
        <w:spacing w:before="0" w:after="0" w:line="240" w:lineRule="auto"/>
        <w:ind w:left="227"/>
        <w:jc w:val="left"/>
        <w:shd w:val="clear" w:fill="F5F5F5"/>
      </w:pPr>
      <w:r>
        <w:rPr>
          <w:rFonts w:ascii="Courier New" w:hAnsi="Courier New" w:cs="Courier New"/>
          <w:sz w:val="18"/>
        </w:rPr>
        <w:t xml:space="preserve">        out += " RETURNING id"</w:t>
      </w:r>
    </w:p>
    <w:p>
      <w:pPr>
        <w:spacing w:before="0" w:after="80" w:line="240" w:lineRule="auto"/>
        <w:ind w:left="227"/>
        <w:jc w:val="left"/>
        <w:shd w:val="clear" w:fill="F5F5F5"/>
      </w:pPr>
      <w:r>
        <w:rPr>
          <w:rFonts w:ascii="Courier New" w:hAnsi="Courier New" w:cs="Courier New"/>
          <w:sz w:val="18"/>
        </w:rPr>
        <w:t xml:space="preserve">    return out</w:t>
      </w:r>
    </w:p>
    <w:p>
      <w:pPr>
        <w:keepNext/>
        <w:spacing w:before="280" w:after="160" w:line="276" w:lineRule="auto"/>
        <w:jc w:val="left"/>
      </w:pPr>
      <w:r>
        <w:rPr>
          <w:rFonts w:ascii="Times New Roman" w:hAnsi="Times New Roman" w:cs="Times New Roman"/>
          <w:b/>
          <w:i w:val="0"/>
          <w:sz w:val="24"/>
        </w:rPr>
        <w:t>A.4 Connection Management, Error Mapping and Initialisation</w:t>
      </w:r>
    </w:p>
    <w:p>
      <w:pPr>
        <w:spacing w:line="276" w:lineRule="auto" w:after="160"/>
        <w:jc w:val="both"/>
      </w:pPr>
      <w:r>
        <w:rPr>
          <w:rFonts w:ascii="Times New Roman" w:hAnsi="Times New Roman" w:cs="Times New Roman"/>
          <w:b/>
          <w:i w:val="0"/>
          <w:sz w:val="24"/>
        </w:rPr>
        <w:t>Source file:</w:t>
      </w:r>
      <w:r>
        <w:rPr>
          <w:rFonts w:ascii="Times New Roman" w:hAnsi="Times New Roman" w:cs="Times New Roman"/>
          <w:b w:val="0"/>
          <w:i w:val="0"/>
          <w:sz w:val="24"/>
        </w:rPr>
        <w:t xml:space="preserve"> </w:t>
      </w:r>
      <w:r>
        <w:rPr>
          <w:rFonts w:ascii="Courier New" w:hAnsi="Courier New" w:cs="Courier New"/>
          <w:sz w:val="22"/>
          <w:shd w:val="clear" w:fill="F2F2F2"/>
        </w:rPr>
        <w:t>db.py</w:t>
      </w:r>
    </w:p>
    <w:p>
      <w:pPr>
        <w:spacing w:before="80" w:after="0" w:line="240" w:lineRule="auto"/>
        <w:ind w:left="227"/>
        <w:jc w:val="left"/>
        <w:shd w:val="clear" w:fill="F5F5F5"/>
      </w:pPr>
      <w:r>
        <w:rPr>
          <w:rFonts w:ascii="Courier New" w:hAnsi="Courier New" w:cs="Courier New"/>
          <w:sz w:val="18"/>
        </w:rPr>
        <w:t>def get_db():</w:t>
      </w:r>
    </w:p>
    <w:p>
      <w:pPr>
        <w:spacing w:before="0" w:after="0" w:line="240" w:lineRule="auto"/>
        <w:ind w:left="227"/>
        <w:jc w:val="left"/>
        <w:shd w:val="clear" w:fill="F5F5F5"/>
      </w:pPr>
      <w:r>
        <w:rPr>
          <w:rFonts w:ascii="Courier New" w:hAnsi="Courier New" w:cs="Courier New"/>
          <w:sz w:val="18"/>
        </w:rPr>
        <w:t xml:space="preserve">    """One connection per request, stored on flask.g."""</w:t>
      </w:r>
    </w:p>
    <w:p>
      <w:pPr>
        <w:spacing w:before="0" w:after="0" w:line="240" w:lineRule="auto"/>
        <w:ind w:left="227"/>
        <w:jc w:val="left"/>
        <w:shd w:val="clear" w:fill="F5F5F5"/>
      </w:pPr>
      <w:r>
        <w:rPr>
          <w:rFonts w:ascii="Courier New" w:hAnsi="Courier New" w:cs="Courier New"/>
          <w:sz w:val="18"/>
        </w:rPr>
        <w:t xml:space="preserve">    if "db" not in g:</w:t>
      </w:r>
    </w:p>
    <w:p>
      <w:pPr>
        <w:spacing w:before="0" w:after="0" w:line="240" w:lineRule="auto"/>
        <w:ind w:left="227"/>
        <w:jc w:val="left"/>
        <w:shd w:val="clear" w:fill="F5F5F5"/>
      </w:pPr>
      <w:r>
        <w:rPr>
          <w:rFonts w:ascii="Courier New" w:hAnsi="Courier New" w:cs="Courier New"/>
          <w:sz w:val="18"/>
        </w:rPr>
        <w:t xml:space="preserve">        if USING_POSTGRES:</w:t>
      </w:r>
    </w:p>
    <w:p>
      <w:pPr>
        <w:spacing w:before="0" w:after="0" w:line="240" w:lineRule="auto"/>
        <w:ind w:left="227"/>
        <w:jc w:val="left"/>
        <w:shd w:val="clear" w:fill="F5F5F5"/>
      </w:pPr>
      <w:r>
        <w:rPr>
          <w:rFonts w:ascii="Courier New" w:hAnsi="Courier New" w:cs="Courier New"/>
          <w:sz w:val="18"/>
        </w:rPr>
        <w:t xml:space="preserve">            g.db = _PostgresConn(DATABASE_URL)</w:t>
      </w:r>
    </w:p>
    <w:p>
      <w:pPr>
        <w:spacing w:before="0" w:after="0" w:line="240" w:lineRule="auto"/>
        <w:ind w:left="227"/>
        <w:jc w:val="left"/>
        <w:shd w:val="clear" w:fill="F5F5F5"/>
      </w:pPr>
      <w:r>
        <w:rPr>
          <w:rFonts w:ascii="Courier New" w:hAnsi="Courier New" w:cs="Courier New"/>
          <w:sz w:val="18"/>
        </w:rPr>
        <w:t xml:space="preserve">        else:</w:t>
      </w:r>
    </w:p>
    <w:p>
      <w:pPr>
        <w:spacing w:before="0" w:after="0" w:line="240" w:lineRule="auto"/>
        <w:ind w:left="227"/>
        <w:jc w:val="left"/>
        <w:shd w:val="clear" w:fill="F5F5F5"/>
      </w:pPr>
      <w:r>
        <w:rPr>
          <w:rFonts w:ascii="Courier New" w:hAnsi="Courier New" w:cs="Courier New"/>
          <w:sz w:val="18"/>
        </w:rPr>
        <w:t xml:space="preserve">            conn = sqlite3.connect(DB_PATH)</w:t>
      </w:r>
    </w:p>
    <w:p>
      <w:pPr>
        <w:spacing w:before="0" w:after="0" w:line="240" w:lineRule="auto"/>
        <w:ind w:left="227"/>
        <w:jc w:val="left"/>
        <w:shd w:val="clear" w:fill="F5F5F5"/>
      </w:pPr>
      <w:r>
        <w:rPr>
          <w:rFonts w:ascii="Courier New" w:hAnsi="Courier New" w:cs="Courier New"/>
          <w:sz w:val="18"/>
        </w:rPr>
        <w:t xml:space="preserve">            conn.row_factory = sqlite3.Row</w:t>
      </w:r>
    </w:p>
    <w:p>
      <w:pPr>
        <w:spacing w:before="0" w:after="0" w:line="240" w:lineRule="auto"/>
        <w:ind w:left="227"/>
        <w:jc w:val="left"/>
        <w:shd w:val="clear" w:fill="F5F5F5"/>
      </w:pPr>
      <w:r>
        <w:rPr>
          <w:rFonts w:ascii="Courier New" w:hAnsi="Courier New" w:cs="Courier New"/>
          <w:sz w:val="18"/>
        </w:rPr>
        <w:t xml:space="preserve">            conn.execute("PRAGMA foreign_keys = ON")</w:t>
      </w:r>
    </w:p>
    <w:p>
      <w:pPr>
        <w:spacing w:before="0" w:after="0" w:line="240" w:lineRule="auto"/>
        <w:ind w:left="227"/>
        <w:jc w:val="left"/>
        <w:shd w:val="clear" w:fill="F5F5F5"/>
      </w:pPr>
      <w:r>
        <w:rPr>
          <w:rFonts w:ascii="Courier New" w:hAnsi="Courier New" w:cs="Courier New"/>
          <w:sz w:val="18"/>
        </w:rPr>
        <w:t xml:space="preserve">            g.db = conn</w:t>
      </w:r>
    </w:p>
    <w:p>
      <w:pPr>
        <w:spacing w:before="0" w:after="0" w:line="240" w:lineRule="auto"/>
        <w:ind w:left="227"/>
        <w:jc w:val="left"/>
        <w:shd w:val="clear" w:fill="F5F5F5"/>
      </w:pPr>
      <w:r>
        <w:rPr>
          <w:rFonts w:ascii="Courier New" w:hAnsi="Courier New" w:cs="Courier New"/>
          <w:sz w:val="18"/>
        </w:rPr>
        <w:t xml:space="preserve">    return g.db</w:t>
      </w:r>
    </w:p>
    <w:p>
      <w:pPr>
        <w:spacing w:before="0" w:after="0" w:line="240" w:lineRule="auto"/>
        <w:ind w:left="227"/>
        <w:jc w:val="left"/>
        <w:shd w:val="clear" w:fill="F5F5F5"/>
      </w:pPr>
      <w:r>
        <w:rPr>
          <w:rFonts w:ascii="Courier New" w:hAnsi="Courier New" w:cs="Courier New"/>
          <w:sz w:val="18"/>
        </w:rPr>
        <w:t>def unique_violation_error():</w:t>
      </w:r>
    </w:p>
    <w:p>
      <w:pPr>
        <w:spacing w:before="0" w:after="0" w:line="240" w:lineRule="auto"/>
        <w:ind w:left="227"/>
        <w:jc w:val="left"/>
        <w:shd w:val="clear" w:fill="F5F5F5"/>
      </w:pPr>
      <w:r>
        <w:rPr>
          <w:rFonts w:ascii="Courier New" w:hAnsi="Courier New" w:cs="Courier New"/>
          <w:sz w:val="18"/>
        </w:rPr>
        <w:t xml:space="preserve">    """The driver's UNIQUE-constraint exception.</w:t>
      </w:r>
    </w:p>
    <w:p>
      <w:pPr>
        <w:spacing w:before="0" w:after="0" w:line="240" w:lineRule="auto"/>
        <w:ind w:left="227"/>
        <w:jc w:val="left"/>
        <w:shd w:val="clear" w:fill="F5F5F5"/>
      </w:pPr>
      <w:r>
        <w:rPr>
          <w:rFonts w:ascii="Courier New" w:hAnsi="Courier New" w:cs="Courier New"/>
          <w:sz w:val="18"/>
        </w:rPr>
        <w:t xml:space="preserve">    app.py catches this for duplicate newsletter signups; the type differs</w:t>
      </w:r>
    </w:p>
    <w:p>
      <w:pPr>
        <w:spacing w:before="0" w:after="0" w:line="240" w:lineRule="auto"/>
        <w:ind w:left="227"/>
        <w:jc w:val="left"/>
        <w:shd w:val="clear" w:fill="F5F5F5"/>
      </w:pPr>
      <w:r>
        <w:rPr>
          <w:rFonts w:ascii="Courier New" w:hAnsi="Courier New" w:cs="Courier New"/>
          <w:sz w:val="18"/>
        </w:rPr>
        <w:t xml:space="preserve">    between sqlite3 and psycopg, so callers use this instead of importing</w:t>
      </w:r>
    </w:p>
    <w:p>
      <w:pPr>
        <w:spacing w:before="0" w:after="0" w:line="240" w:lineRule="auto"/>
        <w:ind w:left="227"/>
        <w:jc w:val="left"/>
        <w:shd w:val="clear" w:fill="F5F5F5"/>
      </w:pPr>
      <w:r>
        <w:rPr>
          <w:rFonts w:ascii="Courier New" w:hAnsi="Courier New" w:cs="Courier New"/>
          <w:sz w:val="18"/>
        </w:rPr>
        <w:t xml:space="preserve">    either driver directly. psycopg is only imported when Postgres is in use.</w:t>
      </w:r>
    </w:p>
    <w:p>
      <w:pPr>
        <w:spacing w:before="0" w:after="0" w:line="240" w:lineRule="auto"/>
        <w:ind w:left="227"/>
        <w:jc w:val="left"/>
        <w:shd w:val="clear" w:fill="F5F5F5"/>
      </w:pPr>
      <w:r>
        <w:rPr>
          <w:rFonts w:ascii="Courier New" w:hAnsi="Courier New" w:cs="Courier New"/>
          <w:sz w:val="18"/>
        </w:rPr>
        <w:t xml:space="preserve">    """</w:t>
      </w:r>
    </w:p>
    <w:p>
      <w:pPr>
        <w:spacing w:before="0" w:after="0" w:line="240" w:lineRule="auto"/>
        <w:ind w:left="227"/>
        <w:jc w:val="left"/>
        <w:shd w:val="clear" w:fill="F5F5F5"/>
      </w:pPr>
      <w:r>
        <w:rPr>
          <w:rFonts w:ascii="Courier New" w:hAnsi="Courier New" w:cs="Courier New"/>
          <w:sz w:val="18"/>
        </w:rPr>
        <w:t xml:space="preserve">    if USING_POSTGRES:</w:t>
      </w:r>
    </w:p>
    <w:p>
      <w:pPr>
        <w:spacing w:before="0" w:after="0" w:line="240" w:lineRule="auto"/>
        <w:ind w:left="227"/>
        <w:jc w:val="left"/>
        <w:shd w:val="clear" w:fill="F5F5F5"/>
      </w:pPr>
      <w:r>
        <w:rPr>
          <w:rFonts w:ascii="Courier New" w:hAnsi="Courier New" w:cs="Courier New"/>
          <w:sz w:val="18"/>
        </w:rPr>
        <w:t xml:space="preserve">        import psycopg.errors</w:t>
      </w:r>
    </w:p>
    <w:p>
      <w:pPr>
        <w:spacing w:before="0" w:after="0" w:line="240" w:lineRule="auto"/>
        <w:ind w:left="227"/>
        <w:jc w:val="left"/>
        <w:shd w:val="clear" w:fill="F5F5F5"/>
      </w:pPr>
      <w:r>
        <w:rPr>
          <w:rFonts w:ascii="Courier New" w:hAnsi="Courier New" w:cs="Courier New"/>
          <w:sz w:val="18"/>
        </w:rPr>
        <w:t xml:space="preserve">        return psycopg.errors.UniqueViolation</w:t>
      </w:r>
    </w:p>
    <w:p>
      <w:pPr>
        <w:spacing w:before="0" w:after="0" w:line="240" w:lineRule="auto"/>
        <w:ind w:left="227"/>
        <w:jc w:val="left"/>
        <w:shd w:val="clear" w:fill="F5F5F5"/>
      </w:pPr>
      <w:r>
        <w:rPr>
          <w:rFonts w:ascii="Courier New" w:hAnsi="Courier New" w:cs="Courier New"/>
          <w:sz w:val="18"/>
        </w:rPr>
        <w:t xml:space="preserve">    return sqlite3.IntegrityError</w:t>
      </w:r>
    </w:p>
    <w:p>
      <w:pPr>
        <w:spacing w:before="0" w:after="0" w:line="240" w:lineRule="auto"/>
        <w:ind w:left="227"/>
        <w:jc w:val="left"/>
        <w:shd w:val="clear" w:fill="F5F5F5"/>
      </w:pPr>
      <w:r>
        <w:rPr>
          <w:rFonts w:ascii="Courier New" w:hAnsi="Courier New" w:cs="Courier New"/>
          <w:sz w:val="18"/>
        </w:rPr>
        <w:t>def init_db() -&gt; None:</w:t>
      </w:r>
    </w:p>
    <w:p>
      <w:pPr>
        <w:spacing w:before="0" w:after="0" w:line="240" w:lineRule="auto"/>
        <w:ind w:left="227"/>
        <w:jc w:val="left"/>
        <w:shd w:val="clear" w:fill="F5F5F5"/>
      </w:pPr>
      <w:r>
        <w:rPr>
          <w:rFonts w:ascii="Courier New" w:hAnsi="Courier New" w:cs="Courier New"/>
          <w:sz w:val="18"/>
        </w:rPr>
        <w:t xml:space="preserve">    """Create tables if missing, then seed when the catalog is empty.</w:t>
      </w:r>
    </w:p>
    <w:p>
      <w:pPr>
        <w:spacing w:before="0" w:after="0" w:line="240" w:lineRule="auto"/>
        <w:ind w:left="227"/>
        <w:jc w:val="left"/>
        <w:shd w:val="clear" w:fill="F5F5F5"/>
      </w:pPr>
      <w:r>
        <w:rPr>
          <w:rFonts w:ascii="Courier New" w:hAnsi="Courier New" w:cs="Courier New"/>
          <w:sz w:val="18"/>
        </w:rPr>
        <w:t xml:space="preserve">    Runs on import, not just under __main__: on Vercel the module is imported</w:t>
      </w:r>
    </w:p>
    <w:p>
      <w:pPr>
        <w:spacing w:before="0" w:after="0" w:line="240" w:lineRule="auto"/>
        <w:ind w:left="227"/>
        <w:jc w:val="left"/>
        <w:shd w:val="clear" w:fill="F5F5F5"/>
      </w:pPr>
      <w:r>
        <w:rPr>
          <w:rFonts w:ascii="Courier New" w:hAnsi="Courier New" w:cs="Courier New"/>
          <w:sz w:val="18"/>
        </w:rPr>
        <w:t xml:space="preserve">    as ``app``, so a __main__-only call would never create the tables.</w:t>
      </w:r>
    </w:p>
    <w:p>
      <w:pPr>
        <w:spacing w:before="0" w:after="0" w:line="240" w:lineRule="auto"/>
        <w:ind w:left="227"/>
        <w:jc w:val="left"/>
        <w:shd w:val="clear" w:fill="F5F5F5"/>
      </w:pPr>
      <w:r>
        <w:rPr>
          <w:rFonts w:ascii="Courier New" w:hAnsi="Courier New" w:cs="Courier New"/>
          <w:sz w:val="18"/>
        </w:rPr>
        <w:t xml:space="preserve">    """</w:t>
      </w:r>
    </w:p>
    <w:p>
      <w:pPr>
        <w:spacing w:before="0" w:after="0" w:line="240" w:lineRule="auto"/>
        <w:ind w:left="227"/>
        <w:jc w:val="left"/>
        <w:shd w:val="clear" w:fill="F5F5F5"/>
      </w:pPr>
      <w:r>
        <w:rPr>
          <w:rFonts w:ascii="Courier New" w:hAnsi="Courier New" w:cs="Courier New"/>
          <w:sz w:val="18"/>
        </w:rPr>
        <w:t xml:space="preserve">    if USING_POSTGRES:</w:t>
      </w:r>
    </w:p>
    <w:p>
      <w:pPr>
        <w:spacing w:before="0" w:after="0" w:line="240" w:lineRule="auto"/>
        <w:ind w:left="227"/>
        <w:jc w:val="left"/>
        <w:shd w:val="clear" w:fill="F5F5F5"/>
      </w:pPr>
      <w:r>
        <w:rPr>
          <w:rFonts w:ascii="Courier New" w:hAnsi="Courier New" w:cs="Courier New"/>
          <w:sz w:val="18"/>
        </w:rPr>
        <w:t xml:space="preserve">        conn = _PostgresConn(DATABASE_URL)</w:t>
      </w:r>
    </w:p>
    <w:p>
      <w:pPr>
        <w:spacing w:before="0" w:after="0" w:line="240" w:lineRule="auto"/>
        <w:ind w:left="227"/>
        <w:jc w:val="left"/>
        <w:shd w:val="clear" w:fill="F5F5F5"/>
      </w:pPr>
      <w:r>
        <w:rPr>
          <w:rFonts w:ascii="Courier New" w:hAnsi="Courier New" w:cs="Courier New"/>
          <w:sz w:val="18"/>
        </w:rPr>
        <w:t xml:space="preserve">    else:</w:t>
      </w:r>
    </w:p>
    <w:p>
      <w:pPr>
        <w:spacing w:before="0" w:after="0" w:line="240" w:lineRule="auto"/>
        <w:ind w:left="227"/>
        <w:jc w:val="left"/>
        <w:shd w:val="clear" w:fill="F5F5F5"/>
      </w:pPr>
      <w:r>
        <w:rPr>
          <w:rFonts w:ascii="Courier New" w:hAnsi="Courier New" w:cs="Courier New"/>
          <w:sz w:val="18"/>
        </w:rPr>
        <w:t xml:space="preserve">        conn = sqlite3.connect(DB_PATH)</w:t>
      </w:r>
    </w:p>
    <w:p>
      <w:pPr>
        <w:spacing w:before="0" w:after="0" w:line="240" w:lineRule="auto"/>
        <w:ind w:left="227"/>
        <w:jc w:val="left"/>
        <w:shd w:val="clear" w:fill="F5F5F5"/>
      </w:pPr>
      <w:r>
        <w:rPr>
          <w:rFonts w:ascii="Courier New" w:hAnsi="Courier New" w:cs="Courier New"/>
          <w:sz w:val="18"/>
        </w:rPr>
        <w:t xml:space="preserve">        conn.row_factory = sqlite3.Row</w:t>
      </w:r>
    </w:p>
    <w:p>
      <w:pPr>
        <w:spacing w:before="0" w:after="0" w:line="240" w:lineRule="auto"/>
        <w:ind w:left="227"/>
        <w:jc w:val="left"/>
        <w:shd w:val="clear" w:fill="F5F5F5"/>
      </w:pPr>
      <w:r>
        <w:rPr>
          <w:rFonts w:ascii="Courier New" w:hAnsi="Courier New" w:cs="Courier New"/>
          <w:sz w:val="18"/>
        </w:rPr>
        <w:t xml:space="preserve">    try:</w:t>
      </w:r>
    </w:p>
    <w:p>
      <w:pPr>
        <w:spacing w:before="0" w:after="0" w:line="240" w:lineRule="auto"/>
        <w:ind w:left="227"/>
        <w:jc w:val="left"/>
        <w:shd w:val="clear" w:fill="F5F5F5"/>
      </w:pPr>
      <w:r>
        <w:rPr>
          <w:rFonts w:ascii="Courier New" w:hAnsi="Courier New" w:cs="Courier New"/>
          <w:sz w:val="18"/>
        </w:rPr>
        <w:t xml:space="preserve">        _apply_schema(conn)</w:t>
      </w:r>
    </w:p>
    <w:p>
      <w:pPr>
        <w:spacing w:before="0" w:after="0" w:line="240" w:lineRule="auto"/>
        <w:ind w:left="227"/>
        <w:jc w:val="left"/>
        <w:shd w:val="clear" w:fill="F5F5F5"/>
      </w:pPr>
      <w:r>
        <w:rPr>
          <w:rFonts w:ascii="Courier New" w:hAnsi="Courier New" w:cs="Courier New"/>
          <w:sz w:val="18"/>
        </w:rPr>
        <w:t xml:space="preserve">        conn.commit()</w:t>
      </w:r>
    </w:p>
    <w:p>
      <w:pPr>
        <w:spacing w:before="0" w:after="0" w:line="240" w:lineRule="auto"/>
        <w:ind w:left="227"/>
        <w:jc w:val="left"/>
        <w:shd w:val="clear" w:fill="F5F5F5"/>
      </w:pPr>
      <w:r>
        <w:rPr>
          <w:rFonts w:ascii="Courier New" w:hAnsi="Courier New" w:cs="Courier New"/>
          <w:sz w:val="18"/>
        </w:rPr>
        <w:t xml:space="preserve">        if _is_empty(conn):</w:t>
      </w:r>
    </w:p>
    <w:p>
      <w:pPr>
        <w:spacing w:before="0" w:after="0" w:line="240" w:lineRule="auto"/>
        <w:ind w:left="227"/>
        <w:jc w:val="left"/>
        <w:shd w:val="clear" w:fill="F5F5F5"/>
      </w:pPr>
      <w:r>
        <w:rPr>
          <w:rFonts w:ascii="Courier New" w:hAnsi="Courier New" w:cs="Courier New"/>
          <w:sz w:val="18"/>
        </w:rPr>
        <w:t xml:space="preserve">            seed(conn)</w:t>
      </w:r>
    </w:p>
    <w:p>
      <w:pPr>
        <w:spacing w:before="0" w:after="0" w:line="240" w:lineRule="auto"/>
        <w:ind w:left="227"/>
        <w:jc w:val="left"/>
        <w:shd w:val="clear" w:fill="F5F5F5"/>
      </w:pPr>
      <w:r>
        <w:rPr>
          <w:rFonts w:ascii="Courier New" w:hAnsi="Courier New" w:cs="Courier New"/>
          <w:sz w:val="18"/>
        </w:rPr>
        <w:t xml:space="preserve">    finally:</w:t>
      </w:r>
    </w:p>
    <w:p>
      <w:pPr>
        <w:spacing w:before="0" w:after="80" w:line="240" w:lineRule="auto"/>
        <w:ind w:left="227"/>
        <w:jc w:val="left"/>
        <w:shd w:val="clear" w:fill="F5F5F5"/>
      </w:pPr>
      <w:r>
        <w:rPr>
          <w:rFonts w:ascii="Courier New" w:hAnsi="Courier New" w:cs="Courier New"/>
          <w:sz w:val="18"/>
        </w:rPr>
        <w:t xml:space="preserve">        conn.close()</w:t>
      </w:r>
    </w:p>
    <w:p>
      <w:pPr>
        <w:keepNext/>
        <w:spacing w:before="280" w:after="160" w:line="276" w:lineRule="auto"/>
        <w:jc w:val="left"/>
      </w:pPr>
      <w:r>
        <w:rPr>
          <w:rFonts w:ascii="Times New Roman" w:hAnsi="Times New Roman" w:cs="Times New Roman"/>
          <w:b/>
          <w:i w:val="0"/>
          <w:sz w:val="24"/>
        </w:rPr>
        <w:t>A.5 Schema Definition</w:t>
      </w:r>
    </w:p>
    <w:p>
      <w:pPr>
        <w:spacing w:line="276" w:lineRule="auto" w:after="160"/>
        <w:jc w:val="both"/>
      </w:pPr>
      <w:r>
        <w:rPr>
          <w:rFonts w:ascii="Times New Roman" w:hAnsi="Times New Roman" w:cs="Times New Roman"/>
          <w:b/>
          <w:i w:val="0"/>
          <w:sz w:val="24"/>
        </w:rPr>
        <w:t>Source file:</w:t>
      </w:r>
      <w:r>
        <w:rPr>
          <w:rFonts w:ascii="Times New Roman" w:hAnsi="Times New Roman" w:cs="Times New Roman"/>
          <w:b w:val="0"/>
          <w:i w:val="0"/>
          <w:sz w:val="24"/>
        </w:rPr>
        <w:t xml:space="preserve"> </w:t>
      </w:r>
      <w:r>
        <w:rPr>
          <w:rFonts w:ascii="Courier New" w:hAnsi="Courier New" w:cs="Courier New"/>
          <w:sz w:val="22"/>
          <w:shd w:val="clear" w:fill="F2F2F2"/>
        </w:rPr>
        <w:t>schema.sql</w:t>
      </w:r>
    </w:p>
    <w:p>
      <w:pPr>
        <w:spacing w:before="80" w:after="0" w:line="240" w:lineRule="auto"/>
        <w:ind w:left="227"/>
        <w:jc w:val="left"/>
        <w:shd w:val="clear" w:fill="F5F5F5"/>
      </w:pPr>
      <w:r>
        <w:rPr>
          <w:rFonts w:ascii="Courier New" w:hAnsi="Courier New" w:cs="Courier New"/>
          <w:sz w:val="18"/>
        </w:rPr>
        <w:t>PRAGMA foreign_keys = ON;</w:t>
      </w:r>
    </w:p>
    <w:p>
      <w:pPr>
        <w:spacing w:before="0" w:after="0" w:line="240" w:lineRule="auto"/>
        <w:ind w:left="227"/>
        <w:jc w:val="left"/>
        <w:shd w:val="clear" w:fill="F5F5F5"/>
      </w:pPr>
      <w:r>
        <w:rPr>
          <w:rFonts w:ascii="Courier New" w:hAnsi="Courier New" w:cs="Courier New"/>
          <w:sz w:val="18"/>
        </w:rPr>
        <w:t>CREATE TABLE IF NOT EXISTS categories (</w:t>
      </w:r>
    </w:p>
    <w:p>
      <w:pPr>
        <w:spacing w:before="0" w:after="0" w:line="240" w:lineRule="auto"/>
        <w:ind w:left="227"/>
        <w:jc w:val="left"/>
        <w:shd w:val="clear" w:fill="F5F5F5"/>
      </w:pPr>
      <w:r>
        <w:rPr>
          <w:rFonts w:ascii="Courier New" w:hAnsi="Courier New" w:cs="Courier New"/>
          <w:sz w:val="18"/>
        </w:rPr>
        <w:t xml:space="preserve">    id          INTEGER PRIMARY KEY AUTOINCREMENT,</w:t>
      </w:r>
    </w:p>
    <w:p>
      <w:pPr>
        <w:spacing w:before="0" w:after="0" w:line="240" w:lineRule="auto"/>
        <w:ind w:left="227"/>
        <w:jc w:val="left"/>
        <w:shd w:val="clear" w:fill="F5F5F5"/>
      </w:pPr>
      <w:r>
        <w:rPr>
          <w:rFonts w:ascii="Courier New" w:hAnsi="Courier New" w:cs="Courier New"/>
          <w:sz w:val="18"/>
        </w:rPr>
        <w:t xml:space="preserve">    slug        TEXT    NOT NULL UNIQUE,</w:t>
      </w:r>
    </w:p>
    <w:p>
      <w:pPr>
        <w:spacing w:before="0" w:after="0" w:line="240" w:lineRule="auto"/>
        <w:ind w:left="227"/>
        <w:jc w:val="left"/>
        <w:shd w:val="clear" w:fill="F5F5F5"/>
      </w:pPr>
      <w:r>
        <w:rPr>
          <w:rFonts w:ascii="Courier New" w:hAnsi="Courier New" w:cs="Courier New"/>
          <w:sz w:val="18"/>
        </w:rPr>
        <w:t xml:space="preserve">    name        TEXT    NOT NULL,</w:t>
      </w:r>
    </w:p>
    <w:p>
      <w:pPr>
        <w:spacing w:before="0" w:after="0" w:line="240" w:lineRule="auto"/>
        <w:ind w:left="227"/>
        <w:jc w:val="left"/>
        <w:shd w:val="clear" w:fill="F5F5F5"/>
      </w:pPr>
      <w:r>
        <w:rPr>
          <w:rFonts w:ascii="Courier New" w:hAnsi="Courier New" w:cs="Courier New"/>
          <w:sz w:val="18"/>
        </w:rPr>
        <w:t xml:space="preserve">    tagline     TEXT,</w:t>
      </w:r>
    </w:p>
    <w:p>
      <w:pPr>
        <w:spacing w:before="0" w:after="0" w:line="240" w:lineRule="auto"/>
        <w:ind w:left="227"/>
        <w:jc w:val="left"/>
        <w:shd w:val="clear" w:fill="F5F5F5"/>
      </w:pPr>
      <w:r>
        <w:rPr>
          <w:rFonts w:ascii="Courier New" w:hAnsi="Courier New" w:cs="Courier New"/>
          <w:sz w:val="18"/>
        </w:rPr>
        <w:t xml:space="preserve">    image       TEXT,</w:t>
      </w:r>
    </w:p>
    <w:p>
      <w:pPr>
        <w:spacing w:before="0" w:after="0" w:line="240" w:lineRule="auto"/>
        <w:ind w:left="227"/>
        <w:jc w:val="left"/>
        <w:shd w:val="clear" w:fill="F5F5F5"/>
      </w:pPr>
      <w:r>
        <w:rPr>
          <w:rFonts w:ascii="Courier New" w:hAnsi="Courier New" w:cs="Courier New"/>
          <w:sz w:val="18"/>
        </w:rPr>
        <w:t xml:space="preserve">    sort_order  INTEGER NOT NULL DEFAULT 0</w:t>
      </w:r>
    </w:p>
    <w:p>
      <w:pPr>
        <w:spacing w:before="0" w:after="0" w:line="240" w:lineRule="auto"/>
        <w:ind w:left="227"/>
        <w:jc w:val="left"/>
        <w:shd w:val="clear" w:fill="F5F5F5"/>
      </w:pPr>
      <w:r>
        <w:rPr>
          <w:rFonts w:ascii="Courier New" w:hAnsi="Courier New" w:cs="Courier New"/>
          <w:sz w:val="18"/>
        </w:rPr>
        <w:t>);</w:t>
      </w:r>
    </w:p>
    <w:p>
      <w:pPr>
        <w:spacing w:before="0" w:after="0" w:line="240" w:lineRule="auto"/>
        <w:ind w:left="227"/>
        <w:jc w:val="left"/>
        <w:shd w:val="clear" w:fill="F5F5F5"/>
      </w:pPr>
      <w:r>
        <w:rPr>
          <w:rFonts w:ascii="Courier New" w:hAnsi="Courier New" w:cs="Courier New"/>
          <w:sz w:val="18"/>
        </w:rPr>
        <w:t>CREATE TABLE IF NOT EXISTS products (</w:t>
      </w:r>
    </w:p>
    <w:p>
      <w:pPr>
        <w:spacing w:before="0" w:after="0" w:line="240" w:lineRule="auto"/>
        <w:ind w:left="227"/>
        <w:jc w:val="left"/>
        <w:shd w:val="clear" w:fill="F5F5F5"/>
      </w:pPr>
      <w:r>
        <w:rPr>
          <w:rFonts w:ascii="Courier New" w:hAnsi="Courier New" w:cs="Courier New"/>
          <w:sz w:val="18"/>
        </w:rPr>
        <w:t xml:space="preserve">    id           INTEGER PRIMARY KEY AUTOINCREMENT,</w:t>
      </w:r>
    </w:p>
    <w:p>
      <w:pPr>
        <w:spacing w:before="0" w:after="0" w:line="240" w:lineRule="auto"/>
        <w:ind w:left="227"/>
        <w:jc w:val="left"/>
        <w:shd w:val="clear" w:fill="F5F5F5"/>
      </w:pPr>
      <w:r>
        <w:rPr>
          <w:rFonts w:ascii="Courier New" w:hAnsi="Courier New" w:cs="Courier New"/>
          <w:sz w:val="18"/>
        </w:rPr>
        <w:t xml:space="preserve">    slug         TEXT    NOT NULL UNIQUE,</w:t>
      </w:r>
    </w:p>
    <w:p>
      <w:pPr>
        <w:spacing w:before="0" w:after="0" w:line="240" w:lineRule="auto"/>
        <w:ind w:left="227"/>
        <w:jc w:val="left"/>
        <w:shd w:val="clear" w:fill="F5F5F5"/>
      </w:pPr>
      <w:r>
        <w:rPr>
          <w:rFonts w:ascii="Courier New" w:hAnsi="Courier New" w:cs="Courier New"/>
          <w:sz w:val="18"/>
        </w:rPr>
        <w:t xml:space="preserve">    name         TEXT    NOT NULL,</w:t>
      </w:r>
    </w:p>
    <w:p>
      <w:pPr>
        <w:spacing w:before="0" w:after="0" w:line="240" w:lineRule="auto"/>
        <w:ind w:left="227"/>
        <w:jc w:val="left"/>
        <w:shd w:val="clear" w:fill="F5F5F5"/>
      </w:pPr>
      <w:r>
        <w:rPr>
          <w:rFonts w:ascii="Courier New" w:hAnsi="Courier New" w:cs="Courier New"/>
          <w:sz w:val="18"/>
        </w:rPr>
        <w:t xml:space="preserve">    category_id  INTEGER REFERENCES categories(id) ON DELETE SET NULL,</w:t>
      </w:r>
    </w:p>
    <w:p>
      <w:pPr>
        <w:spacing w:before="0" w:after="0" w:line="240" w:lineRule="auto"/>
        <w:ind w:left="227"/>
        <w:jc w:val="left"/>
        <w:shd w:val="clear" w:fill="F5F5F5"/>
      </w:pPr>
      <w:r>
        <w:rPr>
          <w:rFonts w:ascii="Courier New" w:hAnsi="Courier New" w:cs="Courier New"/>
          <w:sz w:val="18"/>
        </w:rPr>
        <w:t xml:space="preserve">    -- Money stored as integer paise (1 rupee = 100 paise) to avoid float rounding.</w:t>
      </w:r>
    </w:p>
    <w:p>
      <w:pPr>
        <w:spacing w:before="0" w:after="0" w:line="240" w:lineRule="auto"/>
        <w:ind w:left="227"/>
        <w:jc w:val="left"/>
        <w:shd w:val="clear" w:fill="F5F5F5"/>
      </w:pPr>
      <w:r>
        <w:rPr>
          <w:rFonts w:ascii="Courier New" w:hAnsi="Courier New" w:cs="Courier New"/>
          <w:sz w:val="18"/>
        </w:rPr>
        <w:t xml:space="preserve">    price_paise  INTEGER NOT NULL CHECK (price_paise &gt;= 0),</w:t>
      </w:r>
    </w:p>
    <w:p>
      <w:pPr>
        <w:spacing w:before="0" w:after="0" w:line="240" w:lineRule="auto"/>
        <w:ind w:left="227"/>
        <w:jc w:val="left"/>
        <w:shd w:val="clear" w:fill="F5F5F5"/>
      </w:pPr>
      <w:r>
        <w:rPr>
          <w:rFonts w:ascii="Courier New" w:hAnsi="Courier New" w:cs="Courier New"/>
          <w:sz w:val="18"/>
        </w:rPr>
        <w:t xml:space="preserve">    description  TEXT    NOT NULL DEFAULT '',</w:t>
      </w:r>
    </w:p>
    <w:p>
      <w:pPr>
        <w:spacing w:before="0" w:after="0" w:line="240" w:lineRule="auto"/>
        <w:ind w:left="227"/>
        <w:jc w:val="left"/>
        <w:shd w:val="clear" w:fill="F5F5F5"/>
      </w:pPr>
      <w:r>
        <w:rPr>
          <w:rFonts w:ascii="Courier New" w:hAnsi="Courier New" w:cs="Courier New"/>
          <w:sz w:val="18"/>
        </w:rPr>
        <w:t xml:space="preserve">    image        TEXT,</w:t>
      </w:r>
    </w:p>
    <w:p>
      <w:pPr>
        <w:spacing w:before="0" w:after="0" w:line="240" w:lineRule="auto"/>
        <w:ind w:left="227"/>
        <w:jc w:val="left"/>
        <w:shd w:val="clear" w:fill="F5F5F5"/>
      </w:pPr>
      <w:r>
        <w:rPr>
          <w:rFonts w:ascii="Courier New" w:hAnsi="Courier New" w:cs="Courier New"/>
          <w:sz w:val="18"/>
        </w:rPr>
        <w:t xml:space="preserve">    stock        INTEGER NOT NULL DEFAULT 0 CHECK (stock &gt;= 0),</w:t>
      </w:r>
    </w:p>
    <w:p>
      <w:pPr>
        <w:spacing w:before="0" w:after="0" w:line="240" w:lineRule="auto"/>
        <w:ind w:left="227"/>
        <w:jc w:val="left"/>
        <w:shd w:val="clear" w:fill="F5F5F5"/>
      </w:pPr>
      <w:r>
        <w:rPr>
          <w:rFonts w:ascii="Courier New" w:hAnsi="Courier New" w:cs="Courier New"/>
          <w:sz w:val="18"/>
        </w:rPr>
        <w:t xml:space="preserve">    featured     INTEGER NOT NULL DEFAULT 0 CHECK (featured IN (0, 1)),</w:t>
      </w:r>
    </w:p>
    <w:p>
      <w:pPr>
        <w:spacing w:before="0" w:after="0" w:line="240" w:lineRule="auto"/>
        <w:ind w:left="227"/>
        <w:jc w:val="left"/>
        <w:shd w:val="clear" w:fill="F5F5F5"/>
      </w:pPr>
      <w:r>
        <w:rPr>
          <w:rFonts w:ascii="Courier New" w:hAnsi="Courier New" w:cs="Courier New"/>
          <w:sz w:val="18"/>
        </w:rPr>
        <w:t xml:space="preserve">    created_at   TEXT    NOT NULL DEFAULT CURRENT_TIMESTAMP</w:t>
      </w:r>
    </w:p>
    <w:p>
      <w:pPr>
        <w:spacing w:before="0" w:after="0" w:line="240" w:lineRule="auto"/>
        <w:ind w:left="227"/>
        <w:jc w:val="left"/>
        <w:shd w:val="clear" w:fill="F5F5F5"/>
      </w:pPr>
      <w:r>
        <w:rPr>
          <w:rFonts w:ascii="Courier New" w:hAnsi="Courier New" w:cs="Courier New"/>
          <w:sz w:val="18"/>
        </w:rPr>
        <w:t>);</w:t>
      </w:r>
    </w:p>
    <w:p>
      <w:pPr>
        <w:spacing w:before="0" w:after="0" w:line="240" w:lineRule="auto"/>
        <w:ind w:left="227"/>
        <w:jc w:val="left"/>
        <w:shd w:val="clear" w:fill="F5F5F5"/>
      </w:pPr>
      <w:r>
        <w:rPr>
          <w:rFonts w:ascii="Courier New" w:hAnsi="Courier New" w:cs="Courier New"/>
          <w:sz w:val="18"/>
        </w:rPr>
        <w:t>CREATE INDEX IF NOT EXISTS idx_products_category  ON products (category_id);</w:t>
      </w:r>
    </w:p>
    <w:p>
      <w:pPr>
        <w:spacing w:before="0" w:after="0" w:line="240" w:lineRule="auto"/>
        <w:ind w:left="227"/>
        <w:jc w:val="left"/>
        <w:shd w:val="clear" w:fill="F5F5F5"/>
      </w:pPr>
      <w:r>
        <w:rPr>
          <w:rFonts w:ascii="Courier New" w:hAnsi="Courier New" w:cs="Courier New"/>
          <w:sz w:val="18"/>
        </w:rPr>
        <w:t>CREATE INDEX IF NOT EXISTS idx_products_featured  ON products (featured);</w:t>
      </w:r>
    </w:p>
    <w:p>
      <w:pPr>
        <w:spacing w:before="0" w:after="0" w:line="240" w:lineRule="auto"/>
        <w:ind w:left="227"/>
        <w:jc w:val="left"/>
        <w:shd w:val="clear" w:fill="F5F5F5"/>
      </w:pPr>
      <w:r>
        <w:rPr>
          <w:rFonts w:ascii="Courier New" w:hAnsi="Courier New" w:cs="Courier New"/>
          <w:sz w:val="18"/>
        </w:rPr>
        <w:t>CREATE INDEX IF NOT EXISTS idx_products_price     ON products (price_paise);</w:t>
      </w:r>
    </w:p>
    <w:p>
      <w:pPr>
        <w:spacing w:before="0" w:after="0" w:line="240" w:lineRule="auto"/>
        <w:ind w:left="227"/>
        <w:jc w:val="left"/>
        <w:shd w:val="clear" w:fill="F5F5F5"/>
      </w:pPr>
      <w:r>
        <w:rPr>
          <w:rFonts w:ascii="Courier New" w:hAnsi="Courier New" w:cs="Courier New"/>
          <w:sz w:val="18"/>
        </w:rPr>
        <w:t>CREATE TABLE IF NOT EXISTS cart_items (</w:t>
      </w:r>
    </w:p>
    <w:p>
      <w:pPr>
        <w:spacing w:before="0" w:after="0" w:line="240" w:lineRule="auto"/>
        <w:ind w:left="227"/>
        <w:jc w:val="left"/>
        <w:shd w:val="clear" w:fill="F5F5F5"/>
      </w:pPr>
      <w:r>
        <w:rPr>
          <w:rFonts w:ascii="Courier New" w:hAnsi="Courier New" w:cs="Courier New"/>
          <w:sz w:val="18"/>
        </w:rPr>
        <w:t xml:space="preserve">    id          INTEGER PRIMARY KEY AUTOINCREMENT,</w:t>
      </w:r>
    </w:p>
    <w:p>
      <w:pPr>
        <w:spacing w:before="0" w:after="0" w:line="240" w:lineRule="auto"/>
        <w:ind w:left="227"/>
        <w:jc w:val="left"/>
        <w:shd w:val="clear" w:fill="F5F5F5"/>
      </w:pPr>
      <w:r>
        <w:rPr>
          <w:rFonts w:ascii="Courier New" w:hAnsi="Courier New" w:cs="Courier New"/>
          <w:sz w:val="18"/>
        </w:rPr>
        <w:t xml:space="preserve">    cart_id     TEXT    NOT NULL,</w:t>
      </w:r>
    </w:p>
    <w:p>
      <w:pPr>
        <w:spacing w:before="0" w:after="0" w:line="240" w:lineRule="auto"/>
        <w:ind w:left="227"/>
        <w:jc w:val="left"/>
        <w:shd w:val="clear" w:fill="F5F5F5"/>
      </w:pPr>
      <w:r>
        <w:rPr>
          <w:rFonts w:ascii="Courier New" w:hAnsi="Courier New" w:cs="Courier New"/>
          <w:sz w:val="18"/>
        </w:rPr>
        <w:t xml:space="preserve">    product_id  INTEGER NOT NULL REFERENCES products(id) ON DELETE CASCADE,</w:t>
      </w:r>
    </w:p>
    <w:p>
      <w:pPr>
        <w:spacing w:before="0" w:after="0" w:line="240" w:lineRule="auto"/>
        <w:ind w:left="227"/>
        <w:jc w:val="left"/>
        <w:shd w:val="clear" w:fill="F5F5F5"/>
      </w:pPr>
      <w:r>
        <w:rPr>
          <w:rFonts w:ascii="Courier New" w:hAnsi="Courier New" w:cs="Courier New"/>
          <w:sz w:val="18"/>
        </w:rPr>
        <w:t xml:space="preserve">    quantity    INTEGER NOT NULL CHECK (quantity &gt; 0),</w:t>
      </w:r>
    </w:p>
    <w:p>
      <w:pPr>
        <w:spacing w:before="0" w:after="0" w:line="240" w:lineRule="auto"/>
        <w:ind w:left="227"/>
        <w:jc w:val="left"/>
        <w:shd w:val="clear" w:fill="F5F5F5"/>
      </w:pPr>
      <w:r>
        <w:rPr>
          <w:rFonts w:ascii="Courier New" w:hAnsi="Courier New" w:cs="Courier New"/>
          <w:sz w:val="18"/>
        </w:rPr>
        <w:t xml:space="preserve">    created_at  TEXT    NOT NULL DEFAULT CURRENT_TIMESTAMP,</w:t>
      </w:r>
    </w:p>
    <w:p>
      <w:pPr>
        <w:spacing w:before="0" w:after="0" w:line="240" w:lineRule="auto"/>
        <w:ind w:left="227"/>
        <w:jc w:val="left"/>
        <w:shd w:val="clear" w:fill="F5F5F5"/>
      </w:pPr>
      <w:r>
        <w:rPr>
          <w:rFonts w:ascii="Courier New" w:hAnsi="Courier New" w:cs="Courier New"/>
          <w:sz w:val="18"/>
        </w:rPr>
        <w:t xml:space="preserve">    UNIQUE (cart_id, product_id)</w:t>
      </w:r>
    </w:p>
    <w:p>
      <w:pPr>
        <w:spacing w:before="0" w:after="0" w:line="240" w:lineRule="auto"/>
        <w:ind w:left="227"/>
        <w:jc w:val="left"/>
        <w:shd w:val="clear" w:fill="F5F5F5"/>
      </w:pPr>
      <w:r>
        <w:rPr>
          <w:rFonts w:ascii="Courier New" w:hAnsi="Courier New" w:cs="Courier New"/>
          <w:sz w:val="18"/>
        </w:rPr>
        <w:t>);</w:t>
      </w:r>
    </w:p>
    <w:p>
      <w:pPr>
        <w:spacing w:before="0" w:after="0" w:line="240" w:lineRule="auto"/>
        <w:ind w:left="227"/>
        <w:jc w:val="left"/>
        <w:shd w:val="clear" w:fill="F5F5F5"/>
      </w:pPr>
      <w:r>
        <w:rPr>
          <w:rFonts w:ascii="Courier New" w:hAnsi="Courier New" w:cs="Courier New"/>
          <w:sz w:val="18"/>
        </w:rPr>
        <w:t>CREATE INDEX IF NOT EXISTS idx_cart_items_cart ON cart_items (cart_id);</w:t>
      </w:r>
    </w:p>
    <w:p>
      <w:pPr>
        <w:spacing w:before="0" w:after="0" w:line="240" w:lineRule="auto"/>
        <w:ind w:left="227"/>
        <w:jc w:val="left"/>
        <w:shd w:val="clear" w:fill="F5F5F5"/>
      </w:pPr>
      <w:r>
        <w:rPr>
          <w:rFonts w:ascii="Courier New" w:hAnsi="Courier New" w:cs="Courier New"/>
          <w:sz w:val="18"/>
        </w:rPr>
        <w:t>CREATE TABLE IF NOT EXISTS subscribers (</w:t>
      </w:r>
    </w:p>
    <w:p>
      <w:pPr>
        <w:spacing w:before="0" w:after="0" w:line="240" w:lineRule="auto"/>
        <w:ind w:left="227"/>
        <w:jc w:val="left"/>
        <w:shd w:val="clear" w:fill="F5F5F5"/>
      </w:pPr>
      <w:r>
        <w:rPr>
          <w:rFonts w:ascii="Courier New" w:hAnsi="Courier New" w:cs="Courier New"/>
          <w:sz w:val="18"/>
        </w:rPr>
        <w:t xml:space="preserve">    id          INTEGER PRIMARY KEY AUTOINCREMENT,</w:t>
      </w:r>
    </w:p>
    <w:p>
      <w:pPr>
        <w:spacing w:before="0" w:after="0" w:line="240" w:lineRule="auto"/>
        <w:ind w:left="227"/>
        <w:jc w:val="left"/>
        <w:shd w:val="clear" w:fill="F5F5F5"/>
      </w:pPr>
      <w:r>
        <w:rPr>
          <w:rFonts w:ascii="Courier New" w:hAnsi="Courier New" w:cs="Courier New"/>
          <w:sz w:val="18"/>
        </w:rPr>
        <w:t xml:space="preserve">    email       TEXT    NOT NULL UNIQUE,</w:t>
      </w:r>
    </w:p>
    <w:p>
      <w:pPr>
        <w:spacing w:before="0" w:after="0" w:line="240" w:lineRule="auto"/>
        <w:ind w:left="227"/>
        <w:jc w:val="left"/>
        <w:shd w:val="clear" w:fill="F5F5F5"/>
      </w:pPr>
      <w:r>
        <w:rPr>
          <w:rFonts w:ascii="Courier New" w:hAnsi="Courier New" w:cs="Courier New"/>
          <w:sz w:val="18"/>
        </w:rPr>
        <w:t xml:space="preserve">    created_at  TEXT    NOT NULL DEFAULT CURRENT_TIMESTAMP</w:t>
      </w:r>
    </w:p>
    <w:p>
      <w:pPr>
        <w:spacing w:before="0" w:after="0" w:line="240" w:lineRule="auto"/>
        <w:ind w:left="227"/>
        <w:jc w:val="left"/>
        <w:shd w:val="clear" w:fill="F5F5F5"/>
      </w:pPr>
      <w:r>
        <w:rPr>
          <w:rFonts w:ascii="Courier New" w:hAnsi="Courier New" w:cs="Courier New"/>
          <w:sz w:val="18"/>
        </w:rPr>
        <w:t>);</w:t>
      </w:r>
    </w:p>
    <w:p>
      <w:pPr>
        <w:spacing w:before="0" w:after="0" w:line="240" w:lineRule="auto"/>
        <w:ind w:left="227"/>
        <w:jc w:val="left"/>
        <w:shd w:val="clear" w:fill="F5F5F5"/>
      </w:pPr>
      <w:r>
        <w:rPr>
          <w:rFonts w:ascii="Courier New" w:hAnsi="Courier New" w:cs="Courier New"/>
          <w:sz w:val="18"/>
        </w:rPr>
        <w:t>CREATE TABLE IF NOT EXISTS bookings (</w:t>
      </w:r>
    </w:p>
    <w:p>
      <w:pPr>
        <w:spacing w:before="0" w:after="0" w:line="240" w:lineRule="auto"/>
        <w:ind w:left="227"/>
        <w:jc w:val="left"/>
        <w:shd w:val="clear" w:fill="F5F5F5"/>
      </w:pPr>
      <w:r>
        <w:rPr>
          <w:rFonts w:ascii="Courier New" w:hAnsi="Courier New" w:cs="Courier New"/>
          <w:sz w:val="18"/>
        </w:rPr>
        <w:t xml:space="preserve">    id              INTEGER PRIMARY KEY AUTOINCREMENT,</w:t>
      </w:r>
    </w:p>
    <w:p>
      <w:pPr>
        <w:spacing w:before="0" w:after="0" w:line="240" w:lineRule="auto"/>
        <w:ind w:left="227"/>
        <w:jc w:val="left"/>
        <w:shd w:val="clear" w:fill="F5F5F5"/>
      </w:pPr>
      <w:r>
        <w:rPr>
          <w:rFonts w:ascii="Courier New" w:hAnsi="Courier New" w:cs="Courier New"/>
          <w:sz w:val="18"/>
        </w:rPr>
        <w:t xml:space="preserve">    name            TEXT    NOT NULL,</w:t>
      </w:r>
    </w:p>
    <w:p>
      <w:pPr>
        <w:spacing w:before="0" w:after="0" w:line="240" w:lineRule="auto"/>
        <w:ind w:left="227"/>
        <w:jc w:val="left"/>
        <w:shd w:val="clear" w:fill="F5F5F5"/>
      </w:pPr>
      <w:r>
        <w:rPr>
          <w:rFonts w:ascii="Courier New" w:hAnsi="Courier New" w:cs="Courier New"/>
          <w:sz w:val="18"/>
        </w:rPr>
        <w:t xml:space="preserve">    email           TEXT    NOT NULL,</w:t>
      </w:r>
    </w:p>
    <w:p>
      <w:pPr>
        <w:spacing w:before="0" w:after="0" w:line="240" w:lineRule="auto"/>
        <w:ind w:left="227"/>
        <w:jc w:val="left"/>
        <w:shd w:val="clear" w:fill="F5F5F5"/>
      </w:pPr>
      <w:r>
        <w:rPr>
          <w:rFonts w:ascii="Courier New" w:hAnsi="Courier New" w:cs="Courier New"/>
          <w:sz w:val="18"/>
        </w:rPr>
        <w:t xml:space="preserve">    phone           TEXT,</w:t>
      </w:r>
    </w:p>
    <w:p>
      <w:pPr>
        <w:spacing w:before="0" w:after="0" w:line="240" w:lineRule="auto"/>
        <w:ind w:left="227"/>
        <w:jc w:val="left"/>
        <w:shd w:val="clear" w:fill="F5F5F5"/>
      </w:pPr>
      <w:r>
        <w:rPr>
          <w:rFonts w:ascii="Courier New" w:hAnsi="Courier New" w:cs="Courier New"/>
          <w:sz w:val="18"/>
        </w:rPr>
        <w:t xml:space="preserve">    service         TEXT    NOT NULL DEFAULT 'Full-home styling',</w:t>
      </w:r>
    </w:p>
    <w:p>
      <w:pPr>
        <w:spacing w:before="0" w:after="0" w:line="240" w:lineRule="auto"/>
        <w:ind w:left="227"/>
        <w:jc w:val="left"/>
        <w:shd w:val="clear" w:fill="F5F5F5"/>
      </w:pPr>
      <w:r>
        <w:rPr>
          <w:rFonts w:ascii="Courier New" w:hAnsi="Courier New" w:cs="Courier New"/>
          <w:sz w:val="18"/>
        </w:rPr>
        <w:t xml:space="preserve">    preferred_date  TEXT,</w:t>
      </w:r>
    </w:p>
    <w:p>
      <w:pPr>
        <w:spacing w:before="0" w:after="0" w:line="240" w:lineRule="auto"/>
        <w:ind w:left="227"/>
        <w:jc w:val="left"/>
        <w:shd w:val="clear" w:fill="F5F5F5"/>
      </w:pPr>
      <w:r>
        <w:rPr>
          <w:rFonts w:ascii="Courier New" w:hAnsi="Courier New" w:cs="Courier New"/>
          <w:sz w:val="18"/>
        </w:rPr>
        <w:t xml:space="preserve">    message         TEXT    NOT NULL DEFAULT '',</w:t>
      </w:r>
    </w:p>
    <w:p>
      <w:pPr>
        <w:spacing w:before="0" w:after="0" w:line="240" w:lineRule="auto"/>
        <w:ind w:left="227"/>
        <w:jc w:val="left"/>
        <w:shd w:val="clear" w:fill="F5F5F5"/>
      </w:pPr>
      <w:r>
        <w:rPr>
          <w:rFonts w:ascii="Courier New" w:hAnsi="Courier New" w:cs="Courier New"/>
          <w:sz w:val="18"/>
        </w:rPr>
        <w:t xml:space="preserve">    created_at      TEXT    NOT NULL DEFAULT CURRENT_TIMESTAMP</w:t>
      </w:r>
    </w:p>
    <w:p>
      <w:pPr>
        <w:spacing w:before="0" w:after="0" w:line="240" w:lineRule="auto"/>
        <w:ind w:left="227"/>
        <w:jc w:val="left"/>
        <w:shd w:val="clear" w:fill="F5F5F5"/>
      </w:pPr>
      <w:r>
        <w:rPr>
          <w:rFonts w:ascii="Courier New" w:hAnsi="Courier New" w:cs="Courier New"/>
          <w:sz w:val="18"/>
        </w:rPr>
        <w:t>);</w:t>
      </w:r>
    </w:p>
    <w:p>
      <w:pPr>
        <w:spacing w:before="0" w:after="80" w:line="240" w:lineRule="auto"/>
        <w:ind w:left="227"/>
        <w:jc w:val="left"/>
        <w:shd w:val="clear" w:fill="F5F5F5"/>
      </w:pPr>
      <w:r>
        <w:rPr>
          <w:rFonts w:ascii="Courier New" w:hAnsi="Courier New" w:cs="Courier New"/>
          <w:sz w:val="18"/>
        </w:rPr>
        <w:t>CREATE INDEX IF NOT EXISTS idx_bookings_date ON bookings (preferred_date);</w:t>
      </w:r>
    </w:p>
    <w:p>
      <w:pPr>
        <w:spacing w:line="276" w:lineRule="auto" w:after="160"/>
        <w:jc w:val="both"/>
      </w:pPr>
      <w:r>
        <w:rPr>
          <w:rFonts w:ascii="Times New Roman" w:hAnsi="Times New Roman" w:cs="Times New Roman"/>
          <w:b w:val="0"/>
          <w:i w:val="0"/>
          <w:sz w:val="24"/>
        </w:rPr>
        <w:t xml:space="preserve">*The PostgreSQL equivalent, </w:t>
      </w:r>
      <w:r>
        <w:rPr>
          <w:rFonts w:ascii="Courier New" w:hAnsi="Courier New" w:cs="Courier New"/>
          <w:sz w:val="22"/>
          <w:shd w:val="clear" w:fill="F2F2F2"/>
        </w:rPr>
        <w:t>schema.postgres.sql</w:t>
      </w:r>
      <w:r>
        <w:rPr>
          <w:rFonts w:ascii="Times New Roman" w:hAnsi="Times New Roman" w:cs="Times New Roman"/>
          <w:b w:val="0"/>
          <w:i w:val="0"/>
          <w:sz w:val="24"/>
        </w:rPr>
        <w:t>, is identical except that primary</w:t>
      </w:r>
    </w:p>
    <w:p>
      <w:pPr>
        <w:spacing w:line="276" w:lineRule="auto" w:after="160"/>
        <w:jc w:val="both"/>
      </w:pPr>
      <w:r>
        <w:rPr>
          <w:rFonts w:ascii="Times New Roman" w:hAnsi="Times New Roman" w:cs="Times New Roman"/>
          <w:b w:val="0"/>
          <w:i w:val="0"/>
          <w:sz w:val="24"/>
        </w:rPr>
        <w:t xml:space="preserve">keys use </w:t>
      </w:r>
      <w:r>
        <w:rPr>
          <w:rFonts w:ascii="Courier New" w:hAnsi="Courier New" w:cs="Courier New"/>
          <w:sz w:val="22"/>
          <w:shd w:val="clear" w:fill="F2F2F2"/>
        </w:rPr>
        <w:t>SERIAL</w:t>
      </w:r>
      <w:r>
        <w:rPr>
          <w:rFonts w:ascii="Times New Roman" w:hAnsi="Times New Roman" w:cs="Times New Roman"/>
          <w:b w:val="0"/>
          <w:i w:val="0"/>
          <w:sz w:val="24"/>
        </w:rPr>
        <w:t xml:space="preserve"> instead of </w:t>
      </w:r>
      <w:r>
        <w:rPr>
          <w:rFonts w:ascii="Courier New" w:hAnsi="Courier New" w:cs="Courier New"/>
          <w:sz w:val="22"/>
          <w:shd w:val="clear" w:fill="F2F2F2"/>
        </w:rPr>
        <w:t>INTEGER PRIMARY KEY AUTOINCREMENT</w:t>
      </w:r>
      <w:r>
        <w:rPr>
          <w:rFonts w:ascii="Times New Roman" w:hAnsi="Times New Roman" w:cs="Times New Roman"/>
          <w:b w:val="0"/>
          <w:i w:val="0"/>
          <w:sz w:val="24"/>
        </w:rPr>
        <w:t>.*</w:t>
      </w:r>
    </w:p>
    <w:p>
      <w:pPr>
        <w:keepNext/>
        <w:spacing w:before="280" w:after="160" w:line="276" w:lineRule="auto"/>
        <w:jc w:val="left"/>
      </w:pPr>
      <w:r>
        <w:rPr>
          <w:rFonts w:ascii="Times New Roman" w:hAnsi="Times New Roman" w:cs="Times New Roman"/>
          <w:b/>
          <w:i w:val="0"/>
          <w:sz w:val="24"/>
        </w:rPr>
        <w:t>A.6 Cart Fetch and State Update</w:t>
      </w:r>
    </w:p>
    <w:p>
      <w:pPr>
        <w:spacing w:line="276" w:lineRule="auto" w:after="160"/>
        <w:jc w:val="both"/>
      </w:pPr>
      <w:r>
        <w:rPr>
          <w:rFonts w:ascii="Times New Roman" w:hAnsi="Times New Roman" w:cs="Times New Roman"/>
          <w:b/>
          <w:i w:val="0"/>
          <w:sz w:val="24"/>
        </w:rPr>
        <w:t>Source file:</w:t>
      </w:r>
      <w:r>
        <w:rPr>
          <w:rFonts w:ascii="Times New Roman" w:hAnsi="Times New Roman" w:cs="Times New Roman"/>
          <w:b w:val="0"/>
          <w:i w:val="0"/>
          <w:sz w:val="24"/>
        </w:rPr>
        <w:t xml:space="preserve"> </w:t>
      </w:r>
      <w:r>
        <w:rPr>
          <w:rFonts w:ascii="Courier New" w:hAnsi="Courier New" w:cs="Courier New"/>
          <w:sz w:val="22"/>
          <w:shd w:val="clear" w:fill="F2F2F2"/>
        </w:rPr>
        <w:t>static/js/main.js</w:t>
      </w:r>
    </w:p>
    <w:p>
      <w:pPr>
        <w:spacing w:before="80" w:after="0" w:line="240" w:lineRule="auto"/>
        <w:ind w:left="227"/>
        <w:jc w:val="left"/>
        <w:shd w:val="clear" w:fill="F5F5F5"/>
      </w:pPr>
      <w:r>
        <w:rPr>
          <w:rFonts w:ascii="Courier New" w:hAnsi="Courier New" w:cs="Courier New"/>
          <w:sz w:val="18"/>
        </w:rPr>
        <w:t>var api = {</w:t>
      </w:r>
    </w:p>
    <w:p>
      <w:pPr>
        <w:spacing w:before="0" w:after="0" w:line="240" w:lineRule="auto"/>
        <w:ind w:left="227"/>
        <w:jc w:val="left"/>
        <w:shd w:val="clear" w:fill="F5F5F5"/>
      </w:pPr>
      <w:r>
        <w:rPr>
          <w:rFonts w:ascii="Courier New" w:hAnsi="Courier New" w:cs="Courier New"/>
          <w:sz w:val="18"/>
        </w:rPr>
        <w:t xml:space="preserve">  get: function (url) {</w:t>
      </w:r>
    </w:p>
    <w:p>
      <w:pPr>
        <w:spacing w:before="0" w:after="0" w:line="240" w:lineRule="auto"/>
        <w:ind w:left="227"/>
        <w:jc w:val="left"/>
        <w:shd w:val="clear" w:fill="F5F5F5"/>
      </w:pPr>
      <w:r>
        <w:rPr>
          <w:rFonts w:ascii="Courier New" w:hAnsi="Courier New" w:cs="Courier New"/>
          <w:sz w:val="18"/>
        </w:rPr>
        <w:t xml:space="preserve">    return fetch(url, { credentials: "same-origin" });</w:t>
      </w:r>
    </w:p>
    <w:p>
      <w:pPr>
        <w:spacing w:before="0" w:after="0" w:line="240" w:lineRule="auto"/>
        <w:ind w:left="227"/>
        <w:jc w:val="left"/>
        <w:shd w:val="clear" w:fill="F5F5F5"/>
      </w:pPr>
      <w:r>
        <w:rPr>
          <w:rFonts w:ascii="Courier New" w:hAnsi="Courier New" w:cs="Courier New"/>
          <w:sz w:val="18"/>
        </w:rPr>
        <w:t xml:space="preserve">  },</w:t>
      </w:r>
    </w:p>
    <w:p>
      <w:pPr>
        <w:spacing w:before="0" w:after="0" w:line="240" w:lineRule="auto"/>
        <w:ind w:left="227"/>
        <w:jc w:val="left"/>
        <w:shd w:val="clear" w:fill="F5F5F5"/>
      </w:pPr>
      <w:r>
        <w:rPr>
          <w:rFonts w:ascii="Courier New" w:hAnsi="Courier New" w:cs="Courier New"/>
          <w:sz w:val="18"/>
        </w:rPr>
        <w:t xml:space="preserve">  send: function (url, method, body) {</w:t>
      </w:r>
    </w:p>
    <w:p>
      <w:pPr>
        <w:spacing w:before="0" w:after="0" w:line="240" w:lineRule="auto"/>
        <w:ind w:left="227"/>
        <w:jc w:val="left"/>
        <w:shd w:val="clear" w:fill="F5F5F5"/>
      </w:pPr>
      <w:r>
        <w:rPr>
          <w:rFonts w:ascii="Courier New" w:hAnsi="Courier New" w:cs="Courier New"/>
          <w:sz w:val="18"/>
        </w:rPr>
        <w:t xml:space="preserve">    return fetch(url, {</w:t>
      </w:r>
    </w:p>
    <w:p>
      <w:pPr>
        <w:spacing w:before="0" w:after="0" w:line="240" w:lineRule="auto"/>
        <w:ind w:left="227"/>
        <w:jc w:val="left"/>
        <w:shd w:val="clear" w:fill="F5F5F5"/>
      </w:pPr>
      <w:r>
        <w:rPr>
          <w:rFonts w:ascii="Courier New" w:hAnsi="Courier New" w:cs="Courier New"/>
          <w:sz w:val="18"/>
        </w:rPr>
        <w:t xml:space="preserve">      method: method,</w:t>
      </w:r>
    </w:p>
    <w:p>
      <w:pPr>
        <w:spacing w:before="0" w:after="0" w:line="240" w:lineRule="auto"/>
        <w:ind w:left="227"/>
        <w:jc w:val="left"/>
        <w:shd w:val="clear" w:fill="F5F5F5"/>
      </w:pPr>
      <w:r>
        <w:rPr>
          <w:rFonts w:ascii="Courier New" w:hAnsi="Courier New" w:cs="Courier New"/>
          <w:sz w:val="18"/>
        </w:rPr>
        <w:t xml:space="preserve">      credentials: "same-origin",</w:t>
      </w:r>
    </w:p>
    <w:p>
      <w:pPr>
        <w:spacing w:before="0" w:after="0" w:line="240" w:lineRule="auto"/>
        <w:ind w:left="227"/>
        <w:jc w:val="left"/>
        <w:shd w:val="clear" w:fill="F5F5F5"/>
      </w:pPr>
      <w:r>
        <w:rPr>
          <w:rFonts w:ascii="Courier New" w:hAnsi="Courier New" w:cs="Courier New"/>
          <w:sz w:val="18"/>
        </w:rPr>
        <w:t xml:space="preserve">      headers: { "Content-Type": "application/json" },</w:t>
      </w:r>
    </w:p>
    <w:p>
      <w:pPr>
        <w:spacing w:before="0" w:after="0" w:line="240" w:lineRule="auto"/>
        <w:ind w:left="227"/>
        <w:jc w:val="left"/>
        <w:shd w:val="clear" w:fill="F5F5F5"/>
      </w:pPr>
      <w:r>
        <w:rPr>
          <w:rFonts w:ascii="Courier New" w:hAnsi="Courier New" w:cs="Courier New"/>
          <w:sz w:val="18"/>
        </w:rPr>
        <w:t xml:space="preserve">      body: JSON.stringify(body || {})</w:t>
      </w:r>
    </w:p>
    <w:p>
      <w:pPr>
        <w:spacing w:before="0" w:after="0" w:line="240" w:lineRule="auto"/>
        <w:ind w:left="227"/>
        <w:jc w:val="left"/>
        <w:shd w:val="clear" w:fill="F5F5F5"/>
      </w:pPr>
      <w:r>
        <w:rPr>
          <w:rFonts w:ascii="Courier New" w:hAnsi="Courier New" w:cs="Courier New"/>
          <w:sz w:val="18"/>
        </w:rPr>
        <w:t xml:space="preserve">    });</w:t>
      </w:r>
    </w:p>
    <w:p>
      <w:pPr>
        <w:spacing w:before="0" w:after="0" w:line="240" w:lineRule="auto"/>
        <w:ind w:left="227"/>
        <w:jc w:val="left"/>
        <w:shd w:val="clear" w:fill="F5F5F5"/>
      </w:pPr>
      <w:r>
        <w:rPr>
          <w:rFonts w:ascii="Courier New" w:hAnsi="Courier New" w:cs="Courier New"/>
          <w:sz w:val="18"/>
        </w:rPr>
        <w:t xml:space="preserve">  }</w:t>
      </w:r>
    </w:p>
    <w:p>
      <w:pPr>
        <w:spacing w:before="0" w:after="0" w:line="240" w:lineRule="auto"/>
        <w:ind w:left="227"/>
        <w:jc w:val="left"/>
        <w:shd w:val="clear" w:fill="F5F5F5"/>
      </w:pPr>
      <w:r>
        <w:rPr>
          <w:rFonts w:ascii="Courier New" w:hAnsi="Courier New" w:cs="Courier New"/>
          <w:sz w:val="18"/>
        </w:rPr>
        <w:t>};</w:t>
      </w:r>
    </w:p>
    <w:p>
      <w:pPr>
        <w:spacing w:before="0" w:after="0" w:line="240" w:lineRule="auto"/>
        <w:ind w:left="227"/>
        <w:jc w:val="left"/>
        <w:shd w:val="clear" w:fill="F5F5F5"/>
      </w:pPr>
      <w:r>
        <w:rPr>
          <w:rFonts w:ascii="Courier New" w:hAnsi="Courier New" w:cs="Courier New"/>
          <w:sz w:val="18"/>
        </w:rPr>
        <w:t>function updateBadge(units) {</w:t>
      </w:r>
    </w:p>
    <w:p>
      <w:pPr>
        <w:spacing w:before="0" w:after="0" w:line="240" w:lineRule="auto"/>
        <w:ind w:left="227"/>
        <w:jc w:val="left"/>
        <w:shd w:val="clear" w:fill="F5F5F5"/>
      </w:pPr>
      <w:r>
        <w:rPr>
          <w:rFonts w:ascii="Courier New" w:hAnsi="Courier New" w:cs="Courier New"/>
          <w:sz w:val="18"/>
        </w:rPr>
        <w:t xml:space="preserve">  var badge = document.querySelector("[data-cart-count]");</w:t>
      </w:r>
    </w:p>
    <w:p>
      <w:pPr>
        <w:spacing w:before="0" w:after="0" w:line="240" w:lineRule="auto"/>
        <w:ind w:left="227"/>
        <w:jc w:val="left"/>
        <w:shd w:val="clear" w:fill="F5F5F5"/>
      </w:pPr>
      <w:r>
        <w:rPr>
          <w:rFonts w:ascii="Courier New" w:hAnsi="Courier New" w:cs="Courier New"/>
          <w:sz w:val="18"/>
        </w:rPr>
        <w:t xml:space="preserve">  if (!badge) return;</w:t>
      </w:r>
    </w:p>
    <w:p>
      <w:pPr>
        <w:spacing w:before="0" w:after="0" w:line="240" w:lineRule="auto"/>
        <w:ind w:left="227"/>
        <w:jc w:val="left"/>
        <w:shd w:val="clear" w:fill="F5F5F5"/>
      </w:pPr>
      <w:r>
        <w:rPr>
          <w:rFonts w:ascii="Courier New" w:hAnsi="Courier New" w:cs="Courier New"/>
          <w:sz w:val="18"/>
        </w:rPr>
        <w:t xml:space="preserve">  badge.textContent = units;</w:t>
      </w:r>
    </w:p>
    <w:p>
      <w:pPr>
        <w:spacing w:before="0" w:after="0" w:line="240" w:lineRule="auto"/>
        <w:ind w:left="227"/>
        <w:jc w:val="left"/>
        <w:shd w:val="clear" w:fill="F5F5F5"/>
      </w:pPr>
      <w:r>
        <w:rPr>
          <w:rFonts w:ascii="Courier New" w:hAnsi="Courier New" w:cs="Courier New"/>
          <w:sz w:val="18"/>
        </w:rPr>
        <w:t xml:space="preserve">  badge.hidden = !units;</w:t>
      </w:r>
    </w:p>
    <w:p>
      <w:pPr>
        <w:spacing w:before="0" w:after="80" w:line="240" w:lineRule="auto"/>
        <w:ind w:left="227"/>
        <w:jc w:val="left"/>
        <w:shd w:val="clear" w:fill="F5F5F5"/>
      </w:pPr>
      <w:r>
        <w:rPr>
          <w:rFonts w:ascii="Courier New" w:hAnsi="Courier New" w:cs="Courier New"/>
          <w:sz w:val="18"/>
        </w:rPr>
        <w:t>}</w:t>
      </w:r>
    </w:p>
    <w:p>
      <w:pPr>
        <w:keepNext/>
        <w:spacing w:before="280" w:after="160" w:line="276" w:lineRule="auto"/>
        <w:jc w:val="left"/>
      </w:pPr>
      <w:r>
        <w:rPr>
          <w:rFonts w:ascii="Times New Roman" w:hAnsi="Times New Roman" w:cs="Times New Roman"/>
          <w:b/>
          <w:i w:val="0"/>
          <w:sz w:val="28"/>
        </w:rPr>
        <w:t>Appendix B — Additional Screenshots</w:t>
      </w:r>
    </w:p>
    <w:p>
      <w:pPr>
        <w:spacing w:line="276" w:lineRule="auto" w:after="160"/>
        <w:jc w:val="both"/>
      </w:pPr>
      <w:r>
        <w:rPr>
          <w:rFonts w:ascii="Times New Roman" w:hAnsi="Times New Roman" w:cs="Times New Roman"/>
          <w:b/>
          <w:i w:val="0"/>
          <w:sz w:val="24"/>
        </w:rPr>
        <w:t>Figure B.1 — Product Detail Page</w:t>
      </w:r>
    </w:p>
    <w:p>
      <w:pPr>
        <w:spacing w:line="276" w:lineRule="auto" w:after="160"/>
        <w:jc w:val="both"/>
      </w:pPr>
      <w:r>
        <w:rPr>
          <w:rFonts w:ascii="Times New Roman" w:hAnsi="Times New Roman" w:cs="Times New Roman"/>
          <w:b w:val="0"/>
          <w:i w:val="0"/>
          <w:sz w:val="24"/>
        </w:rPr>
        <w:t>[INSERT SCREENSHOT HERE]</w:t>
      </w:r>
    </w:p>
    <w:p>
      <w:pPr>
        <w:spacing w:line="276" w:lineRule="auto" w:after="160"/>
        <w:jc w:val="both"/>
      </w:pPr>
      <w:r>
        <w:rPr>
          <w:rFonts w:ascii="Times New Roman" w:hAnsi="Times New Roman" w:cs="Times New Roman"/>
          <w:b/>
          <w:i w:val="0"/>
          <w:sz w:val="24"/>
        </w:rPr>
        <w:t>Figure B.2 — Mobile Navigation Menu (Expanded)</w:t>
      </w:r>
    </w:p>
    <w:p>
      <w:pPr>
        <w:spacing w:line="276" w:lineRule="auto" w:after="160"/>
        <w:jc w:val="both"/>
      </w:pPr>
      <w:r>
        <w:rPr>
          <w:rFonts w:ascii="Times New Roman" w:hAnsi="Times New Roman" w:cs="Times New Roman"/>
          <w:b w:val="0"/>
          <w:i w:val="0"/>
          <w:sz w:val="24"/>
        </w:rPr>
        <w:t>[INSERT SCREENSHOT HERE]</w:t>
      </w:r>
    </w:p>
    <w:p>
      <w:pPr>
        <w:spacing w:line="276" w:lineRule="auto" w:after="160"/>
        <w:jc w:val="both"/>
      </w:pPr>
      <w:r>
        <w:rPr>
          <w:rFonts w:ascii="Times New Roman" w:hAnsi="Times New Roman" w:cs="Times New Roman"/>
          <w:b/>
          <w:i w:val="0"/>
          <w:sz w:val="24"/>
        </w:rPr>
        <w:t>Figure B.3 — Validation Error Message Displayed on the Booking Form</w:t>
      </w:r>
    </w:p>
    <w:p>
      <w:pPr>
        <w:spacing w:line="276" w:lineRule="auto" w:after="160"/>
        <w:jc w:val="both"/>
      </w:pPr>
      <w:r>
        <w:rPr>
          <w:rFonts w:ascii="Times New Roman" w:hAnsi="Times New Roman" w:cs="Times New Roman"/>
          <w:b w:val="0"/>
          <w:i w:val="0"/>
          <w:sz w:val="24"/>
        </w:rPr>
        <w:t>[INSERT SCREENSHOT HERE]</w:t>
      </w:r>
    </w:p>
    <w:p>
      <w:pPr>
        <w:spacing w:line="276" w:lineRule="auto" w:after="160"/>
        <w:jc w:val="both"/>
      </w:pPr>
      <w:r>
        <w:rPr>
          <w:rFonts w:ascii="Times New Roman" w:hAnsi="Times New Roman" w:cs="Times New Roman"/>
          <w:b w:val="0"/>
          <w:i/>
          <w:sz w:val="24"/>
        </w:rPr>
        <w:t>Captions must appear below each figure, consistent with Section 4.4.</w:t>
      </w:r>
    </w:p>
    <w:p>
      <w:pPr>
        <w:keepNext/>
        <w:spacing w:before="280" w:after="160" w:line="276" w:lineRule="auto"/>
        <w:jc w:val="left"/>
      </w:pPr>
      <w:r>
        <w:rPr>
          <w:rFonts w:ascii="Times New Roman" w:hAnsi="Times New Roman" w:cs="Times New Roman"/>
          <w:b/>
          <w:i w:val="0"/>
          <w:sz w:val="28"/>
        </w:rPr>
        <w:t>Appendix C — Sample Input / Output</w:t>
      </w:r>
    </w:p>
    <w:p>
      <w:pPr>
        <w:keepNext/>
        <w:spacing w:before="280" w:after="160" w:line="276" w:lineRule="auto"/>
        <w:jc w:val="left"/>
      </w:pPr>
      <w:r>
        <w:rPr>
          <w:rFonts w:ascii="Times New Roman" w:hAnsi="Times New Roman" w:cs="Times New Roman"/>
          <w:b/>
          <w:i w:val="0"/>
          <w:sz w:val="24"/>
        </w:rPr>
        <w:t>C.1 Seed Catalogue</w:t>
      </w:r>
    </w:p>
    <w:p>
      <w:pPr>
        <w:spacing w:line="276" w:lineRule="auto" w:after="160"/>
        <w:jc w:val="both"/>
      </w:pPr>
      <w:r>
        <w:rPr>
          <w:rFonts w:ascii="Times New Roman" w:hAnsi="Times New Roman" w:cs="Times New Roman"/>
          <w:b w:val="0"/>
          <w:i w:val="0"/>
          <w:sz w:val="24"/>
        </w:rPr>
        <w:t>The following records are inserted automatically when the database is created.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7E6E6"/>
          </w:tcPr>
          <w:p>
            <w:pPr>
              <w:spacing w:before="40" w:after="40" w:line="240" w:lineRule="auto"/>
              <w:jc w:val="center"/>
            </w:pPr>
            <w:r/>
            <w:r>
              <w:rPr>
                <w:rFonts w:ascii="Times New Roman" w:hAnsi="Times New Roman" w:cs="Times New Roman"/>
                <w:b/>
                <w:i w:val="0"/>
                <w:sz w:val="21"/>
              </w:rPr>
              <w:t>Product Name</w:t>
            </w:r>
          </w:p>
        </w:tc>
        <w:tc>
          <w:tcPr>
            <w:tcW w:type="dxa" w:w="2340"/>
            <w:shd w:val="clear" w:fill="E7E6E6"/>
          </w:tcPr>
          <w:p>
            <w:pPr>
              <w:spacing w:before="40" w:after="40" w:line="240" w:lineRule="auto"/>
              <w:jc w:val="center"/>
            </w:pPr>
            <w:r/>
            <w:r>
              <w:rPr>
                <w:rFonts w:ascii="Times New Roman" w:hAnsi="Times New Roman" w:cs="Times New Roman"/>
                <w:b/>
                <w:i w:val="0"/>
                <w:sz w:val="21"/>
              </w:rPr>
              <w:t>Price (₹)</w:t>
            </w:r>
          </w:p>
        </w:tc>
        <w:tc>
          <w:tcPr>
            <w:tcW w:type="dxa" w:w="2340"/>
            <w:shd w:val="clear" w:fill="E7E6E6"/>
          </w:tcPr>
          <w:p>
            <w:pPr>
              <w:spacing w:before="40" w:after="40" w:line="240" w:lineRule="auto"/>
              <w:jc w:val="center"/>
            </w:pPr>
            <w:r/>
            <w:r>
              <w:rPr>
                <w:rFonts w:ascii="Times New Roman" w:hAnsi="Times New Roman" w:cs="Times New Roman"/>
                <w:b/>
                <w:i w:val="0"/>
                <w:sz w:val="21"/>
              </w:rPr>
              <w:t>Stock</w:t>
            </w:r>
          </w:p>
        </w:tc>
        <w:tc>
          <w:tcPr>
            <w:tcW w:type="dxa" w:w="2340"/>
            <w:shd w:val="clear" w:fill="E7E6E6"/>
          </w:tcPr>
          <w:p>
            <w:pPr>
              <w:spacing w:before="40" w:after="40" w:line="240" w:lineRule="auto"/>
              <w:jc w:val="center"/>
            </w:pPr>
            <w:r/>
            <w:r>
              <w:rPr>
                <w:rFonts w:ascii="Times New Roman" w:hAnsi="Times New Roman" w:cs="Times New Roman"/>
                <w:b/>
                <w:i w:val="0"/>
                <w:sz w:val="21"/>
              </w:rPr>
              <w:t>Featured</w:t>
            </w:r>
          </w:p>
        </w:tc>
      </w:tr>
      <w:tr>
        <w:tc>
          <w:tcPr>
            <w:tcW w:type="dxa" w:w="2340"/>
          </w:tcPr>
          <w:p>
            <w:pPr>
              <w:spacing w:before="40" w:after="40" w:line="240" w:lineRule="auto"/>
              <w:jc w:val="left"/>
            </w:pPr>
            <w:r/>
            <w:r>
              <w:rPr>
                <w:rFonts w:ascii="Times New Roman" w:hAnsi="Times New Roman" w:cs="Times New Roman"/>
                <w:b w:val="0"/>
                <w:i w:val="0"/>
                <w:sz w:val="21"/>
              </w:rPr>
              <w:t>Terracotta Vessel</w:t>
            </w:r>
          </w:p>
        </w:tc>
        <w:tc>
          <w:tcPr>
            <w:tcW w:type="dxa" w:w="2340"/>
          </w:tcPr>
          <w:p>
            <w:pPr>
              <w:spacing w:before="40" w:after="40" w:line="240" w:lineRule="auto"/>
              <w:jc w:val="left"/>
            </w:pPr>
            <w:r/>
            <w:r>
              <w:rPr>
                <w:rFonts w:ascii="Times New Roman" w:hAnsi="Times New Roman" w:cs="Times New Roman"/>
                <w:b w:val="0"/>
                <w:i w:val="0"/>
                <w:sz w:val="21"/>
              </w:rPr>
              <w:t>2,800</w:t>
            </w:r>
          </w:p>
        </w:tc>
        <w:tc>
          <w:tcPr>
            <w:tcW w:type="dxa" w:w="2340"/>
          </w:tcPr>
          <w:p>
            <w:pPr>
              <w:spacing w:before="40" w:after="40" w:line="240" w:lineRule="auto"/>
              <w:jc w:val="left"/>
            </w:pPr>
            <w:r/>
            <w:r>
              <w:rPr>
                <w:rFonts w:ascii="Times New Roman" w:hAnsi="Times New Roman" w:cs="Times New Roman"/>
                <w:b w:val="0"/>
                <w:i w:val="0"/>
                <w:sz w:val="21"/>
              </w:rPr>
              <w:t>24</w:t>
            </w:r>
          </w:p>
        </w:tc>
        <w:tc>
          <w:tcPr>
            <w:tcW w:type="dxa" w:w="2340"/>
          </w:tcPr>
          <w:p>
            <w:pPr>
              <w:spacing w:before="40" w:after="40" w:line="240" w:lineRule="auto"/>
              <w:jc w:val="left"/>
            </w:pPr>
            <w:r/>
            <w:r>
              <w:rPr>
                <w:rFonts w:ascii="Times New Roman" w:hAnsi="Times New Roman" w:cs="Times New Roman"/>
                <w:b w:val="0"/>
                <w:i w:val="0"/>
                <w:sz w:val="21"/>
              </w:rPr>
              <w:t>Yes</w:t>
            </w:r>
          </w:p>
        </w:tc>
      </w:tr>
      <w:tr>
        <w:tc>
          <w:tcPr>
            <w:tcW w:type="dxa" w:w="2340"/>
          </w:tcPr>
          <w:p>
            <w:pPr>
              <w:spacing w:before="40" w:after="40" w:line="240" w:lineRule="auto"/>
              <w:jc w:val="left"/>
            </w:pPr>
            <w:r/>
            <w:r>
              <w:rPr>
                <w:rFonts w:ascii="Times New Roman" w:hAnsi="Times New Roman" w:cs="Times New Roman"/>
                <w:b w:val="0"/>
                <w:i w:val="0"/>
                <w:sz w:val="21"/>
              </w:rPr>
              <w:t>Arch Oak Mirror</w:t>
            </w:r>
          </w:p>
        </w:tc>
        <w:tc>
          <w:tcPr>
            <w:tcW w:type="dxa" w:w="2340"/>
          </w:tcPr>
          <w:p>
            <w:pPr>
              <w:spacing w:before="40" w:after="40" w:line="240" w:lineRule="auto"/>
              <w:jc w:val="left"/>
            </w:pPr>
            <w:r/>
            <w:r>
              <w:rPr>
                <w:rFonts w:ascii="Times New Roman" w:hAnsi="Times New Roman" w:cs="Times New Roman"/>
                <w:b w:val="0"/>
                <w:i w:val="0"/>
                <w:sz w:val="21"/>
              </w:rPr>
              <w:t>12,500</w:t>
            </w:r>
          </w:p>
        </w:tc>
        <w:tc>
          <w:tcPr>
            <w:tcW w:type="dxa" w:w="2340"/>
          </w:tcPr>
          <w:p>
            <w:pPr>
              <w:spacing w:before="40" w:after="40" w:line="240" w:lineRule="auto"/>
              <w:jc w:val="left"/>
            </w:pPr>
            <w:r/>
            <w:r>
              <w:rPr>
                <w:rFonts w:ascii="Times New Roman" w:hAnsi="Times New Roman" w:cs="Times New Roman"/>
                <w:b w:val="0"/>
                <w:i w:val="0"/>
                <w:sz w:val="21"/>
              </w:rPr>
              <w:t>11</w:t>
            </w:r>
          </w:p>
        </w:tc>
        <w:tc>
          <w:tcPr>
            <w:tcW w:type="dxa" w:w="2340"/>
          </w:tcPr>
          <w:p>
            <w:pPr>
              <w:spacing w:before="40" w:after="40" w:line="240" w:lineRule="auto"/>
              <w:jc w:val="left"/>
            </w:pPr>
            <w:r/>
            <w:r>
              <w:rPr>
                <w:rFonts w:ascii="Times New Roman" w:hAnsi="Times New Roman" w:cs="Times New Roman"/>
                <w:b w:val="0"/>
                <w:i w:val="0"/>
                <w:sz w:val="21"/>
              </w:rPr>
              <w:t>Yes</w:t>
            </w:r>
          </w:p>
        </w:tc>
      </w:tr>
      <w:tr>
        <w:tc>
          <w:tcPr>
            <w:tcW w:type="dxa" w:w="2340"/>
          </w:tcPr>
          <w:p>
            <w:pPr>
              <w:spacing w:before="40" w:after="40" w:line="240" w:lineRule="auto"/>
              <w:jc w:val="left"/>
            </w:pPr>
            <w:r/>
            <w:r>
              <w:rPr>
                <w:rFonts w:ascii="Times New Roman" w:hAnsi="Times New Roman" w:cs="Times New Roman"/>
                <w:b w:val="0"/>
                <w:i w:val="0"/>
                <w:sz w:val="21"/>
              </w:rPr>
              <w:t>Oatmeal Knit Throw</w:t>
            </w:r>
          </w:p>
        </w:tc>
        <w:tc>
          <w:tcPr>
            <w:tcW w:type="dxa" w:w="2340"/>
          </w:tcPr>
          <w:p>
            <w:pPr>
              <w:spacing w:before="40" w:after="40" w:line="240" w:lineRule="auto"/>
              <w:jc w:val="left"/>
            </w:pPr>
            <w:r/>
            <w:r>
              <w:rPr>
                <w:rFonts w:ascii="Times New Roman" w:hAnsi="Times New Roman" w:cs="Times New Roman"/>
                <w:b w:val="0"/>
                <w:i w:val="0"/>
                <w:sz w:val="21"/>
              </w:rPr>
              <w:t>4,200</w:t>
            </w:r>
          </w:p>
        </w:tc>
        <w:tc>
          <w:tcPr>
            <w:tcW w:type="dxa" w:w="2340"/>
          </w:tcPr>
          <w:p>
            <w:pPr>
              <w:spacing w:before="40" w:after="40" w:line="240" w:lineRule="auto"/>
              <w:jc w:val="left"/>
            </w:pPr>
            <w:r/>
            <w:r>
              <w:rPr>
                <w:rFonts w:ascii="Times New Roman" w:hAnsi="Times New Roman" w:cs="Times New Roman"/>
                <w:b w:val="0"/>
                <w:i w:val="0"/>
                <w:sz w:val="21"/>
              </w:rPr>
              <w:t>42</w:t>
            </w:r>
          </w:p>
        </w:tc>
        <w:tc>
          <w:tcPr>
            <w:tcW w:type="dxa" w:w="2340"/>
          </w:tcPr>
          <w:p>
            <w:pPr>
              <w:spacing w:before="40" w:after="40" w:line="240" w:lineRule="auto"/>
              <w:jc w:val="left"/>
            </w:pPr>
            <w:r/>
            <w:r>
              <w:rPr>
                <w:rFonts w:ascii="Times New Roman" w:hAnsi="Times New Roman" w:cs="Times New Roman"/>
                <w:b w:val="0"/>
                <w:i w:val="0"/>
                <w:sz w:val="21"/>
              </w:rPr>
              <w:t>Yes</w:t>
            </w:r>
          </w:p>
        </w:tc>
      </w:tr>
      <w:tr>
        <w:tc>
          <w:tcPr>
            <w:tcW w:type="dxa" w:w="2340"/>
          </w:tcPr>
          <w:p>
            <w:pPr>
              <w:spacing w:before="40" w:after="40" w:line="240" w:lineRule="auto"/>
              <w:jc w:val="left"/>
            </w:pPr>
            <w:r/>
            <w:r>
              <w:rPr>
                <w:rFonts w:ascii="Times New Roman" w:hAnsi="Times New Roman" w:cs="Times New Roman"/>
                <w:b w:val="0"/>
                <w:i w:val="0"/>
                <w:sz w:val="21"/>
              </w:rPr>
              <w:t>Sculpted Oak Stool</w:t>
            </w:r>
          </w:p>
        </w:tc>
        <w:tc>
          <w:tcPr>
            <w:tcW w:type="dxa" w:w="2340"/>
          </w:tcPr>
          <w:p>
            <w:pPr>
              <w:spacing w:before="40" w:after="40" w:line="240" w:lineRule="auto"/>
              <w:jc w:val="left"/>
            </w:pPr>
            <w:r/>
            <w:r>
              <w:rPr>
                <w:rFonts w:ascii="Times New Roman" w:hAnsi="Times New Roman" w:cs="Times New Roman"/>
                <w:b w:val="0"/>
                <w:i w:val="0"/>
                <w:sz w:val="21"/>
              </w:rPr>
              <w:t>9,800</w:t>
            </w:r>
          </w:p>
        </w:tc>
        <w:tc>
          <w:tcPr>
            <w:tcW w:type="dxa" w:w="2340"/>
          </w:tcPr>
          <w:p>
            <w:pPr>
              <w:spacing w:before="40" w:after="40" w:line="240" w:lineRule="auto"/>
              <w:jc w:val="left"/>
            </w:pPr>
            <w:r/>
            <w:r>
              <w:rPr>
                <w:rFonts w:ascii="Times New Roman" w:hAnsi="Times New Roman" w:cs="Times New Roman"/>
                <w:b w:val="0"/>
                <w:i w:val="0"/>
                <w:sz w:val="21"/>
              </w:rPr>
              <w:t>8</w:t>
            </w:r>
          </w:p>
        </w:tc>
        <w:tc>
          <w:tcPr>
            <w:tcW w:type="dxa" w:w="2340"/>
          </w:tcPr>
          <w:p>
            <w:pPr>
              <w:spacing w:before="40" w:after="40" w:line="240" w:lineRule="auto"/>
              <w:jc w:val="left"/>
            </w:pPr>
            <w:r/>
            <w:r>
              <w:rPr>
                <w:rFonts w:ascii="Times New Roman" w:hAnsi="Times New Roman" w:cs="Times New Roman"/>
                <w:b w:val="0"/>
                <w:i w:val="0"/>
                <w:sz w:val="21"/>
              </w:rPr>
              <w:t>Yes</w:t>
            </w:r>
          </w:p>
        </w:tc>
      </w:tr>
      <w:tr>
        <w:tc>
          <w:tcPr>
            <w:tcW w:type="dxa" w:w="2340"/>
          </w:tcPr>
          <w:p>
            <w:pPr>
              <w:spacing w:before="40" w:after="40" w:line="240" w:lineRule="auto"/>
              <w:jc w:val="left"/>
            </w:pPr>
            <w:r/>
            <w:r>
              <w:rPr>
                <w:rFonts w:ascii="Times New Roman" w:hAnsi="Times New Roman" w:cs="Times New Roman"/>
                <w:b w:val="0"/>
                <w:i w:val="0"/>
                <w:sz w:val="21"/>
              </w:rPr>
              <w:t>Linen Slipcover Sofa</w:t>
            </w:r>
          </w:p>
        </w:tc>
        <w:tc>
          <w:tcPr>
            <w:tcW w:type="dxa" w:w="2340"/>
          </w:tcPr>
          <w:p>
            <w:pPr>
              <w:spacing w:before="40" w:after="40" w:line="240" w:lineRule="auto"/>
              <w:jc w:val="left"/>
            </w:pPr>
            <w:r/>
            <w:r>
              <w:rPr>
                <w:rFonts w:ascii="Times New Roman" w:hAnsi="Times New Roman" w:cs="Times New Roman"/>
                <w:b w:val="0"/>
                <w:i w:val="0"/>
                <w:sz w:val="21"/>
              </w:rPr>
              <w:t>68,000</w:t>
            </w:r>
          </w:p>
        </w:tc>
        <w:tc>
          <w:tcPr>
            <w:tcW w:type="dxa" w:w="2340"/>
          </w:tcPr>
          <w:p>
            <w:pPr>
              <w:spacing w:before="40" w:after="40" w:line="240" w:lineRule="auto"/>
              <w:jc w:val="left"/>
            </w:pPr>
            <w:r/>
            <w:r>
              <w:rPr>
                <w:rFonts w:ascii="Times New Roman" w:hAnsi="Times New Roman" w:cs="Times New Roman"/>
                <w:b w:val="0"/>
                <w:i w:val="0"/>
                <w:sz w:val="21"/>
              </w:rPr>
              <w:t>6</w:t>
            </w:r>
          </w:p>
        </w:tc>
        <w:tc>
          <w:tcPr>
            <w:tcW w:type="dxa" w:w="2340"/>
          </w:tcPr>
          <w:p>
            <w:pPr>
              <w:spacing w:before="40" w:after="40" w:line="240" w:lineRule="auto"/>
              <w:jc w:val="left"/>
            </w:pPr>
            <w:r/>
            <w:r>
              <w:rPr>
                <w:rFonts w:ascii="Times New Roman" w:hAnsi="Times New Roman" w:cs="Times New Roman"/>
                <w:b w:val="0"/>
                <w:i w:val="0"/>
                <w:sz w:val="21"/>
              </w:rPr>
              <w:t>No</w:t>
            </w:r>
          </w:p>
        </w:tc>
      </w:tr>
      <w:tr>
        <w:tc>
          <w:tcPr>
            <w:tcW w:type="dxa" w:w="2340"/>
          </w:tcPr>
          <w:p>
            <w:pPr>
              <w:spacing w:before="40" w:after="40" w:line="240" w:lineRule="auto"/>
              <w:jc w:val="left"/>
            </w:pPr>
            <w:r/>
            <w:r>
              <w:rPr>
                <w:rFonts w:ascii="Times New Roman" w:hAnsi="Times New Roman" w:cs="Times New Roman"/>
                <w:b w:val="0"/>
                <w:i w:val="0"/>
                <w:sz w:val="21"/>
              </w:rPr>
              <w:t>Paper Lantern Pendant</w:t>
            </w:r>
          </w:p>
        </w:tc>
        <w:tc>
          <w:tcPr>
            <w:tcW w:type="dxa" w:w="2340"/>
          </w:tcPr>
          <w:p>
            <w:pPr>
              <w:spacing w:before="40" w:after="40" w:line="240" w:lineRule="auto"/>
              <w:jc w:val="left"/>
            </w:pPr>
            <w:r/>
            <w:r>
              <w:rPr>
                <w:rFonts w:ascii="Times New Roman" w:hAnsi="Times New Roman" w:cs="Times New Roman"/>
                <w:b w:val="0"/>
                <w:i w:val="0"/>
                <w:sz w:val="21"/>
              </w:rPr>
              <w:t>7,600</w:t>
            </w:r>
          </w:p>
        </w:tc>
        <w:tc>
          <w:tcPr>
            <w:tcW w:type="dxa" w:w="2340"/>
          </w:tcPr>
          <w:p>
            <w:pPr>
              <w:spacing w:before="40" w:after="40" w:line="240" w:lineRule="auto"/>
              <w:jc w:val="left"/>
            </w:pPr>
            <w:r/>
            <w:r>
              <w:rPr>
                <w:rFonts w:ascii="Times New Roman" w:hAnsi="Times New Roman" w:cs="Times New Roman"/>
                <w:b w:val="0"/>
                <w:i w:val="0"/>
                <w:sz w:val="21"/>
              </w:rPr>
              <w:t>15</w:t>
            </w:r>
          </w:p>
        </w:tc>
        <w:tc>
          <w:tcPr>
            <w:tcW w:type="dxa" w:w="2340"/>
          </w:tcPr>
          <w:p>
            <w:pPr>
              <w:spacing w:before="40" w:after="40" w:line="240" w:lineRule="auto"/>
              <w:jc w:val="left"/>
            </w:pPr>
            <w:r/>
            <w:r>
              <w:rPr>
                <w:rFonts w:ascii="Times New Roman" w:hAnsi="Times New Roman" w:cs="Times New Roman"/>
                <w:b w:val="0"/>
                <w:i w:val="0"/>
                <w:sz w:val="21"/>
              </w:rPr>
              <w:t>No</w:t>
            </w:r>
          </w:p>
        </w:tc>
      </w:tr>
      <w:tr>
        <w:tc>
          <w:tcPr>
            <w:tcW w:type="dxa" w:w="2340"/>
          </w:tcPr>
          <w:p>
            <w:pPr>
              <w:spacing w:before="40" w:after="40" w:line="240" w:lineRule="auto"/>
              <w:jc w:val="left"/>
            </w:pPr>
            <w:r/>
            <w:r>
              <w:rPr>
                <w:rFonts w:ascii="Times New Roman" w:hAnsi="Times New Roman" w:cs="Times New Roman"/>
                <w:b w:val="0"/>
                <w:i w:val="0"/>
                <w:sz w:val="21"/>
              </w:rPr>
              <w:t>Brass Table Lamp</w:t>
            </w:r>
          </w:p>
        </w:tc>
        <w:tc>
          <w:tcPr>
            <w:tcW w:type="dxa" w:w="2340"/>
          </w:tcPr>
          <w:p>
            <w:pPr>
              <w:spacing w:before="40" w:after="40" w:line="240" w:lineRule="auto"/>
              <w:jc w:val="left"/>
            </w:pPr>
            <w:r/>
            <w:r>
              <w:rPr>
                <w:rFonts w:ascii="Times New Roman" w:hAnsi="Times New Roman" w:cs="Times New Roman"/>
                <w:b w:val="0"/>
                <w:i w:val="0"/>
                <w:sz w:val="21"/>
              </w:rPr>
              <w:t>13,500</w:t>
            </w:r>
          </w:p>
        </w:tc>
        <w:tc>
          <w:tcPr>
            <w:tcW w:type="dxa" w:w="2340"/>
          </w:tcPr>
          <w:p>
            <w:pPr>
              <w:spacing w:before="40" w:after="40" w:line="240" w:lineRule="auto"/>
              <w:jc w:val="left"/>
            </w:pPr>
            <w:r/>
            <w:r>
              <w:rPr>
                <w:rFonts w:ascii="Times New Roman" w:hAnsi="Times New Roman" w:cs="Times New Roman"/>
                <w:b w:val="0"/>
                <w:i w:val="0"/>
                <w:sz w:val="21"/>
              </w:rPr>
              <w:t>9</w:t>
            </w:r>
          </w:p>
        </w:tc>
        <w:tc>
          <w:tcPr>
            <w:tcW w:type="dxa" w:w="2340"/>
          </w:tcPr>
          <w:p>
            <w:pPr>
              <w:spacing w:before="40" w:after="40" w:line="240" w:lineRule="auto"/>
              <w:jc w:val="left"/>
            </w:pPr>
            <w:r/>
            <w:r>
              <w:rPr>
                <w:rFonts w:ascii="Times New Roman" w:hAnsi="Times New Roman" w:cs="Times New Roman"/>
                <w:b w:val="0"/>
                <w:i w:val="0"/>
                <w:sz w:val="21"/>
              </w:rPr>
              <w:t>No</w:t>
            </w:r>
          </w:p>
        </w:tc>
      </w:tr>
      <w:tr>
        <w:tc>
          <w:tcPr>
            <w:tcW w:type="dxa" w:w="2340"/>
          </w:tcPr>
          <w:p>
            <w:pPr>
              <w:spacing w:before="40" w:after="40" w:line="240" w:lineRule="auto"/>
              <w:jc w:val="left"/>
            </w:pPr>
            <w:r/>
            <w:r>
              <w:rPr>
                <w:rFonts w:ascii="Times New Roman" w:hAnsi="Times New Roman" w:cs="Times New Roman"/>
                <w:b w:val="0"/>
                <w:i w:val="0"/>
                <w:sz w:val="21"/>
              </w:rPr>
              <w:t>Boucle Cushion Pair</w:t>
            </w:r>
          </w:p>
        </w:tc>
        <w:tc>
          <w:tcPr>
            <w:tcW w:type="dxa" w:w="2340"/>
          </w:tcPr>
          <w:p>
            <w:pPr>
              <w:spacing w:before="40" w:after="40" w:line="240" w:lineRule="auto"/>
              <w:jc w:val="left"/>
            </w:pPr>
            <w:r/>
            <w:r>
              <w:rPr>
                <w:rFonts w:ascii="Times New Roman" w:hAnsi="Times New Roman" w:cs="Times New Roman"/>
                <w:b w:val="0"/>
                <w:i w:val="0"/>
                <w:sz w:val="21"/>
              </w:rPr>
              <w:t>5,400</w:t>
            </w:r>
          </w:p>
        </w:tc>
        <w:tc>
          <w:tcPr>
            <w:tcW w:type="dxa" w:w="2340"/>
          </w:tcPr>
          <w:p>
            <w:pPr>
              <w:spacing w:before="40" w:after="40" w:line="240" w:lineRule="auto"/>
              <w:jc w:val="left"/>
            </w:pPr>
            <w:r/>
            <w:r>
              <w:rPr>
                <w:rFonts w:ascii="Times New Roman" w:hAnsi="Times New Roman" w:cs="Times New Roman"/>
                <w:b w:val="0"/>
                <w:i w:val="0"/>
                <w:sz w:val="21"/>
              </w:rPr>
              <w:t>30</w:t>
            </w:r>
          </w:p>
        </w:tc>
        <w:tc>
          <w:tcPr>
            <w:tcW w:type="dxa" w:w="2340"/>
          </w:tcPr>
          <w:p>
            <w:pPr>
              <w:spacing w:before="40" w:after="40" w:line="240" w:lineRule="auto"/>
              <w:jc w:val="left"/>
            </w:pPr>
            <w:r/>
            <w:r>
              <w:rPr>
                <w:rFonts w:ascii="Times New Roman" w:hAnsi="Times New Roman" w:cs="Times New Roman"/>
                <w:b w:val="0"/>
                <w:i w:val="0"/>
                <w:sz w:val="21"/>
              </w:rPr>
              <w:t>No</w:t>
            </w:r>
          </w:p>
        </w:tc>
      </w:tr>
    </w:tbl>
    <w:p>
      <w:pPr>
        <w:spacing w:after="80"/>
      </w:pPr>
    </w:p>
    <w:p>
      <w:pPr>
        <w:spacing w:line="276" w:lineRule="auto" w:after="160"/>
        <w:jc w:val="both"/>
      </w:pPr>
      <w:r>
        <w:rPr>
          <w:rFonts w:ascii="Times New Roman" w:hAnsi="Times New Roman" w:cs="Times New Roman"/>
          <w:b w:val="0"/>
          <w:i w:val="0"/>
          <w:sz w:val="24"/>
        </w:rPr>
        <w:t xml:space="preserve">*Prices are stored in the database as integer paise (for example, </w:t>
      </w:r>
      <w:r>
        <w:rPr>
          <w:rFonts w:ascii="Courier New" w:hAnsi="Courier New" w:cs="Courier New"/>
          <w:sz w:val="22"/>
          <w:shd w:val="clear" w:fill="F2F2F2"/>
        </w:rPr>
        <w:t>280000</w:t>
      </w:r>
      <w:r>
        <w:rPr>
          <w:rFonts w:ascii="Times New Roman" w:hAnsi="Times New Roman" w:cs="Times New Roman"/>
          <w:b w:val="0"/>
          <w:i w:val="0"/>
          <w:sz w:val="24"/>
        </w:rPr>
        <w:t>) and</w:t>
      </w:r>
    </w:p>
    <w:p>
      <w:pPr>
        <w:spacing w:line="276" w:lineRule="auto" w:after="160"/>
        <w:jc w:val="both"/>
      </w:pPr>
      <w:r>
        <w:rPr>
          <w:rFonts w:ascii="Times New Roman" w:hAnsi="Times New Roman" w:cs="Times New Roman"/>
          <w:b w:val="0"/>
          <w:i w:val="0"/>
          <w:sz w:val="24"/>
        </w:rPr>
        <w:t>formatted at render time.*</w:t>
      </w:r>
    </w:p>
    <w:p>
      <w:pPr>
        <w:keepNext/>
        <w:spacing w:before="280" w:after="160" w:line="276" w:lineRule="auto"/>
        <w:jc w:val="left"/>
      </w:pPr>
      <w:r>
        <w:rPr>
          <w:rFonts w:ascii="Times New Roman" w:hAnsi="Times New Roman" w:cs="Times New Roman"/>
          <w:b/>
          <w:i w:val="0"/>
          <w:sz w:val="24"/>
        </w:rPr>
        <w:t>C.2 Sample API Request and Response</w:t>
      </w:r>
    </w:p>
    <w:p>
      <w:pPr>
        <w:spacing w:line="276" w:lineRule="auto" w:after="160"/>
        <w:jc w:val="both"/>
      </w:pPr>
      <w:r>
        <w:rPr>
          <w:rFonts w:ascii="Times New Roman" w:hAnsi="Times New Roman" w:cs="Times New Roman"/>
          <w:b/>
          <w:i w:val="0"/>
          <w:sz w:val="24"/>
        </w:rPr>
        <w:t>Request</w:t>
      </w:r>
    </w:p>
    <w:p>
      <w:pPr>
        <w:spacing w:before="80" w:after="0" w:line="240" w:lineRule="auto"/>
        <w:ind w:left="227"/>
        <w:jc w:val="left"/>
        <w:shd w:val="clear" w:fill="F5F5F5"/>
      </w:pPr>
      <w:r>
        <w:rPr>
          <w:rFonts w:ascii="Courier New" w:hAnsi="Courier New" w:cs="Courier New"/>
          <w:sz w:val="18"/>
        </w:rPr>
        <w:t>POST /api/cart HTTP/1.1</w:t>
      </w:r>
    </w:p>
    <w:p>
      <w:pPr>
        <w:spacing w:before="0" w:after="0" w:line="240" w:lineRule="auto"/>
        <w:ind w:left="227"/>
        <w:jc w:val="left"/>
        <w:shd w:val="clear" w:fill="F5F5F5"/>
      </w:pPr>
      <w:r>
        <w:rPr>
          <w:rFonts w:ascii="Courier New" w:hAnsi="Courier New" w:cs="Courier New"/>
          <w:sz w:val="18"/>
        </w:rPr>
        <w:t>Content-Type: application/json</w:t>
      </w:r>
    </w:p>
    <w:p>
      <w:pPr>
        <w:spacing w:before="0" w:after="80" w:line="240" w:lineRule="auto"/>
        <w:ind w:left="227"/>
        <w:jc w:val="left"/>
        <w:shd w:val="clear" w:fill="F5F5F5"/>
      </w:pPr>
      <w:r>
        <w:rPr>
          <w:rFonts w:ascii="Courier New" w:hAnsi="Courier New" w:cs="Courier New"/>
          <w:sz w:val="18"/>
        </w:rPr>
        <w:t>{"slug": "terracotta-vessel", "quantity": 2}</w:t>
      </w:r>
    </w:p>
    <w:p>
      <w:pPr>
        <w:spacing w:line="276" w:lineRule="auto" w:after="160"/>
        <w:jc w:val="both"/>
      </w:pPr>
      <w:r>
        <w:rPr>
          <w:rFonts w:ascii="Times New Roman" w:hAnsi="Times New Roman" w:cs="Times New Roman"/>
          <w:b/>
          <w:i w:val="0"/>
          <w:sz w:val="24"/>
        </w:rPr>
        <w:t>Response</w:t>
      </w:r>
    </w:p>
    <w:p>
      <w:pPr>
        <w:spacing w:before="80" w:after="80" w:line="240" w:lineRule="auto"/>
        <w:ind w:left="227"/>
        <w:jc w:val="left"/>
        <w:shd w:val="clear" w:fill="F5F5F5"/>
      </w:pPr>
      <w:r>
        <w:rPr>
          <w:rFonts w:ascii="Courier New" w:hAnsi="Courier New" w:cs="Courier New"/>
          <w:sz w:val="18"/>
        </w:rPr>
        <w:t>[INSERT ACTUAL RESPONSE HERE]</w:t>
      </w:r>
    </w:p>
    <w:p>
      <w:pPr>
        <w:spacing w:line="276" w:lineRule="auto" w:after="160"/>
        <w:jc w:val="both"/>
      </w:pPr>
      <w:r>
        <w:rPr>
          <w:rFonts w:ascii="Times New Roman" w:hAnsi="Times New Roman" w:cs="Times New Roman"/>
          <w:b/>
          <w:i w:val="0"/>
          <w:sz w:val="24"/>
        </w:rPr>
        <w:t>Request</w:t>
      </w:r>
    </w:p>
    <w:p>
      <w:pPr>
        <w:spacing w:before="80" w:after="0" w:line="240" w:lineRule="auto"/>
        <w:ind w:left="227"/>
        <w:jc w:val="left"/>
        <w:shd w:val="clear" w:fill="F5F5F5"/>
      </w:pPr>
      <w:r>
        <w:rPr>
          <w:rFonts w:ascii="Courier New" w:hAnsi="Courier New" w:cs="Courier New"/>
          <w:sz w:val="18"/>
        </w:rPr>
        <w:t>PATCH /api/cart/1 HTTP/1.1</w:t>
      </w:r>
    </w:p>
    <w:p>
      <w:pPr>
        <w:spacing w:before="0" w:after="0" w:line="240" w:lineRule="auto"/>
        <w:ind w:left="227"/>
        <w:jc w:val="left"/>
        <w:shd w:val="clear" w:fill="F5F5F5"/>
      </w:pPr>
      <w:r>
        <w:rPr>
          <w:rFonts w:ascii="Courier New" w:hAnsi="Courier New" w:cs="Courier New"/>
          <w:sz w:val="18"/>
        </w:rPr>
        <w:t>Content-Type: application/json</w:t>
      </w:r>
    </w:p>
    <w:p>
      <w:pPr>
        <w:spacing w:before="0" w:after="80" w:line="240" w:lineRule="auto"/>
        <w:ind w:left="227"/>
        <w:jc w:val="left"/>
        <w:shd w:val="clear" w:fill="F5F5F5"/>
      </w:pPr>
      <w:r>
        <w:rPr>
          <w:rFonts w:ascii="Courier New" w:hAnsi="Courier New" w:cs="Courier New"/>
          <w:sz w:val="18"/>
        </w:rPr>
        <w:t>{"quantity": 3}</w:t>
      </w:r>
    </w:p>
    <w:p>
      <w:pPr>
        <w:spacing w:line="276" w:lineRule="auto" w:after="160"/>
        <w:jc w:val="both"/>
      </w:pPr>
      <w:r>
        <w:rPr>
          <w:rFonts w:ascii="Times New Roman" w:hAnsi="Times New Roman" w:cs="Times New Roman"/>
          <w:b/>
          <w:i w:val="0"/>
          <w:sz w:val="24"/>
        </w:rPr>
        <w:t>Response</w:t>
      </w:r>
    </w:p>
    <w:p>
      <w:pPr>
        <w:spacing w:before="80" w:after="80" w:line="240" w:lineRule="auto"/>
        <w:ind w:left="227"/>
        <w:jc w:val="left"/>
        <w:shd w:val="clear" w:fill="F5F5F5"/>
      </w:pPr>
      <w:r>
        <w:rPr>
          <w:rFonts w:ascii="Courier New" w:hAnsi="Courier New" w:cs="Courier New"/>
          <w:sz w:val="18"/>
        </w:rPr>
        <w:t>[INSERT ACTUAL RESPONSE HERE]</w:t>
      </w:r>
    </w:p>
    <w:p>
      <w:pPr>
        <w:keepNext/>
        <w:spacing w:before="280" w:after="160" w:line="276" w:lineRule="auto"/>
        <w:jc w:val="left"/>
      </w:pPr>
      <w:r>
        <w:rPr>
          <w:rFonts w:ascii="Times New Roman" w:hAnsi="Times New Roman" w:cs="Times New Roman"/>
          <w:b/>
          <w:i w:val="0"/>
          <w:sz w:val="24"/>
        </w:rPr>
        <w:t>C.3 Sample Cart Totals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7E6E6"/>
          </w:tcPr>
          <w:p>
            <w:pPr>
              <w:spacing w:before="40" w:after="40" w:line="240" w:lineRule="auto"/>
              <w:jc w:val="center"/>
            </w:pPr>
            <w:r/>
            <w:r>
              <w:rPr>
                <w:rFonts w:ascii="Times New Roman" w:hAnsi="Times New Roman" w:cs="Times New Roman"/>
                <w:b/>
                <w:i w:val="0"/>
                <w:sz w:val="21"/>
              </w:rPr>
              <w:t>Quantity</w:t>
            </w:r>
          </w:p>
        </w:tc>
        <w:tc>
          <w:tcPr>
            <w:tcW w:type="dxa" w:w="2340"/>
            <w:shd w:val="clear" w:fill="E7E6E6"/>
          </w:tcPr>
          <w:p>
            <w:pPr>
              <w:spacing w:before="40" w:after="40" w:line="240" w:lineRule="auto"/>
              <w:jc w:val="center"/>
            </w:pPr>
            <w:r/>
            <w:r>
              <w:rPr>
                <w:rFonts w:ascii="Times New Roman" w:hAnsi="Times New Roman" w:cs="Times New Roman"/>
                <w:b/>
                <w:i w:val="0"/>
                <w:sz w:val="21"/>
              </w:rPr>
              <w:t>Subtotal</w:t>
            </w:r>
          </w:p>
        </w:tc>
        <w:tc>
          <w:tcPr>
            <w:tcW w:type="dxa" w:w="2340"/>
            <w:shd w:val="clear" w:fill="E7E6E6"/>
          </w:tcPr>
          <w:p>
            <w:pPr>
              <w:spacing w:before="40" w:after="40" w:line="240" w:lineRule="auto"/>
              <w:jc w:val="center"/>
            </w:pPr>
            <w:r/>
            <w:r>
              <w:rPr>
                <w:rFonts w:ascii="Times New Roman" w:hAnsi="Times New Roman" w:cs="Times New Roman"/>
                <w:b/>
                <w:i w:val="0"/>
                <w:sz w:val="21"/>
              </w:rPr>
              <w:t>Delivery</w:t>
            </w:r>
          </w:p>
        </w:tc>
        <w:tc>
          <w:tcPr>
            <w:tcW w:type="dxa" w:w="2340"/>
            <w:shd w:val="clear" w:fill="E7E6E6"/>
          </w:tcPr>
          <w:p>
            <w:pPr>
              <w:spacing w:before="40" w:after="40" w:line="240" w:lineRule="auto"/>
              <w:jc w:val="center"/>
            </w:pPr>
            <w:r/>
            <w:r>
              <w:rPr>
                <w:rFonts w:ascii="Times New Roman" w:hAnsi="Times New Roman" w:cs="Times New Roman"/>
                <w:b/>
                <w:i w:val="0"/>
                <w:sz w:val="21"/>
              </w:rPr>
              <w:t>Total</w:t>
            </w:r>
          </w:p>
        </w:tc>
      </w:tr>
      <w:tr>
        <w:tc>
          <w:tcPr>
            <w:tcW w:type="dxa" w:w="2340"/>
          </w:tcPr>
          <w:p>
            <w:pPr>
              <w:spacing w:before="40" w:after="40" w:line="240" w:lineRule="auto"/>
              <w:jc w:val="left"/>
            </w:pPr>
            <w:r/>
            <w:r>
              <w:rPr>
                <w:rFonts w:ascii="Times New Roman" w:hAnsi="Times New Roman" w:cs="Times New Roman"/>
                <w:b w:val="0"/>
                <w:i w:val="0"/>
                <w:sz w:val="21"/>
              </w:rPr>
              <w:t>2 × ₹2,800</w:t>
            </w:r>
          </w:p>
        </w:tc>
        <w:tc>
          <w:tcPr>
            <w:tcW w:type="dxa" w:w="2340"/>
          </w:tcPr>
          <w:p>
            <w:pPr>
              <w:spacing w:before="40" w:after="40" w:line="240" w:lineRule="auto"/>
              <w:jc w:val="left"/>
            </w:pPr>
            <w:r/>
            <w:r>
              <w:rPr>
                <w:rFonts w:ascii="Times New Roman" w:hAnsi="Times New Roman" w:cs="Times New Roman"/>
                <w:b w:val="0"/>
                <w:i w:val="0"/>
                <w:sz w:val="21"/>
              </w:rPr>
              <w:t>₹5,600</w:t>
            </w:r>
          </w:p>
        </w:tc>
        <w:tc>
          <w:tcPr>
            <w:tcW w:type="dxa" w:w="2340"/>
          </w:tcPr>
          <w:p>
            <w:pPr>
              <w:spacing w:before="40" w:after="40" w:line="240" w:lineRule="auto"/>
              <w:jc w:val="left"/>
            </w:pPr>
            <w:r/>
            <w:r>
              <w:rPr>
                <w:rFonts w:ascii="Times New Roman" w:hAnsi="Times New Roman" w:cs="Times New Roman"/>
                <w:b w:val="0"/>
                <w:i w:val="0"/>
                <w:sz w:val="21"/>
              </w:rPr>
              <w:t>₹1,500</w:t>
            </w:r>
          </w:p>
        </w:tc>
        <w:tc>
          <w:tcPr>
            <w:tcW w:type="dxa" w:w="2340"/>
          </w:tcPr>
          <w:p>
            <w:pPr>
              <w:spacing w:before="40" w:after="40" w:line="240" w:lineRule="auto"/>
              <w:jc w:val="left"/>
            </w:pPr>
            <w:r/>
            <w:r>
              <w:rPr>
                <w:rFonts w:ascii="Times New Roman" w:hAnsi="Times New Roman" w:cs="Times New Roman"/>
                <w:b w:val="0"/>
                <w:i w:val="0"/>
                <w:sz w:val="21"/>
              </w:rPr>
              <w:t>₹7,100</w:t>
            </w:r>
          </w:p>
        </w:tc>
      </w:tr>
      <w:tr>
        <w:tc>
          <w:tcPr>
            <w:tcW w:type="dxa" w:w="2340"/>
          </w:tcPr>
          <w:p>
            <w:pPr>
              <w:spacing w:before="40" w:after="40" w:line="240" w:lineRule="auto"/>
              <w:jc w:val="left"/>
            </w:pPr>
            <w:r/>
            <w:r>
              <w:rPr>
                <w:rFonts w:ascii="Times New Roman" w:hAnsi="Times New Roman" w:cs="Times New Roman"/>
                <w:b w:val="0"/>
                <w:i w:val="0"/>
                <w:sz w:val="21"/>
              </w:rPr>
              <w:t>3 × ₹2,800</w:t>
            </w:r>
          </w:p>
        </w:tc>
        <w:tc>
          <w:tcPr>
            <w:tcW w:type="dxa" w:w="2340"/>
          </w:tcPr>
          <w:p>
            <w:pPr>
              <w:spacing w:before="40" w:after="40" w:line="240" w:lineRule="auto"/>
              <w:jc w:val="left"/>
            </w:pPr>
            <w:r/>
            <w:r>
              <w:rPr>
                <w:rFonts w:ascii="Times New Roman" w:hAnsi="Times New Roman" w:cs="Times New Roman"/>
                <w:b w:val="0"/>
                <w:i w:val="0"/>
                <w:sz w:val="21"/>
              </w:rPr>
              <w:t>₹8,400</w:t>
            </w:r>
          </w:p>
        </w:tc>
        <w:tc>
          <w:tcPr>
            <w:tcW w:type="dxa" w:w="2340"/>
          </w:tcPr>
          <w:p>
            <w:pPr>
              <w:spacing w:before="40" w:after="40" w:line="240" w:lineRule="auto"/>
              <w:jc w:val="left"/>
            </w:pPr>
            <w:r/>
            <w:r>
              <w:rPr>
                <w:rFonts w:ascii="Times New Roman" w:hAnsi="Times New Roman" w:cs="Times New Roman"/>
                <w:b w:val="0"/>
                <w:i w:val="0"/>
                <w:sz w:val="21"/>
              </w:rPr>
              <w:t>₹1,500</w:t>
            </w:r>
          </w:p>
        </w:tc>
        <w:tc>
          <w:tcPr>
            <w:tcW w:type="dxa" w:w="2340"/>
          </w:tcPr>
          <w:p>
            <w:pPr>
              <w:spacing w:before="40" w:after="40" w:line="240" w:lineRule="auto"/>
              <w:jc w:val="left"/>
            </w:pPr>
            <w:r/>
            <w:r>
              <w:rPr>
                <w:rFonts w:ascii="Times New Roman" w:hAnsi="Times New Roman" w:cs="Times New Roman"/>
                <w:b w:val="0"/>
                <w:i w:val="0"/>
                <w:sz w:val="21"/>
              </w:rPr>
              <w:t>₹9,900</w:t>
            </w:r>
          </w:p>
        </w:tc>
      </w:tr>
      <w:tr>
        <w:tc>
          <w:tcPr>
            <w:tcW w:type="dxa" w:w="2340"/>
          </w:tcPr>
          <w:p>
            <w:pPr>
              <w:spacing w:before="40" w:after="40" w:line="240" w:lineRule="auto"/>
              <w:jc w:val="left"/>
            </w:pPr>
            <w:r/>
            <w:r>
              <w:rPr>
                <w:rFonts w:ascii="Times New Roman" w:hAnsi="Times New Roman" w:cs="Times New Roman"/>
                <w:b w:val="0"/>
                <w:i w:val="0"/>
                <w:sz w:val="21"/>
              </w:rPr>
              <w:t>1 × ₹68,000</w:t>
            </w:r>
          </w:p>
        </w:tc>
        <w:tc>
          <w:tcPr>
            <w:tcW w:type="dxa" w:w="2340"/>
          </w:tcPr>
          <w:p>
            <w:pPr>
              <w:spacing w:before="40" w:after="40" w:line="240" w:lineRule="auto"/>
              <w:jc w:val="left"/>
            </w:pPr>
            <w:r/>
            <w:r>
              <w:rPr>
                <w:rFonts w:ascii="Times New Roman" w:hAnsi="Times New Roman" w:cs="Times New Roman"/>
                <w:b w:val="0"/>
                <w:i w:val="0"/>
                <w:sz w:val="21"/>
              </w:rPr>
              <w:t>₹68,000</w:t>
            </w:r>
          </w:p>
        </w:tc>
        <w:tc>
          <w:tcPr>
            <w:tcW w:type="dxa" w:w="2340"/>
          </w:tcPr>
          <w:p>
            <w:pPr>
              <w:spacing w:before="40" w:after="40" w:line="240" w:lineRule="auto"/>
              <w:jc w:val="left"/>
            </w:pPr>
            <w:r/>
            <w:r>
              <w:rPr>
                <w:rFonts w:ascii="Times New Roman" w:hAnsi="Times New Roman" w:cs="Times New Roman"/>
                <w:b w:val="0"/>
                <w:i w:val="0"/>
                <w:sz w:val="21"/>
              </w:rPr>
              <w:t>₹0</w:t>
            </w:r>
          </w:p>
        </w:tc>
        <w:tc>
          <w:tcPr>
            <w:tcW w:type="dxa" w:w="2340"/>
          </w:tcPr>
          <w:p>
            <w:pPr>
              <w:spacing w:before="40" w:after="40" w:line="240" w:lineRule="auto"/>
              <w:jc w:val="left"/>
            </w:pPr>
            <w:r/>
            <w:r>
              <w:rPr>
                <w:rFonts w:ascii="Times New Roman" w:hAnsi="Times New Roman" w:cs="Times New Roman"/>
                <w:b w:val="0"/>
                <w:i w:val="0"/>
                <w:sz w:val="21"/>
              </w:rPr>
              <w:t>₹68,000</w:t>
            </w:r>
          </w:p>
        </w:tc>
      </w:tr>
    </w:tbl>
    <w:p>
      <w:pPr>
        <w:spacing w:after="80"/>
      </w:pPr>
    </w:p>
    <w:p>
      <w:pPr>
        <w:spacing w:line="276" w:lineRule="auto" w:after="160"/>
        <w:jc w:val="both"/>
      </w:pPr>
      <w:r>
        <w:rPr>
          <w:rFonts w:ascii="Times New Roman" w:hAnsi="Times New Roman" w:cs="Times New Roman"/>
          <w:b w:val="0"/>
          <w:i/>
          <w:sz w:val="24"/>
        </w:rPr>
        <w:t>Free delivery is applied when the subtotal reaches or exceeds ₹50,000.</w:t>
      </w:r>
    </w:p>
    <w:p>
      <w:pPr>
        <w:keepNext/>
        <w:spacing w:before="280" w:after="160" w:line="276" w:lineRule="auto"/>
        <w:jc w:val="left"/>
      </w:pPr>
      <w:r>
        <w:rPr>
          <w:rFonts w:ascii="Times New Roman" w:hAnsi="Times New Roman" w:cs="Times New Roman"/>
          <w:b/>
          <w:i w:val="0"/>
          <w:sz w:val="24"/>
        </w:rPr>
        <w:t>C.4 Seeded Categories</w:t>
      </w:r>
    </w:p>
    <w:tbl>
      <w:tblPr>
        <w:tblStyle w:val="TableGrid"/>
        <w:tblW w:type="auto" w:w="0"/>
        <w:jc w:val="center"/>
        <w:tblLook w:firstColumn="1" w:firstRow="1" w:lastColumn="0" w:lastRow="0" w:noHBand="0" w:noVBand="1" w:val="04A0"/>
      </w:tblPr>
      <w:tblGrid>
        <w:gridCol w:w="4680"/>
        <w:gridCol w:w="4680"/>
      </w:tblGrid>
      <w:tr>
        <w:tc>
          <w:tcPr>
            <w:tcW w:type="dxa" w:w="4680"/>
            <w:shd w:val="clear" w:fill="E7E6E6"/>
          </w:tcPr>
          <w:p>
            <w:pPr>
              <w:spacing w:before="40" w:after="40" w:line="240" w:lineRule="auto"/>
              <w:jc w:val="center"/>
            </w:pPr>
            <w:r/>
            <w:r>
              <w:rPr>
                <w:rFonts w:ascii="Times New Roman" w:hAnsi="Times New Roman" w:cs="Times New Roman"/>
                <w:b/>
                <w:i w:val="0"/>
                <w:sz w:val="21"/>
              </w:rPr>
              <w:t>Slug</w:t>
            </w:r>
          </w:p>
        </w:tc>
        <w:tc>
          <w:tcPr>
            <w:tcW w:type="dxa" w:w="4680"/>
            <w:shd w:val="clear" w:fill="E7E6E6"/>
          </w:tcPr>
          <w:p>
            <w:pPr>
              <w:spacing w:before="40" w:after="40" w:line="240" w:lineRule="auto"/>
              <w:jc w:val="center"/>
            </w:pPr>
            <w:r/>
            <w:r>
              <w:rPr>
                <w:rFonts w:ascii="Times New Roman" w:hAnsi="Times New Roman" w:cs="Times New Roman"/>
                <w:b/>
                <w:i w:val="0"/>
                <w:sz w:val="21"/>
              </w:rPr>
              <w:t>Name</w:t>
            </w:r>
          </w:p>
        </w:tc>
      </w:tr>
      <w:tr>
        <w:tc>
          <w:tcPr>
            <w:tcW w:type="dxa" w:w="4680"/>
          </w:tcPr>
          <w:p>
            <w:pPr>
              <w:spacing w:before="40" w:after="40" w:line="240" w:lineRule="auto"/>
              <w:jc w:val="left"/>
            </w:pPr>
            <w:r/>
            <w:r>
              <w:rPr>
                <w:rFonts w:ascii="Times New Roman" w:hAnsi="Times New Roman" w:cs="Times New Roman"/>
                <w:b w:val="0"/>
                <w:i w:val="0"/>
                <w:sz w:val="21"/>
              </w:rPr>
              <w:t>seating</w:t>
            </w:r>
          </w:p>
        </w:tc>
        <w:tc>
          <w:tcPr>
            <w:tcW w:type="dxa" w:w="4680"/>
          </w:tcPr>
          <w:p>
            <w:pPr>
              <w:spacing w:before="40" w:after="40" w:line="240" w:lineRule="auto"/>
              <w:jc w:val="left"/>
            </w:pPr>
            <w:r/>
            <w:r>
              <w:rPr>
                <w:rFonts w:ascii="Times New Roman" w:hAnsi="Times New Roman" w:cs="Times New Roman"/>
                <w:b w:val="0"/>
                <w:i w:val="0"/>
                <w:sz w:val="21"/>
              </w:rPr>
              <w:t>Seating</w:t>
            </w:r>
          </w:p>
        </w:tc>
      </w:tr>
      <w:tr>
        <w:tc>
          <w:tcPr>
            <w:tcW w:type="dxa" w:w="4680"/>
          </w:tcPr>
          <w:p>
            <w:pPr>
              <w:spacing w:before="40" w:after="40" w:line="240" w:lineRule="auto"/>
              <w:jc w:val="left"/>
            </w:pPr>
            <w:r/>
            <w:r>
              <w:rPr>
                <w:rFonts w:ascii="Times New Roman" w:hAnsi="Times New Roman" w:cs="Times New Roman"/>
                <w:b w:val="0"/>
                <w:i w:val="0"/>
                <w:sz w:val="21"/>
              </w:rPr>
              <w:t>lighting</w:t>
            </w:r>
          </w:p>
        </w:tc>
        <w:tc>
          <w:tcPr>
            <w:tcW w:type="dxa" w:w="4680"/>
          </w:tcPr>
          <w:p>
            <w:pPr>
              <w:spacing w:before="40" w:after="40" w:line="240" w:lineRule="auto"/>
              <w:jc w:val="left"/>
            </w:pPr>
            <w:r/>
            <w:r>
              <w:rPr>
                <w:rFonts w:ascii="Times New Roman" w:hAnsi="Times New Roman" w:cs="Times New Roman"/>
                <w:b w:val="0"/>
                <w:i w:val="0"/>
                <w:sz w:val="21"/>
              </w:rPr>
              <w:t>Lighting</w:t>
            </w:r>
          </w:p>
        </w:tc>
      </w:tr>
      <w:tr>
        <w:tc>
          <w:tcPr>
            <w:tcW w:type="dxa" w:w="4680"/>
          </w:tcPr>
          <w:p>
            <w:pPr>
              <w:spacing w:before="40" w:after="40" w:line="240" w:lineRule="auto"/>
              <w:jc w:val="left"/>
            </w:pPr>
            <w:r/>
            <w:r>
              <w:rPr>
                <w:rFonts w:ascii="Times New Roman" w:hAnsi="Times New Roman" w:cs="Times New Roman"/>
                <w:b w:val="0"/>
                <w:i w:val="0"/>
                <w:sz w:val="21"/>
              </w:rPr>
              <w:t>textiles</w:t>
            </w:r>
          </w:p>
        </w:tc>
        <w:tc>
          <w:tcPr>
            <w:tcW w:type="dxa" w:w="4680"/>
          </w:tcPr>
          <w:p>
            <w:pPr>
              <w:spacing w:before="40" w:after="40" w:line="240" w:lineRule="auto"/>
              <w:jc w:val="left"/>
            </w:pPr>
            <w:r/>
            <w:r>
              <w:rPr>
                <w:rFonts w:ascii="Times New Roman" w:hAnsi="Times New Roman" w:cs="Times New Roman"/>
                <w:b w:val="0"/>
                <w:i w:val="0"/>
                <w:sz w:val="21"/>
              </w:rPr>
              <w:t>Textiles</w:t>
            </w:r>
          </w:p>
        </w:tc>
      </w:tr>
    </w:tbl>
    <w:p>
      <w:pPr>
        <w:spacing w:after="80"/>
      </w:pPr>
    </w:p>
    <w:p>
      <w:pPr>
        <w:spacing w:line="276" w:lineRule="auto" w:after="160"/>
        <w:jc w:val="both"/>
      </w:pPr>
      <w:r>
        <w:rPr>
          <w:rFonts w:ascii="Times New Roman" w:hAnsi="Times New Roman" w:cs="Times New Roman"/>
          <w:b w:val="0"/>
          <w:i/>
          <w:sz w:val="24"/>
        </w:rPr>
        <w:t>End of Report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AuraNest - A Full-Stack E-Commerce Web Application for Home Furnishings</dc:title>
  <dc:subject>MCA Project Report, Chandigarh University</dc:subject>
  <dc:creator>Sakshi Shivhare</dc:creator>
  <cp:keywords/>
  <dc:description>generated by python-docx</dc:description>
  <cp:lastModifiedBy/>
  <cp:revision>1</cp:revision>
  <dcterms:created xsi:type="dcterms:W3CDTF">2013-12-23T23:15:00Z</dcterms:created>
  <dcterms:modified xsi:type="dcterms:W3CDTF">2013-12-23T23:15:00Z</dcterms:modified>
  <cp:category/>
</cp:coreProperties>
</file>